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米蘭大教堂完整導覽手冊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：2026/6/22（一）上午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：09:00 - 11:30（約 2.5 小時）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行程背景</w:t>
      </w:r>
      <w:r>
        <w:rPr>
          <w:rFonts w:ascii="Microsoft JhengHei" w:hAnsi="Microsoft JhengHei" w:eastAsia="Microsoft JhengHei"/>
          <w:color w:val="5D6D7E"/>
          <w:sz w:val="21"/>
        </w:rPr>
        <w:t>：米蘭第二天，上午持 Combo Lift 票進場，下午自由活動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票種</w:t>
      </w:r>
      <w:r>
        <w:rPr>
          <w:rFonts w:ascii="Microsoft JhengHei" w:hAnsi="Microsoft JhengHei" w:eastAsia="Microsoft JhengHei"/>
          <w:color w:val="5D6D7E"/>
          <w:sz w:val="21"/>
        </w:rPr>
        <w:t>：Combo Lift x5（不可退款）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一、基本資訊</w:t>
      </w:r>
    </w:p>
    <w:p>
      <w:pPr>
        <w:pStyle w:val="Heading3"/>
      </w:pPr>
      <w:r>
        <w:t>地址與交通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米蘭大教堂（Duomo di Milano / Cattedrale Metropolitana della Natività della Beata Vergine Maria）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地址：Piazza del Duomo, 20122 Milano MI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最近地鐵站：</w:t>
      </w:r>
      <w:r>
        <w:rPr>
          <w:rFonts w:ascii="Microsoft JhengHei" w:hAnsi="Microsoft JhengHei" w:eastAsia="Microsoft JhengHei"/>
          <w:b/>
          <w:sz w:val="21"/>
        </w:rPr>
        <w:t>Duomo 站</w:t>
      </w:r>
      <w:r>
        <w:rPr>
          <w:rFonts w:ascii="Microsoft JhengHei" w:hAnsi="Microsoft JhengHei" w:eastAsia="Microsoft JhengHei"/>
          <w:sz w:val="21"/>
        </w:rPr>
        <w:t>（M1 紅線 / M3 黃線），出站即達廣場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從米蘭中央車站（Milano Centrale）：搭 M3 黃線，4 站直達 Duomo 站（約 8 分鐘）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導遊提醒</w:t>
      </w:r>
      <w:r>
        <w:rPr>
          <w:rFonts w:ascii="Microsoft JhengHei" w:hAnsi="Microsoft JhengHei" w:eastAsia="Microsoft JhengHei"/>
          <w:color w:val="5D6D7E"/>
          <w:sz w:val="21"/>
        </w:rPr>
        <w:t>：從中央車站出來後，跟著黃色 M3 指標走就對了。Duomo 站出口很多，選標示「Piazza del Duomo」的出口，一出來就直接面對教堂正面，那個第一眼的震撼你們會記一輩子。</w:t>
      </w:r>
    </w:p>
    <w:p>
      <w:pPr>
        <w:pStyle w:val="Heading3"/>
      </w:pPr>
      <w:r>
        <w:t>六月開放時間（2025-2026 年參考資訊，出發前請確認官網）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每日開放時間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最後入場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週日特別注意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教堂內部（Cattedrale）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08:00 - 19:00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17:50-18:10（以官網為準）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正常開放，但上午可能有彌撒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屋頂露台 - 電梯（Terrazze Lift）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09:00 - 19:00（週五至週日至 20:00）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17:50-18:10（以官網為準）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屋頂露台 - 步行（Terrazze Stairs）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09:00 - 19:00（週五至週日至 20:00）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17:50-18:10（以官網為準）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主教座堂博物館（Museo del Duomo）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10:00 - 19:00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17:50-18:10（以官網為準）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週三休館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地下遺跡（Area Archeologica）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10:00 - 19:00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17:50-18:10（以官網為準）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聖哥達教堂（Chiesa di San Gottardo）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10:00 - 17:30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17:00（以官網為準）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正常開放</w:t>
            </w:r>
          </w:p>
        </w:tc>
      </w:tr>
    </w:tbl>
    <w:p/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週日彌撒時段</w:t>
      </w:r>
      <w:r>
        <w:rPr>
          <w:rFonts w:ascii="Microsoft JhengHei" w:hAnsi="Microsoft JhengHei" w:eastAsia="Microsoft JhengHei"/>
          <w:sz w:val="21"/>
        </w:rPr>
        <w:t>：上午 7:00 / 8:00 / 9:30 / 11:00 / 12:30，彌撒期間觀光客</w:t>
      </w:r>
      <w:r>
        <w:rPr>
          <w:rFonts w:ascii="Microsoft JhengHei" w:hAnsi="Microsoft JhengHei" w:eastAsia="Microsoft JhengHei"/>
          <w:b/>
          <w:sz w:val="21"/>
        </w:rPr>
        <w:t>不得入內參觀</w:t>
      </w:r>
      <w:r>
        <w:rPr>
          <w:rFonts w:ascii="Microsoft JhengHei" w:hAnsi="Microsoft JhengHei" w:eastAsia="Microsoft JhengHei"/>
          <w:sz w:val="21"/>
        </w:rPr>
        <w:t xml:space="preserve">；另外 </w:t>
      </w:r>
      <w:r>
        <w:rPr>
          <w:rFonts w:ascii="Microsoft JhengHei" w:hAnsi="Microsoft JhengHei" w:eastAsia="Microsoft JhengHei"/>
          <w:b/>
          <w:sz w:val="21"/>
        </w:rPr>
        <w:t>17:30 有下午彌撒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16:30 可能有晚禱</w:t>
      </w:r>
      <w:r>
        <w:rPr>
          <w:rFonts w:ascii="Microsoft JhengHei" w:hAnsi="Microsoft JhengHei" w:eastAsia="Microsoft JhengHei"/>
          <w:sz w:val="21"/>
        </w:rPr>
        <w:t>，參觀動線需留意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6/22 是週一</w:t>
      </w:r>
      <w:r>
        <w:rPr>
          <w:rFonts w:ascii="Microsoft JhengHei" w:hAnsi="Microsoft JhengHei" w:eastAsia="Microsoft JhengHei"/>
          <w:sz w:val="21"/>
        </w:rPr>
        <w:t>（本行程參觀日）：正常全日開放，但仍須避開上午彌撒時段（08:00 / 09:30 / 11:00）的主祭壇周邊封鎖；屋頂露台延長至 20:00 僅限週五、六、日（2026 夏季 6/5-9/13 期間），週一仍至 19:00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好消息</w:t>
      </w:r>
      <w:r>
        <w:rPr>
          <w:rFonts w:ascii="Microsoft JhengHei" w:hAnsi="Microsoft JhengHei" w:eastAsia="Microsoft JhengHei"/>
          <w:sz w:val="21"/>
        </w:rPr>
        <w:t>：米蘭大教堂</w:t>
      </w:r>
      <w:r>
        <w:rPr>
          <w:rFonts w:ascii="Microsoft JhengHei" w:hAnsi="Microsoft JhengHei" w:eastAsia="Microsoft JhengHei"/>
          <w:b/>
          <w:sz w:val="21"/>
        </w:rPr>
        <w:t>全年無休</w:t>
      </w:r>
      <w:r>
        <w:rPr>
          <w:rFonts w:ascii="Microsoft JhengHei" w:hAnsi="Microsoft JhengHei" w:eastAsia="Microsoft JhengHei"/>
          <w:sz w:val="21"/>
        </w:rPr>
        <w:t>（包括週一），不像佛羅倫斯很多博物館週一公休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：主教座堂博物館</w:t>
      </w:r>
      <w:r>
        <w:rPr>
          <w:rFonts w:ascii="Microsoft JhengHei" w:hAnsi="Microsoft JhengHei" w:eastAsia="Microsoft JhengHei"/>
          <w:b/>
          <w:sz w:val="21"/>
        </w:rPr>
        <w:t>週三休館</w:t>
      </w:r>
      <w:r>
        <w:rPr>
          <w:rFonts w:ascii="Microsoft JhengHei" w:hAnsi="Microsoft JhengHei" w:eastAsia="Microsoft JhengHei"/>
          <w:sz w:val="21"/>
        </w:rPr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導遊小提醒</w:t>
      </w:r>
      <w:r>
        <w:rPr>
          <w:rFonts w:ascii="Microsoft JhengHei" w:hAnsi="Microsoft JhengHei" w:eastAsia="Microsoft JhengHei"/>
          <w:color w:val="5D6D7E"/>
          <w:sz w:val="21"/>
        </w:rPr>
        <w:t>：6 月的米蘭日落大約在 21:15，所以就算下午才開始參觀，時間非常充裕。而且下午 14:00-15:00 的光線從正面照射教堂立面，是拍攝外觀的絕佳時段。</w:t>
      </w:r>
    </w:p>
    <w:p>
      <w:pPr>
        <w:pStyle w:val="Heading3"/>
      </w:pPr>
      <w:r>
        <w:t>票價方案比較</w:t>
      </w:r>
    </w:p>
    <w:p>
      <w:pPr/>
      <w:r>
        <w:rPr>
          <w:rFonts w:ascii="Microsoft JhengHei" w:hAnsi="Microsoft JhengHei" w:eastAsia="Microsoft JhengHei"/>
        </w:rPr>
        <w:t>米蘭大教堂的票務系統由 Veneranda Fabbrica del Duomo 統一管理。以下是主要票種（2025-2026 年參考票價，匯率以 1 EUR = 36.7 TWD 概算）：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票種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成人票價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Duomo Pass Lift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 + 屋頂露台（電梯）+ 博物館 + 地下遺跡 + 聖哥達教堂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26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954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130 / TWD 4,771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Duomo Pass Stairs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 + 屋頂露台（步行）+ 博物館 + 地下遺跡 + 聖哥達教堂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807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110 / TWD 4,037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Fast Track Lift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屋頂露台（電梯）—— 免排隊快速通道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28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1,028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140 / TWD 5,138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Fast-Track Combo Lift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 + 屋頂露台（電梯）—— 免排隊快速通道全包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32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1,174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160 / TWD 5,872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僅教堂（Cattedrale）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教堂觀光入場需購票（含在 Duomo Pass 中）；祈禱入場免費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含在 Pass 中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僅屋頂露台（電梯）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屋頂露台搭電梯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18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661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90 / TWD 3,303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僅屋頂露台（步行）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屋頂露台走樓梯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404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55 / TWD 2,019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強烈推薦</w:t>
      </w:r>
      <w:r>
        <w:rPr>
          <w:rFonts w:ascii="Microsoft JhengHei" w:hAnsi="Microsoft JhengHei" w:eastAsia="Microsoft JhengHei"/>
        </w:rPr>
        <w:t>：</w:t>
      </w:r>
      <w:r>
        <w:rPr>
          <w:rFonts w:ascii="Microsoft JhengHei" w:hAnsi="Microsoft JhengHei" w:eastAsia="Microsoft JhengHei"/>
          <w:b/>
        </w:rPr>
        <w:t>Duomo Pass Lift</w:t>
      </w:r>
      <w:r>
        <w:rPr>
          <w:rFonts w:ascii="Microsoft JhengHei" w:hAnsi="Microsoft JhengHei" w:eastAsia="Microsoft JhengHei"/>
        </w:rPr>
        <w:t>（EUR 26/人）</w:t>
      </w:r>
    </w:p>
    <w:p>
      <w:pPr/>
      <w:r>
        <w:rPr>
          <w:rFonts w:ascii="Microsoft JhengHei" w:hAnsi="Microsoft JhengHei" w:eastAsia="Microsoft JhengHei"/>
        </w:rPr>
        <w:t>理由：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搭電梯上屋頂省下大量力氣，下午還有自由時間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一張票包含所有區域，不用分開排隊買票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博物館和地下遺跡都值得一看，全包最划算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比起分開買各區域單票，全包票便宜約 EUR 5-8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省錢替代方案</w:t>
      </w:r>
      <w:r>
        <w:rPr>
          <w:rFonts w:ascii="Microsoft JhengHei" w:hAnsi="Microsoft JhengHei" w:eastAsia="Microsoft JhengHei"/>
          <w:color w:val="5D6D7E"/>
          <w:sz w:val="21"/>
        </w:rPr>
        <w:t>：如果大家體力還行、想省一點，</w:t>
      </w:r>
      <w:r>
        <w:rPr>
          <w:rFonts w:ascii="Microsoft JhengHei" w:hAnsi="Microsoft JhengHei" w:eastAsia="Microsoft JhengHei"/>
          <w:b/>
          <w:color w:val="5D6D7E"/>
          <w:sz w:val="21"/>
        </w:rPr>
        <w:t>Duomo Pass Stairs</w:t>
      </w:r>
      <w:r>
        <w:rPr>
          <w:rFonts w:ascii="Microsoft JhengHei" w:hAnsi="Microsoft JhengHei" w:eastAsia="Microsoft JhengHei"/>
          <w:color w:val="5D6D7E"/>
          <w:sz w:val="21"/>
        </w:rPr>
        <w:t>（EUR 22/人）也很好。走 251 階樓梯上屋頂，年輕人大約 10-15 分鐘。不過經過 Siena 和佛羅倫斯一週的爬塔洗禮後，搭電梯可能是比較理智的選擇。</w:t>
      </w:r>
    </w:p>
    <w:p>
      <w:pPr>
        <w:pStyle w:val="Heading3"/>
      </w:pPr>
      <w:r>
        <w:t>購票方式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線上預購（強烈建議）</w:t>
      </w:r>
      <w:r>
        <w:rPr>
          <w:rFonts w:ascii="Microsoft JhengHei" w:hAnsi="Microsoft JhengHei" w:eastAsia="Microsoft JhengHei"/>
          <w:sz w:val="21"/>
        </w:rPr>
        <w:t>：官網 duomomilano.it 購買 Duomo Pass，選定參觀日期與時段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可選擇「Open Ticket」（當日內任何時段使用）或指定時段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6 月旺季建議提前 1-2 週購買，確保電梯場次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線上購票後，到現場掃 QR Code 直接入場，省去排隊買票的時間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現場購票</w:t>
      </w:r>
      <w:r>
        <w:rPr>
          <w:rFonts w:ascii="Microsoft JhengHei" w:hAnsi="Microsoft JhengHei" w:eastAsia="Microsoft JhengHei"/>
          <w:sz w:val="21"/>
        </w:rPr>
        <w:t>：教堂正面右側的售票處（Biglietteria），或大教堂廣場 14 號的 Duomo Info Point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缺點：6 月旺季排隊可能 20-40 分鐘，電梯場次可能售完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App 購票</w:t>
      </w:r>
      <w:r>
        <w:rPr>
          <w:rFonts w:ascii="Microsoft JhengHei" w:hAnsi="Microsoft JhengHei" w:eastAsia="Microsoft JhengHei"/>
          <w:sz w:val="21"/>
        </w:rPr>
        <w:t>：下載「Duomo Milano」官方 App，可線上購票和查看即時資訊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注意</w:t>
      </w:r>
      <w:r>
        <w:rPr>
          <w:rFonts w:ascii="Microsoft JhengHei" w:hAnsi="Microsoft JhengHei" w:eastAsia="Microsoft JhengHei"/>
          <w:color w:val="5D6D7E"/>
          <w:sz w:val="21"/>
        </w:rPr>
        <w:t>：票券購買後通常不可退款，但可更改日期（視票種規定）。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二、逐區導覽</w:t>
      </w:r>
    </w:p>
    <w:p>
      <w:pPr/>
      <w:r>
        <w:rPr>
          <w:rFonts w:ascii="Microsoft JhengHei" w:hAnsi="Microsoft JhengHei" w:eastAsia="Microsoft JhengHei"/>
        </w:rPr>
        <w:t>米蘭人花了將近 600 年才蓋好這座教堂（1386-1965），從中世紀晚期一路蓋到 20 世紀。它是全世界最大的哥德式教堂（梵蒂岡聖伯多祿大殿比它大，但那是文藝復興風格），面積 11,700 平方公尺，可同時容納 40,000 人。讓我帶你們一區一區認識它。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1. 教堂外觀與正面立面（Facciata）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：3,400 尊雕像、135 座尖塔——這是一座用大理石堆出來的蕾絲花邊，華麗到讓你忘記呼吸。</w:t>
      </w:r>
    </w:p>
    <w:p>
      <w:pPr/>
      <w:r>
        <w:rPr>
          <w:rFonts w:ascii="Microsoft JhengHei" w:hAnsi="Microsoft JhengHei" w:eastAsia="Microsoft JhengHei"/>
        </w:rPr>
        <w:t>#### 建築故事：花了 600 年的世紀工程</w:t>
      </w:r>
    </w:p>
    <w:p>
      <w:pPr/>
      <w:r>
        <w:rPr>
          <w:rFonts w:ascii="Microsoft JhengHei" w:hAnsi="Microsoft JhengHei" w:eastAsia="Microsoft JhengHei"/>
        </w:rPr>
        <w:t>1386 年，米蘭的統治者吉安·加萊亞佐·維斯孔蒂（Gian Galeazzo Visconti）下令興建一座配得上他野心的大教堂。他要的不是義大利常見的羅馬式或托斯卡尼風格，而是阿爾卑斯山北方那種直插雲霄的哥德式——這在義大利是非常罕見的選擇。</w:t>
      </w:r>
    </w:p>
    <w:p>
      <w:pPr/>
      <w:r>
        <w:rPr>
          <w:rFonts w:ascii="Microsoft JhengHei" w:hAnsi="Microsoft JhengHei" w:eastAsia="Microsoft JhengHei"/>
        </w:rPr>
        <w:t>維斯孔蒂特地從德國、法國、甚至布拉格請來建築師和石匠，與義大利本地工匠組成史上最國際化的工程團隊。建築主體使用坎多利亞粉紅大理石（Candoglia marble），這種帶著淡粉色的大理石從馬焦雷湖（Lago Maggiore）附近的採石場，經由運河一路運到米蘭——這也是米蘭運河系統被建造的重要原因之一。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有趣的冷知識</w:t>
      </w:r>
      <w:r>
        <w:rPr>
          <w:rFonts w:ascii="Microsoft JhengHei" w:hAnsi="Microsoft JhengHei" w:eastAsia="Microsoft JhengHei"/>
        </w:rPr>
        <w:t>：義大利文裡有一句話叫「Fabbrica del Duomo」（大教堂工廠），用來形容「永遠做不完的事情」，就是從米蘭大教堂的漫長工期而來。下次有人問你案子什麼時候做完，你可以說「跟米蘭大教堂一樣快」。</w:t>
      </w:r>
    </w:p>
    <w:p>
      <w:pPr/>
      <w:r>
        <w:rPr>
          <w:rFonts w:ascii="Microsoft JhengHei" w:hAnsi="Microsoft JhengHei" w:eastAsia="Microsoft JhengHei"/>
        </w:rPr>
        <w:t>#### 正面立面（立面結構 1806-1813，青銅大門 1896-1965）</w:t>
      </w:r>
    </w:p>
    <w:p>
      <w:pPr/>
      <w:r>
        <w:rPr>
          <w:rFonts w:ascii="Microsoft JhengHei" w:hAnsi="Microsoft JhengHei" w:eastAsia="Microsoft JhengHei"/>
        </w:rPr>
        <w:t>現在你看到的正面立面，其實是拿破崙時期才開始的。1805 年拿破崙在這裡加冕為「義大利國王」，覺得教堂正面太寒酸，直接撥款下令趕工完成。立面結構在 1806-1813 年間於拿破崙資助下建造，1813 年拿破崙戰敗後工程一度中斷。正面的設計風格是「新哥德式」，混合了哥德元素與新古典主義，五扇青銅大門則是 1896-1965 年間陸續完成。</w:t>
      </w:r>
    </w:p>
    <w:p>
      <w:pPr/>
      <w:r>
        <w:rPr>
          <w:rFonts w:ascii="Microsoft JhengHei" w:hAnsi="Microsoft JhengHei" w:eastAsia="Microsoft JhengHei"/>
        </w:rPr>
        <w:t>#### 不可錯過的外觀細節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正面五扇青銅大門</w:t>
      </w:r>
      <w:r>
        <w:rPr>
          <w:rFonts w:ascii="Microsoft JhengHei" w:hAnsi="Microsoft JhengHei" w:eastAsia="Microsoft JhengHei"/>
          <w:sz w:val="21"/>
        </w:rPr>
        <w:t>：每扇門都講述不同故事——中央大門描繪聖母瑪利亞的生平，是雕塑家盧多維科·波里亞尼（Ludovico Pogliaghi）花了 12 年的心血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3,400 尊雕像</w:t>
      </w:r>
      <w:r>
        <w:rPr>
          <w:rFonts w:ascii="Microsoft JhengHei" w:hAnsi="Microsoft JhengHei" w:eastAsia="Microsoft JhengHei"/>
          <w:sz w:val="21"/>
        </w:rPr>
        <w:t>：教堂內外共有 3,400 多尊雕像，比任何一座教堂都多。站在廣場上仔細看，每一座尖塔頂端都站著一位聖人，彷彿整座天堂都搬來了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135 座尖塔（Guglie）</w:t>
      </w:r>
      <w:r>
        <w:rPr>
          <w:rFonts w:ascii="Microsoft JhengHei" w:hAnsi="Microsoft JhengHei" w:eastAsia="Microsoft JhengHei"/>
          <w:sz w:val="21"/>
        </w:rPr>
        <w:t>：像一片大理石做的針葉林，每座尖塔都是獨立的藝術品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最高尖塔上的金色聖母像（Madonnina）</w:t>
      </w:r>
      <w:r>
        <w:rPr>
          <w:rFonts w:ascii="Microsoft JhengHei" w:hAnsi="Microsoft JhengHei" w:eastAsia="Microsoft JhengHei"/>
          <w:sz w:val="21"/>
        </w:rPr>
        <w:t>：108.5 公尺高處，4.16 公尺高的鍍金銅像。米蘭有個不成文的傳統規定：城市裡任何建築都不能超過 Madonnina 的高度（後來被比瑞利大樓和新的高樓打破了，但每棟超高建築的屋頂都會放一座 Madonnina 複製品致敬）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最佳拍照位置</w:t>
      </w:r>
      <w:r>
        <w:rPr>
          <w:rFonts w:ascii="Microsoft JhengHei" w:hAnsi="Microsoft JhengHei" w:eastAsia="Microsoft JhengHei"/>
          <w:color w:val="5D6D7E"/>
          <w:sz w:val="21"/>
        </w:rPr>
        <w:t>：站在廣場中央偏左的位置，可以把整座教堂立面拍進去。下午 14:00-15:00 正面受光均勻，是拍照黃金時段。如果想要有人帶比例尺的感覺，讓一個人站在教堂門前的台階上。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教堂內部（Interno della Cattedrale）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：52 根巨柱撐起的石造森林，光透過全義大利最大的彩繪玻璃窗灑進來，彷彿走進了上帝的起居室。</w:t>
      </w:r>
    </w:p>
    <w:p>
      <w:pPr/>
      <w:r>
        <w:rPr>
          <w:rFonts w:ascii="Microsoft JhengHei" w:hAnsi="Microsoft JhengHei" w:eastAsia="Microsoft JhengHei"/>
        </w:rPr>
        <w:t>#### 空間震撼</w:t>
      </w:r>
    </w:p>
    <w:p>
      <w:pPr/>
      <w:r>
        <w:rPr>
          <w:rFonts w:ascii="Microsoft JhengHei" w:hAnsi="Microsoft JhengHei" w:eastAsia="Microsoft JhengHei"/>
        </w:rPr>
        <w:t>推開大門的瞬間，迎面而來的是令人屏息的空間感。五座殿（Nave，中殿加兩側各兩條側廊）由 52 根巨型圓柱支撐，每根柱子直徑超過 3.5 公尺、高 24 公尺，柱頂的資本裝飾著壁龕雕像——總共有 96 尊巨型聖人雕像站在柱頭上俯視你，像是在柱子頂端開了一場聖人大會。</w:t>
      </w:r>
    </w:p>
    <w:p>
      <w:pPr/>
      <w:r>
        <w:rPr>
          <w:rFonts w:ascii="Microsoft JhengHei" w:hAnsi="Microsoft JhengHei" w:eastAsia="Microsoft JhengHei"/>
        </w:rPr>
        <w:t>教堂長 157 公尺、寬 92 公尺，中殿挑高 45 公尺。當你走在中央通道上，注意兩側柱子製造出的透視效果——往前看，柱列彷彿無限延伸，這就是哥德建築讓人感覺「被拉向祭壇」的空間魔法。</w:t>
      </w:r>
    </w:p>
    <w:p>
      <w:pPr/>
      <w:r>
        <w:rPr>
          <w:rFonts w:ascii="Microsoft JhengHei" w:hAnsi="Microsoft JhengHei" w:eastAsia="Microsoft JhengHei"/>
        </w:rPr>
        <w:t>#### 不可錯過的七大亮點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1：彩繪玻璃窗（Vetrate）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米蘭大教堂擁有全義大利最大的彩繪玻璃窗群，共約 3,600 平方公尺的彩色玻璃。最古老的窗戶可追溯至 15 世紀，最新的則在 20 世紀完成。</w:t>
      </w:r>
    </w:p>
    <w:p>
      <w:pPr/>
      <w:r>
        <w:rPr>
          <w:rFonts w:ascii="Microsoft JhengHei" w:hAnsi="Microsoft JhengHei" w:eastAsia="Microsoft JhengHei"/>
        </w:rPr>
        <w:t>重點看後殿（Apse）的三扇巨型彩色玻璃窗——每扇高約 20 公尺，描繪《啟示錄》、《新約》和《舊約》的故事。下午的陽光從西面照入，會讓這些玻璃窗格外璀璨——你們下午來正好趕上最美的光線。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2：聖巴爾多祿茂的驚悚雕像（San Bartolomeo Scorticato）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在教堂右側（南翼殿），有一尊讓所有人都會倒吸一口氣的雕像：聖巴爾多祿茂被剝皮像。雕塑家馬可·達格拉特（Marco d'Agrate，1562 年）雕刻了一位全身被剝去皮膚的聖人，你看到的不是衣袍，而是他被剝下來的皮像圍巾一樣披在肩上，底下的肌肉、血管、肌腱全都暴露在外，解剖學精確得令人毛骨悚然。</w:t>
      </w:r>
    </w:p>
    <w:p>
      <w:pPr/>
      <w:r>
        <w:rPr>
          <w:rFonts w:ascii="Microsoft JhengHei" w:hAnsi="Microsoft JhengHei" w:eastAsia="Microsoft JhengHei"/>
        </w:rPr>
        <w:t>雕像底座上刻著：「Non me Praxiteles, sed Marcus finxit Agrates」——意思是「不是古希臘大師普拉克西特列斯雕的，是我馬可·達格拉特雕的」。這位雕塑家的自信程度大概是藝術史上數一數二的。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不可錯過的細節</w:t>
      </w:r>
      <w:r>
        <w:rPr>
          <w:rFonts w:ascii="Microsoft JhengHei" w:hAnsi="Microsoft JhengHei" w:eastAsia="Microsoft JhengHei"/>
          <w:color w:val="5D6D7E"/>
          <w:sz w:val="21"/>
        </w:rPr>
        <w:t>：注意看聖人的腳趾——每一條肌腱都清晰可見。這尊雕像的解剖學精確度，讓後世的醫學院教授都讚不絕口。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3：聖釘（Santo Chiodo）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在教堂後殿穹頂的最高處，掛著一個小小的紅色燈泡，標記的是一枚「聖釘」的位置——據說是釘死耶穌的十字架上的一根釘子。每年最接近 9 月 14 日（聖十字架節）的週六至週一（三日禮儀），米蘭大主教會搭乘一台雲朵狀升降機（Nivola），升到 45 公尺高的穹頂處，將聖釘取下展示三天。</w:t>
      </w:r>
    </w:p>
    <w:p>
      <w:pPr/>
      <w:r>
        <w:rPr>
          <w:rFonts w:ascii="Microsoft JhengHei" w:hAnsi="Microsoft JhengHei" w:eastAsia="Microsoft JhengHei"/>
        </w:rPr>
        <w:t>這台升降機本身就是一件藝術品，由木頭和金屬製成，裝飾著天使和雲朵，是 16 世紀的機械工程傑作（聖卡羅·波洛梅歐時期建立，與達文西無關）。平時聖釘高掛穹頂，肉眼幾乎看不到，但知道它在那裡，就會忍不住一直抬頭看。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</w:r>
      <w:r>
        <w:rPr>
          <w:rFonts w:ascii="Microsoft JhengHei" w:hAnsi="Microsoft JhengHei" w:eastAsia="Microsoft JhengHei"/>
        </w:rPr>
        <w:t>亮點 4：日晷（Meridiana）</w:t>
      </w:r>
    </w:p>
    <w:p>
      <w:pPr/>
      <w:r>
        <w:rPr>
          <w:rFonts w:ascii="Microsoft JhengHei" w:hAnsi="Microsoft JhengHei" w:eastAsia="Microsoft JhengHei"/>
        </w:rPr>
        <w:t>在教堂右側（南側）地面上，有一條銅製的日晷線，從入口延伸到牆壁上。1786 年安裝的，當正午陽光透過南牆高處的小孔照射進來，光點落在地面銅線上的位置可以精確指示日期和月份。在 GPS 和手機之前，這就是米蘭的「原子鐘」。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5：聖卡羅·波洛梅歐的地下聖髑（Scurolo di San Carlo）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在教堂地下層，有一間華麗的水晶與銀飾打造的聖髑室，裡面保存著米蘭最重要的聖人——聖卡羅·波洛梅歐（San Carlo Borromeo，1538-1584）的遺體。這位 16 世紀的米蘭大主教在黑死病期間親自照顧病患，死後被封聖。他的遺體穿著主教禮服，面部戴著銀面具，安放在水晶棺中，至今保存完好。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重要提醒</w:t>
      </w:r>
      <w:r>
        <w:rPr>
          <w:rFonts w:ascii="Microsoft JhengHei" w:hAnsi="Microsoft JhengHei" w:eastAsia="Microsoft JhengHei"/>
          <w:color w:val="5D6D7E"/>
          <w:sz w:val="21"/>
        </w:rPr>
        <w:t>：聖卡羅地下聖髑室</w:t>
      </w:r>
      <w:r>
        <w:rPr>
          <w:rFonts w:ascii="Microsoft JhengHei" w:hAnsi="Microsoft JhengHei" w:eastAsia="Microsoft JhengHei"/>
          <w:b/>
          <w:color w:val="5D6D7E"/>
          <w:sz w:val="21"/>
        </w:rPr>
        <w:t>週日和宗教節日關閉</w:t>
      </w:r>
      <w:r>
        <w:rPr>
          <w:rFonts w:ascii="Microsoft JhengHei" w:hAnsi="Microsoft JhengHei" w:eastAsia="Microsoft JhengHei"/>
          <w:color w:val="5D6D7E"/>
          <w:sz w:val="21"/>
        </w:rPr>
        <w:t>，週一（6/22）正常開放但彌撒時段除外。地下聖髑室空間狹小且燈光昏暗，對於不太能接受「看遺體」的朋友，可選擇跳過這一區。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6：特里武爾齊奧七燭台（Candelabro Trivulzio）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在北翼殿有一座高約 5 公尺的巨型青銅七燭台，是 12-13 世紀的羅馬式傑作，比教堂本身還古老。七支燭台的底座裝飾著奇異的怪獸、巨龍和聖經場景的浮雕，是中世紀金屬工藝的巔峰之作。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7：大理石地板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整座教堂的地板由粉紅、白、灰三色大理石拼成幾何圖案，面積超過 12,000 平方公尺，光是低頭看腳下的花紋就能看得入迷。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屋頂露台（Le Terrazze del Duomo）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：在尖塔森林之間散步，腳下是整座米蘭，天氣好時遠處的阿爾卑斯山雪峰隱約可見——這是米蘭最超現實的體驗。</w:t>
      </w:r>
    </w:p>
    <w:p>
      <w:pPr/>
      <w:r>
        <w:rPr>
          <w:rFonts w:ascii="Microsoft JhengHei" w:hAnsi="Microsoft JhengHei" w:eastAsia="Microsoft JhengHei"/>
        </w:rPr>
        <w:t>#### 這才是米蘭大教堂的靈魂</w:t>
      </w:r>
    </w:p>
    <w:p>
      <w:pPr/>
      <w:r>
        <w:rPr>
          <w:rFonts w:ascii="Microsoft JhengHei" w:hAnsi="Microsoft JhengHei" w:eastAsia="Microsoft JhengHei"/>
        </w:rPr>
        <w:t>如果只能選一個區域參觀，選屋頂露台。米蘭大教堂的屋頂，是全世界唯一可以讓你在哥德式尖塔群之間自由走動的教堂屋頂——在大理石雕刻的森林裡散步，360 度環繞著尖塔、飛扶壁、雕像和雨漏獸（Gargoyle），腳下是米蘭的城市天際線，頭頂是義大利的藍天。這種體驗，全球獨一無二。</w:t>
      </w:r>
    </w:p>
    <w:p>
      <w:pPr/>
      <w:r>
        <w:rPr>
          <w:rFonts w:ascii="Microsoft JhengHei" w:hAnsi="Microsoft JhengHei" w:eastAsia="Microsoft JhengHei"/>
        </w:rPr>
        <w:t>#### 上去的方式：電梯 vs 步行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電梯（Lift）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步行（Stairs）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階梯數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搭電梯至中層，再走少量階梯到最高層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251 階（加上屋頂上的階梯）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所需時間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上去約 5 分鐘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上去約 10-15 分鐘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體力需求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輕鬆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中等（比百花大教堂的 463 階輕鬆很多）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票價差異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較貴（Duomo Pass Lift EUR 26）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較便宜（Duomo Pass Stairs EUR 22）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排隊時間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通常較長（電梯容量有限）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通常較短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入口位置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教堂北側（面對教堂左手邊外牆）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教堂南側（面對教堂右手邊外牆，靠近皇宮）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建議</w:t>
      </w:r>
      <w:r>
        <w:rPr>
          <w:rFonts w:ascii="Microsoft JhengHei" w:hAnsi="Microsoft JhengHei" w:eastAsia="Microsoft JhengHei"/>
        </w:rPr>
        <w:t>：搭電梯上去。理由是你們已經在 Siena 和佛羅倫斯爬了一週的塔、圓頂和觀景台，膝蓋應該已經在抗議了。而且電梯直接到達的中層露台，就已經是最精彩的區域——尖塔和雕像就在你伸手可及的距離。</w:t>
      </w:r>
    </w:p>
    <w:p>
      <w:pPr/>
      <w:r>
        <w:rPr>
          <w:rFonts w:ascii="Microsoft JhengHei" w:hAnsi="Microsoft JhengHei" w:eastAsia="Microsoft JhengHei"/>
        </w:rPr>
        <w:t>#### 屋頂上不可錯過的體驗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尖塔森林散步</w:t>
      </w:r>
      <w:r>
        <w:rPr>
          <w:rFonts w:ascii="Microsoft JhengHei" w:hAnsi="Microsoft JhengHei" w:eastAsia="Microsoft JhengHei"/>
          <w:sz w:val="21"/>
        </w:rPr>
        <w:t>：135 座大理石尖塔近在咫尺，你可以仔細看每座尖塔頂端的聖人雕像——從地面看都是小點，在屋頂上才發現每一尊都超過真人大小，表情和衣褶的細節令人讚嘆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飛扶壁與雨漏獸</w:t>
      </w:r>
      <w:r>
        <w:rPr>
          <w:rFonts w:ascii="Microsoft JhengHei" w:hAnsi="Microsoft JhengHei" w:eastAsia="Microsoft JhengHei"/>
          <w:sz w:val="21"/>
        </w:rPr>
        <w:t>：哥德式建築的經典元素——飛扶壁是從側面支撐牆壁的弧形結構，上面站著各種奇幻生物造型的雨漏獸（Gargoyle），功能是排水，但造型從怪獸到龍到奇怪的人臉都有，每一個都不一樣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金色聖母像（Madonnina）近觀</w:t>
      </w:r>
      <w:r>
        <w:rPr>
          <w:rFonts w:ascii="Microsoft JhengHei" w:hAnsi="Microsoft JhengHei" w:eastAsia="Microsoft JhengHei"/>
          <w:sz w:val="21"/>
        </w:rPr>
        <w:t>：從屋頂最高處可以近距離看到最高尖塔上 4.16 公尺高的鍍金銅聖母像。她面朝南方，俯瞰整座米蘭城，是米蘭的精神守護者。1774 年安放至今，經歷了雷擊、戰爭和空氣污染，但每次都被細心修復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城市全景 360 度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北方</w:t>
      </w:r>
      <w:r>
        <w:rPr>
          <w:rFonts w:ascii="Microsoft JhengHei" w:hAnsi="Microsoft JhengHei" w:eastAsia="Microsoft JhengHei"/>
          <w:sz w:val="21"/>
        </w:rPr>
        <w:t>：天氣晴朗時可以看到阿爾卑斯山的雪峰，包括白朗峰（Monte Bianco）和馬特洪峰（Cervino）的方向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東方</w:t>
      </w:r>
      <w:r>
        <w:rPr>
          <w:rFonts w:ascii="Microsoft JhengHei" w:hAnsi="Microsoft JhengHei" w:eastAsia="Microsoft JhengHei"/>
          <w:sz w:val="21"/>
        </w:rPr>
        <w:t>：比瑞利大樓（Torre Pirelli）和米蘭新天際線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南方</w:t>
      </w:r>
      <w:r>
        <w:rPr>
          <w:rFonts w:ascii="Microsoft JhengHei" w:hAnsi="Microsoft JhengHei" w:eastAsia="Microsoft JhengHei"/>
          <w:sz w:val="21"/>
        </w:rPr>
        <w:t>：城市向波河平原延伸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西方</w:t>
      </w:r>
      <w:r>
        <w:rPr>
          <w:rFonts w:ascii="Microsoft JhengHei" w:hAnsi="Microsoft JhengHei" w:eastAsia="Microsoft JhengHei"/>
          <w:sz w:val="21"/>
        </w:rPr>
        <w:t>：斯福爾扎城堡（Castello Sforzesco）和和平之門（Arco della Pace）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大理石雕刻的細節之美</w:t>
      </w:r>
      <w:r>
        <w:rPr>
          <w:rFonts w:ascii="Microsoft JhengHei" w:hAnsi="Microsoft JhengHei" w:eastAsia="Microsoft JhengHei"/>
          <w:sz w:val="21"/>
        </w:rPr>
        <w:t>：在屋頂上，你會發現很多從地面完全看不到的精細雕刻——花卉、水果、動物、人臉，刻在沒有人會抬頭看到的地方。中世紀的工匠相信：即使人看不到，上帝看得到。這種敬業精神讓人動容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最佳拍照時段</w:t>
      </w:r>
      <w:r>
        <w:rPr>
          <w:rFonts w:ascii="Microsoft JhengHei" w:hAnsi="Microsoft JhengHei" w:eastAsia="Microsoft JhengHei"/>
          <w:color w:val="5D6D7E"/>
          <w:sz w:val="21"/>
        </w:rPr>
        <w:t>：下午 15:00-17:00，西面的尖塔群被溫暖的側光照亮，拍出來的照片有種金色的夢幻感。往東拍可以把城市天際線和尖塔一起收進去。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安全提醒</w:t>
      </w:r>
      <w:r>
        <w:rPr>
          <w:rFonts w:ascii="Microsoft JhengHei" w:hAnsi="Microsoft JhengHei" w:eastAsia="Microsoft JhengHei"/>
          <w:color w:val="5D6D7E"/>
          <w:sz w:val="21"/>
        </w:rPr>
        <w:t>：屋頂有護欄但某些通道較窄，請注意腳下。風大時帽子容易被吹走。手機掛繩在這裡特別有用——萬一手機從屋頂掉下去，那就真的變成「永遠的米蘭紀念品」了。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地下遺跡（Area Archeologica - Battistero di San Giovanni alle Fonti）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：教堂地底下藏著一座 4 世紀的早期基督教洗禮堂，在這裡你能穿越到羅馬帝國晚期的米蘭。</w:t>
      </w:r>
    </w:p>
    <w:p>
      <w:pPr/>
      <w:r>
        <w:rPr>
          <w:rFonts w:ascii="Microsoft JhengHei" w:hAnsi="Microsoft JhengHei" w:eastAsia="Microsoft JhengHei"/>
        </w:rPr>
        <w:t>#### 歷史背景</w:t>
      </w:r>
    </w:p>
    <w:p>
      <w:pPr/>
      <w:r>
        <w:rPr>
          <w:rFonts w:ascii="Microsoft JhengHei" w:hAnsi="Microsoft JhengHei" w:eastAsia="Microsoft JhengHei"/>
        </w:rPr>
        <w:t>2000 年代的地鐵工程中，考古學家在大教堂地底發現了一座完整的早期基督教洗禮堂——聖若望泉洗禮堂（Battistero di San Giovanni alle Fonti），建於西元 4 世紀，由米蘭的偉大主教聖安博（Sant'Ambrogio）所建。</w:t>
      </w:r>
    </w:p>
    <w:p>
      <w:pPr/>
      <w:r>
        <w:rPr>
          <w:rFonts w:ascii="Microsoft JhengHei" w:hAnsi="Microsoft JhengHei" w:eastAsia="Microsoft JhengHei"/>
        </w:rPr>
        <w:t>這位聖安博有多重要？西元 387 年，他在這座洗禮堂裡為一位來自北非的年輕人施洗——那個年輕人叫做奧古斯丁（Augustinus），後來成為基督教史上最重要的神學家之一。所以你們腳下踩著的這個地方，可以說是改變了整個西方文明史的一個地點。</w:t>
      </w:r>
    </w:p>
    <w:p>
      <w:pPr/>
      <w:r>
        <w:rPr>
          <w:rFonts w:ascii="Microsoft JhengHei" w:hAnsi="Microsoft JhengHei" w:eastAsia="Microsoft JhengHei"/>
        </w:rPr>
        <w:t>#### 遺跡內容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八角形洗禮池的遺跡（八角形象徵復活——七天的一週之後的第八天，代表永生）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古羅馬時期的地面遺跡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4 世紀的早期基督教建築結構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展示板詳細解說米蘭從羅馬城市到中世紀的變遷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參觀時間</w:t>
      </w:r>
      <w:r>
        <w:rPr>
          <w:rFonts w:ascii="Microsoft JhengHei" w:hAnsi="Microsoft JhengHei" w:eastAsia="Microsoft JhengHei"/>
          <w:color w:val="5D6D7E"/>
          <w:sz w:val="21"/>
        </w:rPr>
        <w:t>：約 15-20 分鐘。空間不大但歷史意義重大。如果時間有限，可以快速看過，但對於喜歡考古的朋友，這裡絕對值回票價。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主教座堂博物館（Museo del Duomo di Milano）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：600 年來從教堂上拆下來的藝術珍品都在這裡，你會理解為什麼米蘭大教堂不只是一座教堂，而是一座永恆的工廠。</w:t>
      </w:r>
    </w:p>
    <w:p>
      <w:pPr/>
      <w:r>
        <w:rPr>
          <w:rFonts w:ascii="Microsoft JhengHei" w:hAnsi="Microsoft JhengHei" w:eastAsia="Microsoft JhengHei"/>
        </w:rPr>
        <w:t>#### 博物館位置</w:t>
      </w:r>
    </w:p>
    <w:p>
      <w:pPr/>
      <w:r>
        <w:rPr>
          <w:rFonts w:ascii="Microsoft JhengHei" w:hAnsi="Microsoft JhengHei" w:eastAsia="Microsoft JhengHei"/>
        </w:rPr>
        <w:t>就在大教堂廣場旁邊，皇宮（Palazzo Reale）的一樓。走出教堂，往教堂右後方看就能找到入口。</w:t>
      </w:r>
    </w:p>
    <w:p>
      <w:pPr/>
      <w:r>
        <w:rPr>
          <w:rFonts w:ascii="Microsoft JhengHei" w:hAnsi="Microsoft JhengHei" w:eastAsia="Microsoft JhengHei"/>
        </w:rPr>
        <w:t>#### 重點展品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原始雕像真跡</w:t>
      </w:r>
      <w:r>
        <w:rPr>
          <w:rFonts w:ascii="Microsoft JhengHei" w:hAnsi="Microsoft JhengHei" w:eastAsia="Microsoft JhengHei"/>
          <w:sz w:val="21"/>
        </w:rPr>
        <w:t>：教堂外觀上的許多雕像因為風化損壞，原件被搬進博物館保存，外面換上複製品。在博物館裡你可以近距離看到這些數百年歷史的大理石雕刻原作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教堂建築模型</w:t>
      </w:r>
      <w:r>
        <w:rPr>
          <w:rFonts w:ascii="Microsoft JhengHei" w:hAnsi="Microsoft JhengHei" w:eastAsia="Microsoft JhengHei"/>
          <w:sz w:val="21"/>
        </w:rPr>
        <w:t>：從中世紀到現代的各版本設計模型，展現了教堂設計方案的演變過程。你會看到很多「被否決的版本」，有些比現在的設計更瘋狂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彩繪玻璃原件</w:t>
      </w:r>
      <w:r>
        <w:rPr>
          <w:rFonts w:ascii="Microsoft JhengHei" w:hAnsi="Microsoft JhengHei" w:eastAsia="Microsoft JhengHei"/>
          <w:sz w:val="21"/>
        </w:rPr>
        <w:t>：部分因修復而拆下的中世紀彩色玻璃窗原件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金匠工藝品</w:t>
      </w:r>
      <w:r>
        <w:rPr>
          <w:rFonts w:ascii="Microsoft JhengHei" w:hAnsi="Microsoft JhengHei" w:eastAsia="Microsoft JhengHei"/>
          <w:sz w:val="21"/>
        </w:rPr>
        <w:t>：大量中世紀與文藝復興時期的金銀宗教器物，展現米蘭精湛的金工傳統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15 世紀的「木質模型」</w:t>
      </w:r>
      <w:r>
        <w:rPr>
          <w:rFonts w:ascii="Microsoft JhengHei" w:hAnsi="Microsoft JhengHei" w:eastAsia="Microsoft JhengHei"/>
          <w:sz w:val="21"/>
        </w:rPr>
        <w:t>：一座巨大的教堂木製模型，中世紀建築師就是用這種模型來規劃施工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：博物館有冷氣，六月的米蘭下午可能悶熱，這裡是很好的中場休息站。如果時間有限（畢竟你們晚上還要去 Navigli），博物館可以快速瀏覽 20-30 分鐘，重點看原始雕像和建築模型即可。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艾曼紐二世拱廊（Galleria Vittorio Emanuele II）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：義大利最華麗的購物走廊，也是米蘭的「城市客廳」——Prada 的第一家店就開在這裡，地上有隻公牛等你去踩蛋。</w:t>
      </w:r>
    </w:p>
    <w:p>
      <w:pPr/>
      <w:r>
        <w:rPr>
          <w:rFonts w:ascii="Microsoft JhengHei" w:hAnsi="Microsoft JhengHei" w:eastAsia="Microsoft JhengHei"/>
        </w:rPr>
        <w:t>#### 位置</w:t>
      </w:r>
    </w:p>
    <w:p>
      <w:pPr/>
      <w:r>
        <w:rPr>
          <w:rFonts w:ascii="Microsoft JhengHei" w:hAnsi="Microsoft JhengHei" w:eastAsia="Microsoft JhengHei"/>
        </w:rPr>
        <w:t>就在大教堂廣場的北側，教堂正面的左手邊。從教堂出來走過去不到 1 分鐘。</w:t>
      </w:r>
    </w:p>
    <w:p>
      <w:pPr/>
      <w:r>
        <w:rPr>
          <w:rFonts w:ascii="Microsoft JhengHei" w:hAnsi="Microsoft JhengHei" w:eastAsia="Microsoft JhengHei"/>
        </w:rPr>
        <w:t>#### 建築故事</w:t>
      </w:r>
    </w:p>
    <w:p>
      <w:pPr/>
      <w:r>
        <w:rPr>
          <w:rFonts w:ascii="Microsoft JhengHei" w:hAnsi="Microsoft JhengHei" w:eastAsia="Microsoft JhengHei"/>
        </w:rPr>
        <w:t>1865 年，建築師朱塞佩·蒙哥尼（Giuseppe Mengoni）贏得設計競圖，要建造一條連接大教堂廣場（Piazza del Duomo）和斯卡拉歌劇院廣場（Piazza della Scala）的有頂走廊。這座拱廊以統一義大利的第一位國王維多里奧·艾曼紐二世（Vittorio Emanuele II）命名。</w:t>
      </w:r>
    </w:p>
    <w:p>
      <w:pPr/>
      <w:r>
        <w:rPr>
          <w:rFonts w:ascii="Microsoft JhengHei" w:hAnsi="Microsoft JhengHei" w:eastAsia="Microsoft JhengHei"/>
        </w:rPr>
        <w:t>1877 年完工，但蒙哥尼本人卻在開幕前兩天從拱廊的屋頂墜落身亡——官方說法是意外，但很多人懷疑是自殺，因為他對工程的某些瑕疵感到極度焦慮。這座讓他付出生命的建築，如今被認為是 19 世紀歐洲最優雅的公共空間之一。</w:t>
      </w:r>
    </w:p>
    <w:p>
      <w:pPr/>
      <w:r>
        <w:rPr>
          <w:rFonts w:ascii="Microsoft JhengHei" w:hAnsi="Microsoft JhengHei" w:eastAsia="Microsoft JhengHei"/>
        </w:rPr>
        <w:t>#### 建築亮點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十字形平面</w:t>
      </w:r>
      <w:r>
        <w:rPr>
          <w:rFonts w:ascii="Microsoft JhengHei" w:hAnsi="Microsoft JhengHei" w:eastAsia="Microsoft JhengHei"/>
          <w:sz w:val="21"/>
        </w:rPr>
        <w:t>：兩條走廊交叉，交叉處是一個八角形的廣場，上方是高 47 公尺的玻璃與鐵構穹頂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玻璃穹頂</w:t>
      </w:r>
      <w:r>
        <w:rPr>
          <w:rFonts w:ascii="Microsoft JhengHei" w:hAnsi="Microsoft JhengHei" w:eastAsia="Microsoft JhengHei"/>
          <w:sz w:val="21"/>
        </w:rPr>
        <w:t>：鑄鐵骨架配上透明玻璃，自然光從頂部灑下，在 19 世紀是革命性的建築技術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馬賽克地板</w:t>
      </w:r>
      <w:r>
        <w:rPr>
          <w:rFonts w:ascii="Microsoft JhengHei" w:hAnsi="Microsoft JhengHei" w:eastAsia="Microsoft JhengHei"/>
          <w:sz w:val="21"/>
        </w:rPr>
        <w:t>：四個角落分別有四幅代表義大利四大城市的馬賽克徽章——米蘭（紅十字）、羅馬（母狼）、佛羅倫斯（百合花）、都靈（公牛）</w:t>
      </w:r>
    </w:p>
    <w:p>
      <w:pPr/>
      <w:r>
        <w:rPr>
          <w:rFonts w:ascii="Microsoft JhengHei" w:hAnsi="Microsoft JhengHei" w:eastAsia="Microsoft JhengHei"/>
        </w:rPr>
        <w:t>#### 公牛馬賽克的轉運儀式</w:t>
      </w:r>
    </w:p>
    <w:p>
      <w:pPr/>
      <w:r>
        <w:rPr>
          <w:rFonts w:ascii="Microsoft JhengHei" w:hAnsi="Microsoft JhengHei" w:eastAsia="Microsoft JhengHei"/>
        </w:rPr>
        <w:t>在八角廣場的地板上，找到都靈市徽的公牛馬賽克（Toro Torino）。傳說中，你要用右腳後跟踩在公牛的「那個部位」（對，就是你想的那個部位）上，轉三圈，就能帶來好運。</w:t>
      </w:r>
    </w:p>
    <w:p>
      <w:pPr/>
      <w:r>
        <w:rPr>
          <w:rFonts w:ascii="Microsoft JhengHei" w:hAnsi="Microsoft JhengHei" w:eastAsia="Microsoft JhengHei"/>
        </w:rPr>
        <w:t>因為幾十年來無數觀光客的踩踏，公牛的那個部位已經被磨出一個深深的凹洞。米蘭市政府每隔幾年就要修補一次。這大概是全世界最委屈的一隻公牛。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導遊提醒</w:t>
      </w:r>
      <w:r>
        <w:rPr>
          <w:rFonts w:ascii="Microsoft JhengHei" w:hAnsi="Microsoft JhengHei" w:eastAsia="Microsoft JhengHei"/>
          <w:color w:val="5D6D7E"/>
          <w:sz w:val="21"/>
        </w:rPr>
        <w:t>：轉的時候記得閉上眼睛許願。方向是「順時針轉三圈」。旁邊通常會有很多人排隊等著踩，別不好意思，這是米蘭的全民運動。</w:t>
      </w:r>
    </w:p>
    <w:p>
      <w:pPr/>
      <w:r>
        <w:rPr>
          <w:rFonts w:ascii="Microsoft JhengHei" w:hAnsi="Microsoft JhengHei" w:eastAsia="Microsoft JhengHei"/>
        </w:rPr>
        <w:t>#### 拱廊裡的名店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Prada 旗艦店</w:t>
      </w:r>
      <w:r>
        <w:rPr>
          <w:rFonts w:ascii="Microsoft JhengHei" w:hAnsi="Microsoft JhengHei" w:eastAsia="Microsoft JhengHei"/>
          <w:sz w:val="21"/>
        </w:rPr>
        <w:t>：1913 年 Prada 兄弟在這裡開了第一家店，至今仍在。招牌的橄欖綠外牆是拱廊裡最容易辨識的店面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Louis Vuitton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Versace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Gucci</w:t>
      </w:r>
      <w:r>
        <w:rPr>
          <w:rFonts w:ascii="Microsoft JhengHei" w:hAnsi="Microsoft JhengHei" w:eastAsia="Microsoft JhengHei"/>
          <w:sz w:val="21"/>
        </w:rPr>
        <w:t xml:space="preserve"> 等奢侈品牌也都在拱廊裡有門市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Savini</w:t>
      </w:r>
      <w:r>
        <w:rPr>
          <w:rFonts w:ascii="Microsoft JhengHei" w:hAnsi="Microsoft JhengHei" w:eastAsia="Microsoft JhengHei"/>
          <w:sz w:val="21"/>
        </w:rPr>
        <w:t>：拱廊裡最古老的餐廳（1867年），米蘭上流社會的社交場所，消費不便宜但氛圍一流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Camparino in Galleria</w:t>
      </w:r>
      <w:r>
        <w:rPr>
          <w:rFonts w:ascii="Microsoft JhengHei" w:hAnsi="Microsoft JhengHei" w:eastAsia="Microsoft JhengHei"/>
          <w:sz w:val="21"/>
        </w:rPr>
        <w:t>：Campari 品牌開設的酒吧，在拱廊入口處，點一杯 Campari Soda 坐在這裡看人來人往，是最米蘭的體驗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購物提醒</w:t>
      </w:r>
      <w:r>
        <w:rPr>
          <w:rFonts w:ascii="Microsoft JhengHei" w:hAnsi="Microsoft JhengHei" w:eastAsia="Microsoft JhengHei"/>
          <w:color w:val="5D6D7E"/>
          <w:sz w:val="21"/>
        </w:rPr>
        <w:t>：拱廊裡的精品店價格是正價（非 Outlet），退稅門檻為單筆 EUR 70.01 以上。如果要大量購物，建議留到 Day 9 去 Serravalle Outlet，價格差非常多。但如果只是想逛逛感受氛圍、買一兩件精品，拱廊的購物體驗本身就值得。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三、建議參觀動線（6/22 週一上午時間軸）</w:t>
      </w:r>
    </w:p>
    <w:p>
      <w:pPr/>
      <w:r>
        <w:rPr>
          <w:rFonts w:ascii="Microsoft JhengHei" w:hAnsi="Microsoft JhengHei" w:eastAsia="Microsoft JhengHei"/>
        </w:rPr>
        <w:t xml:space="preserve">配合你們已訂的 </w:t>
      </w:r>
      <w:r>
        <w:rPr>
          <w:rFonts w:ascii="Microsoft JhengHei" w:hAnsi="Microsoft JhengHei" w:eastAsia="Microsoft JhengHei"/>
          <w:b/>
        </w:rPr>
        <w:t>09:00 Combo Lift 場次</w:t>
      </w:r>
      <w:r>
        <w:rPr>
          <w:rFonts w:ascii="Microsoft JhengHei" w:hAnsi="Microsoft JhengHei" w:eastAsia="Microsoft JhengHei"/>
        </w:rPr>
        <w:t>（預約編號請查群組）。Combo Lift 包含：教堂內部 + 屋頂露台（電梯上、樓梯下）+ 大教堂博物館 + San Gottardo 教堂。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08:45 必須抵達 GATE 2 LIGHT BLU 完成安檢</w:t>
      </w:r>
      <w:r>
        <w:rPr>
          <w:rFonts w:ascii="Microsoft JhengHei" w:hAnsi="Microsoft JhengHei" w:eastAsia="Microsoft JhengHei"/>
        </w:rPr>
        <w:t>，09:00 準時入場。下午 12:30 接 Trattoria Milanese 午餐，銜接下午自由行動。</w:t>
      </w:r>
    </w:p>
    <w:p>
      <w:pPr>
        <w:pStyle w:val="Heading3"/>
      </w:pPr>
      <w:r>
        <w:t>08:30 - 08:45 | 抵達廣場 + 外觀拍照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 Duomo 地鐵站出來，先在廣場上拍攝教堂正面全景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上午光線從東方斜射立面，雕像剪影最清晰、整體最上鏡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觀察立面細節：3,400 尊雕像、135 根尖塔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繞到教堂側面看飛扶壁與尖塔群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上午廣場觀光客還少，是拍空景全景的黃金時段。</w:t>
      </w:r>
    </w:p>
    <w:p>
      <w:pPr>
        <w:pStyle w:val="Heading3"/>
      </w:pPr>
      <w:r>
        <w:t>08:45 - 09:00 | 安檢入場 + 等待開場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GATE 2 LIGHT BLU</w:t>
      </w:r>
      <w:r>
        <w:rPr>
          <w:rFonts w:ascii="Microsoft JhengHei" w:hAnsi="Microsoft JhengHei" w:eastAsia="Microsoft JhengHei"/>
          <w:sz w:val="21"/>
        </w:rPr>
        <w:t xml:space="preserve"> 為 Combo Lift 持票者專用入口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服裝再次確認：不可短褲、背心、細肩帶、迷你裙；</w:t>
      </w:r>
      <w:r>
        <w:rPr>
          <w:rFonts w:ascii="Microsoft JhengHei" w:hAnsi="Microsoft JhengHei" w:eastAsia="Microsoft JhengHei"/>
          <w:b/>
          <w:sz w:val="21"/>
        </w:rPr>
        <w:t>進入教堂內部須脫帽</w:t>
      </w:r>
      <w:r>
        <w:rPr>
          <w:rFonts w:ascii="Microsoft JhengHei" w:hAnsi="Microsoft JhengHei" w:eastAsia="Microsoft JhengHei"/>
          <w:sz w:val="21"/>
        </w:rPr>
        <w:t>；屋頂建議穿好走鞋（大理石地面有坡度可能濕滑）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大型行李不可進場（建議出門前就留在住宿）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教堂與露台上</w:t>
      </w:r>
      <w:r>
        <w:rPr>
          <w:rFonts w:ascii="Microsoft JhengHei" w:hAnsi="Microsoft JhengHei" w:eastAsia="Microsoft JhengHei"/>
          <w:b/>
          <w:sz w:val="21"/>
        </w:rPr>
        <w:t>無廁所</w:t>
      </w:r>
      <w:r>
        <w:rPr>
          <w:rFonts w:ascii="Microsoft JhengHei" w:hAnsi="Microsoft JhengHei" w:eastAsia="Microsoft JhengHei"/>
          <w:sz w:val="21"/>
        </w:rPr>
        <w:t>，先去廣場附近公廁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印好的紙本門票拿出來備查</w:t>
      </w:r>
    </w:p>
    <w:p>
      <w:pPr>
        <w:pStyle w:val="Heading3"/>
      </w:pPr>
      <w:r>
        <w:t>09:00 - 10:15 | 屋頂露台（約 75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趁早上人少先上屋頂</w:t>
      </w:r>
      <w:r>
        <w:rPr>
          <w:rFonts w:ascii="Microsoft JhengHei" w:hAnsi="Microsoft JhengHei" w:eastAsia="Microsoft JhengHei"/>
          <w:sz w:val="21"/>
        </w:rPr>
        <w:t>，9:00 一開門通常前 30 分鐘最少觀光客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搭電梯到中層露台，再沿階梯上到最高觀景區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上午斜射光把尖塔、雕像、雨漏獸的細節打得最立體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往北看阿爾卑斯山（6 月晨間能見度通常較佳）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往南看城市全景，遠處可看到摩天輪與商業區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結束時走樓梯下來（Combo Lift 規定電梯上、樓梯下）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為什麼先上屋頂？</w:t>
      </w:r>
      <w:r>
        <w:rPr>
          <w:rFonts w:ascii="Microsoft JhengHei" w:hAnsi="Microsoft JhengHei" w:eastAsia="Microsoft JhengHei"/>
          <w:color w:val="5D6D7E"/>
          <w:sz w:val="21"/>
        </w:rPr>
        <w:t xml:space="preserve"> 屋頂露天，6 月上午光線最佳；下午容易碰到午後雷陣雨。先把不能避雨的部分做掉，後段室內博物館就算下雨也不影響。</w:t>
      </w:r>
    </w:p>
    <w:p>
      <w:pPr>
        <w:pStyle w:val="Heading3"/>
      </w:pPr>
      <w:r>
        <w:t>10:15 - 11:15 | 教堂內部（約 60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從正門進入，先在中殿感受空間的壯闊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右側找聖巴爾多祿茂被剝皮雕像（南翼殿）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後殿欣賞巨型彩繪玻璃窗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抬頭找聖釘的紅色燈泡標記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地面找日晷銅線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北翼殿看特里武爾齊奧七燭台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⚠ 週一上午 11:00 有彌撒（約 30-40 分鐘），若碰到請先參觀其他區域，待彌撒結束再進中殿核心區。</w:t>
      </w:r>
    </w:p>
    <w:p>
      <w:pPr>
        <w:pStyle w:val="Heading3"/>
      </w:pPr>
      <w:r>
        <w:t>11:15 - 11:50 | 主教座堂博物館（約 35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位於大教堂廣場南側 Palazzo Reale 內，出教堂步行 2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重點：原始雕像真跡、教堂木質模型、彩繪玻璃殘片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吹冷氣休息一下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包含在 Combo Lift 內，票根勿丟</w:t>
      </w:r>
    </w:p>
    <w:p>
      <w:pPr>
        <w:pStyle w:val="Heading3"/>
      </w:pPr>
      <w:r>
        <w:t>11:50 - 12:15 | San Gottardo 教堂（約 25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米蘭舊宮廷小教堂，Combo Lift 內最少人去的部分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14 世紀壁畫與哥德式鐘樓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與大教堂宏偉的哥德式風格形成鮮明對比，氛圍寧靜</w:t>
      </w:r>
    </w:p>
    <w:p>
      <w:pPr>
        <w:pStyle w:val="Heading3"/>
      </w:pPr>
      <w:r>
        <w:t>12:15 - 12:50 | 艾曼紐二世拱廊（順道參觀，約 35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 San Gottardo 走回大教堂廣場北側進入拱廊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抬頭看玻璃穹頂，低頭找公牛馬賽克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排隊踩公牛轉運（5 個人都要轉！）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經過 Prada 旗艦店（就算不買也看看 1913 年起的歷史店面）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拱廊不在 Combo Lift 內，但就在隔壁不需另購票</w:t>
      </w:r>
    </w:p>
    <w:p>
      <w:pPr>
        <w:pStyle w:val="Heading3"/>
      </w:pPr>
      <w:r>
        <w:t>12:50 - 13:00 | 移動到午餐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從拱廊步行到 </w:t>
      </w:r>
      <w:r>
        <w:rPr>
          <w:rFonts w:ascii="Microsoft JhengHei" w:hAnsi="Microsoft JhengHei" w:eastAsia="Microsoft JhengHei"/>
          <w:b/>
          <w:sz w:val="21"/>
        </w:rPr>
        <w:t>Trattoria Milanese</w:t>
      </w:r>
      <w:r>
        <w:rPr>
          <w:rFonts w:ascii="Microsoft JhengHei" w:hAnsi="Microsoft JhengHei" w:eastAsia="Microsoft JhengHei"/>
          <w:sz w:val="21"/>
        </w:rPr>
        <w:t>（Via Santa Marta 11）約 7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13:00 抵達餐廳開吃米蘭三經典（已訂位）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下午自由行動三選一接續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彈性調整</w:t>
      </w:r>
      <w:r>
        <w:rPr>
          <w:rFonts w:ascii="Microsoft JhengHei" w:hAnsi="Microsoft JhengHei" w:eastAsia="Microsoft JhengHei"/>
          <w:color w:val="5D6D7E"/>
          <w:sz w:val="21"/>
        </w:rPr>
        <w:t xml:space="preserve">：以上是寬鬆版，每段時間都留有 5-10 分鐘緩衝。若想加碼可在 11:00 後加進 </w:t>
      </w:r>
      <w:r>
        <w:rPr>
          <w:rFonts w:ascii="Microsoft JhengHei" w:hAnsi="Microsoft JhengHei" w:eastAsia="Microsoft JhengHei"/>
          <w:b/>
          <w:color w:val="5D6D7E"/>
          <w:sz w:val="21"/>
        </w:rPr>
        <w:t>Camparino in Galleria</w:t>
      </w:r>
      <w:r>
        <w:rPr>
          <w:rFonts w:ascii="Microsoft JhengHei" w:hAnsi="Microsoft JhengHei" w:eastAsia="Microsoft JhengHei"/>
          <w:color w:val="5D6D7E"/>
          <w:sz w:val="21"/>
        </w:rPr>
        <w:t xml:space="preserve"> 喝杯 espresso。若大家走不動可砍掉 San Gottardo（離 Combo Lift 路線稍遠）。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不在 Combo Lift 內</w:t>
      </w:r>
      <w:r>
        <w:rPr>
          <w:rFonts w:ascii="Microsoft JhengHei" w:hAnsi="Microsoft JhengHei" w:eastAsia="Microsoft JhengHei"/>
          <w:color w:val="5D6D7E"/>
          <w:sz w:val="21"/>
        </w:rPr>
        <w:t>：聖卡羅地下聖髑室與地下考古遺跡需另購票（€8/人）。本動線預設不參觀，行有餘力可在 11:00–11:30 時段插入。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四、實用提醒</w:t>
      </w:r>
    </w:p>
    <w:p>
      <w:pPr>
        <w:pStyle w:val="Heading3"/>
      </w:pPr>
      <w:r>
        <w:t>安檢與排隊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教堂入口設有機場等級的安檢（金屬探測門 + 行李 X 光機）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 月旺季排隊</w:t>
      </w:r>
      <w:r>
        <w:rPr>
          <w:rFonts w:ascii="Microsoft JhengHei" w:hAnsi="Microsoft JhengHei" w:eastAsia="Microsoft JhengHei"/>
          <w:sz w:val="21"/>
        </w:rPr>
        <w:t>：平均 15-30 分鐘，週日比平日稍好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線上預購 Duomo Pass 的旅客走</w:t>
      </w:r>
      <w:r>
        <w:rPr>
          <w:rFonts w:ascii="Microsoft JhengHei" w:hAnsi="Microsoft JhengHei" w:eastAsia="Microsoft JhengHei"/>
          <w:b/>
          <w:sz w:val="21"/>
        </w:rPr>
        <w:t>專用通道</w:t>
      </w:r>
      <w:r>
        <w:rPr>
          <w:rFonts w:ascii="Microsoft JhengHei" w:hAnsi="Microsoft JhengHei" w:eastAsia="Microsoft JhengHei"/>
          <w:sz w:val="21"/>
        </w:rPr>
        <w:t>，通常比現場購票的隊伍快很多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每個區域（教堂、屋頂、博物館、地下遺跡）都有獨立入口和安檢</w:t>
      </w:r>
    </w:p>
    <w:p>
      <w:pPr>
        <w:pStyle w:val="Heading3"/>
      </w:pPr>
      <w:r>
        <w:t>寄物規定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禁止攜帶大型背包和行李箱</w:t>
      </w:r>
      <w:r>
        <w:rPr>
          <w:rFonts w:ascii="Microsoft JhengHei" w:hAnsi="Microsoft JhengHei" w:eastAsia="Microsoft JhengHei"/>
          <w:sz w:val="21"/>
        </w:rPr>
        <w:t>進入教堂和屋頂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教堂附近有寄物處，但容量有限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</w:t>
      </w:r>
      <w:r>
        <w:rPr>
          <w:rFonts w:ascii="Microsoft JhengHei" w:hAnsi="Microsoft JhengHei" w:eastAsia="Microsoft JhengHei"/>
          <w:sz w:val="21"/>
        </w:rPr>
        <w:t>：先到飯店放行李再來參觀。如果飯店還不能入住，米蘭中央車站有行李寄放服務（KiPoint 或 Stow Your Bags），寄好行李輕裝前往</w:t>
      </w:r>
    </w:p>
    <w:p>
      <w:pPr>
        <w:pStyle w:val="Heading3"/>
      </w:pPr>
      <w:r>
        <w:t>拍照規定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教堂內部：</w:t>
      </w:r>
      <w:r>
        <w:rPr>
          <w:rFonts w:ascii="Microsoft JhengHei" w:hAnsi="Microsoft JhengHei" w:eastAsia="Microsoft JhengHei"/>
          <w:b/>
          <w:sz w:val="21"/>
        </w:rPr>
        <w:t>可以拍照，禁止閃光燈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屋頂露台：可以自由拍照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博物館：可以拍照（禁閃光燈）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禁止使用自拍桿（Selfie stick）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禁止使用三腳架</w:t>
      </w:r>
    </w:p>
    <w:p>
      <w:pPr>
        <w:pStyle w:val="Heading3"/>
      </w:pPr>
      <w:r>
        <w:t>服裝要求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必須遮蓋肩膀與膝蓋</w:t>
      </w:r>
      <w:r>
        <w:rPr>
          <w:rFonts w:ascii="Microsoft JhengHei" w:hAnsi="Microsoft JhengHei" w:eastAsia="Microsoft JhengHei"/>
          <w:sz w:val="21"/>
        </w:rPr>
        <w:t>——與所有義大利教堂相同的規定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無袖上衣、短褲、迷你裙、露背裝都</w:t>
      </w:r>
      <w:r>
        <w:rPr>
          <w:rFonts w:ascii="Microsoft JhengHei" w:hAnsi="Microsoft JhengHei" w:eastAsia="Microsoft JhengHei"/>
          <w:b/>
          <w:sz w:val="21"/>
        </w:rPr>
        <w:t>不行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不合規定者會被拒絕進入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入口處通常</w:t>
      </w:r>
      <w:r>
        <w:rPr>
          <w:rFonts w:ascii="Microsoft JhengHei" w:hAnsi="Microsoft JhengHei" w:eastAsia="Microsoft JhengHei"/>
          <w:b/>
          <w:sz w:val="21"/>
        </w:rPr>
        <w:t>不提供</w:t>
      </w:r>
      <w:r>
        <w:rPr>
          <w:rFonts w:ascii="Microsoft JhengHei" w:hAnsi="Microsoft JhengHei" w:eastAsia="Microsoft JhengHei"/>
          <w:sz w:val="21"/>
        </w:rPr>
        <w:t>遮蔽用品（不像某些教堂會借圍巾）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</w:t>
      </w:r>
      <w:r>
        <w:rPr>
          <w:rFonts w:ascii="Microsoft JhengHei" w:hAnsi="Microsoft JhengHei" w:eastAsia="Microsoft JhengHei"/>
          <w:sz w:val="21"/>
        </w:rPr>
        <w:t>：六月天熱，建議穿七分褲或及膝裙/裙褲，帶一件薄外套或圍巾備用。屋頂上風大時薄外套也用得上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週一特別注意</w:t>
      </w:r>
      <w:r>
        <w:rPr>
          <w:rFonts w:ascii="Microsoft JhengHei" w:hAnsi="Microsoft JhengHei" w:eastAsia="Microsoft JhengHei"/>
          <w:color w:val="5D6D7E"/>
          <w:sz w:val="21"/>
        </w:rPr>
        <w:t>：6/22 是週一，米蘭大教堂全年無休（不像佛羅倫斯多數博物館週一公休），上午 11:00 有彌撒場次，碰到時部分區域暫時封閉、無法參觀中殿核心區，等候約 30-40 分鐘即可恢復。</w:t>
      </w:r>
    </w:p>
    <w:p>
      <w:pPr>
        <w:pStyle w:val="Heading3"/>
      </w:pPr>
      <w:r>
        <w:t>防扒竊提醒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米蘭大教堂廣場是米蘭扒竊最猖獗的地點之一，請特別注意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常見手法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「免費手環」黨：有人要幫你綁彩色手環或繩結，綁上後要求付錢，不給就糾纏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鴿子飼料黨：塞飼料到你手上讓鴿子飛來，然後要求付「餵鴿子費」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假問卷簽名黨：拿著寫字板請你簽名支持某慈善活動，趁你分心時偷東西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經典扒手：在安檢排隊時、擠電梯時趁亂下手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防範建議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錢包和手機放在前口袋或貼身腰包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背包背在前面（特別是排隊和搭電梯時）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任何陌生人主動靠近都要提高警覺，堅定說「No, grazie」然後走開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人同行是優勢，互相照看</w:t>
      </w:r>
    </w:p>
    <w:p>
      <w:pPr>
        <w:pStyle w:val="Heading3"/>
      </w:pPr>
      <w:r>
        <w:t>飲水與廁所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教堂內部和博物館裡有洗手間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廣場附近有免費公共飲水點（Fontanella），可以裝水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拱廊裡的咖啡廳消費一杯飲料即可使用廁所（站著喝 Espresso 約 EUR 1-1.5，坐下來就貴很多）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五、建築歷史年表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1386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米蘭大公吉安·加萊亞佐·維斯孔蒂下令興建，奠基開工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1389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法國建築師尼古拉·德·博納文圖爾（Nicolas de Bonaventure）被聘為首任總建築師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1390s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德國、法國、義大利建築師團隊就設計方案激烈辯論，留下著名的「尖頂 vs 圓頂」之爭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1418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主祭壇由教宗馬丁五世祝聖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1500s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教堂主體結構大致完成，但正面立面仍未動工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1577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聖卡羅·波洛梅歐主教主持教堂的重新祝聖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1762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最高尖塔完工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1774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金色聖母像（Madonnina）安放於最高尖塔頂端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1805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拿破崙在此加冕為義大利國王，下令完成正面立面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1806-1813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正面立面在拿破崙資助下開始建造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1813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拿破崙戰敗，工程因經費中斷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1877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艾曼紐二世拱廊完工開幕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1932-1938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正面立面繼續施工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1943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二戰盟軍轟炸米蘭，教堂受損但主體結構倖存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1965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正面最後一扇青銅大門安裝完成，教堂正式「完工」——距離奠基已過 579 年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2000s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地鐵工程中發現地下洗禮堂遺跡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持續至今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大理石外牆的修復與清潔工程從未停止，「大教堂工廠」至今仍在運作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：米蘭大教堂的官方管理機構叫「Veneranda Fabbrica del Duomo di Milano」（米蘭大教堂尊敬的工廠），成立於 1387 年——比哥倫布發現新大陸早了 105 年。這個機構至今仍在運作，負責教堂的永久維護與修復。它大概是全世界最長壽的「施工中」專案。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六、行動清單</w:t>
      </w:r>
    </w:p>
    <w:p>
      <w:pPr>
        <w:pStyle w:val="Heading3"/>
      </w:pPr>
      <w:r>
        <w:t>出發前待辦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☑ 已訂購 5 張 </w:t>
      </w:r>
      <w:r>
        <w:rPr>
          <w:rFonts w:ascii="Microsoft JhengHei" w:hAnsi="Microsoft JhengHei" w:eastAsia="Microsoft JhengHei"/>
          <w:b/>
          <w:sz w:val="21"/>
        </w:rPr>
        <w:t>Combo Lift</w:t>
      </w:r>
      <w:r>
        <w:rPr>
          <w:rFonts w:ascii="Microsoft JhengHei" w:hAnsi="Microsoft JhengHei" w:eastAsia="Microsoft JhengHei"/>
          <w:sz w:val="21"/>
        </w:rPr>
        <w:t>（含教堂、屋頂電梯、博物館、San Gottardo），2026/6/22 09:00-09:30 時段，預約編號詳 CLAUDE.md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確認高鐵抵達米蘭的時間，預留放行李和搭地鐵的時間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確認米蘭住宿是否可提前寄放行李（住宿已確認）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準備符合教堂服裝規定的穿著（遮蓋肩膀與膝蓋的衣物）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下載「Duomo Milano」官方 App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手機充飽電（屋頂拍照會大量用電）</w:t>
      </w:r>
    </w:p>
    <w:p>
      <w:pPr>
        <w:pStyle w:val="Heading3"/>
      </w:pPr>
      <w:r>
        <w:t>當天攜帶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手機 + 行動電源（屋頂拍照必備）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防曬乳 + 太陽眼鏡（屋頂露台完全無遮蔽）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水瓶（可在廣場 Fontanella 裝水）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薄外套或圍巾（教堂服裝規定 + 屋頂風大）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小型隨身包（大背包可能被拒絕進入）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Duomo Pass QR Code（截圖備份，以防網路不穩）</w:t>
      </w:r>
    </w:p>
    <w:p>
      <w:pPr>
        <w:pStyle w:val="Heading3"/>
      </w:pPr>
      <w:r>
        <w:t>預約提醒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米蘭大教堂 Combo Lift：已訂 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日期：2026/6/22 09:00-09:30 入場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 x EUR 26 = EUR 130（TWD 4,844，不可退款）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要把門票印出來</w:t>
      </w:r>
      <w:r>
        <w:rPr>
          <w:rFonts w:ascii="Microsoft JhengHei" w:hAnsi="Microsoft JhengHei" w:eastAsia="Microsoft JhengHei"/>
          <w:sz w:val="21"/>
        </w:rPr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七、資訊來源與官方網站</w:t>
      </w:r>
    </w:p>
    <w:p>
      <w:pPr/>
      <w:r>
        <w:rPr>
          <w:rFonts w:ascii="Microsoft JhengHei" w:hAnsi="Microsoft JhengHei" w:eastAsia="Microsoft JhengHei"/>
        </w:rPr>
        <w:t>以下為本手冊參考的資訊來源，建議出發前再次確認最新開放時間與票價：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米蘭大教堂官方網站</w:t>
      </w:r>
      <w:r>
        <w:rPr>
          <w:rFonts w:ascii="Microsoft JhengHei" w:hAnsi="Microsoft JhengHei" w:eastAsia="Microsoft JhengHei"/>
          <w:sz w:val="21"/>
        </w:rPr>
        <w:t>：[duomomilano.it](https://www.duomomilano.it/en/)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線上購票頁面</w:t>
      </w:r>
      <w:r>
        <w:rPr>
          <w:rFonts w:ascii="Microsoft JhengHei" w:hAnsi="Microsoft JhengHei" w:eastAsia="Microsoft JhengHei"/>
          <w:sz w:val="21"/>
        </w:rPr>
        <w:t>：[duomomilano.it/en/tickets](https://www.duomomilano.it/en/tickets/)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開放時間與票價</w:t>
      </w:r>
      <w:r>
        <w:rPr>
          <w:rFonts w:ascii="Microsoft JhengHei" w:hAnsi="Microsoft JhengHei" w:eastAsia="Microsoft JhengHei"/>
          <w:sz w:val="21"/>
        </w:rPr>
        <w:t>：[duomomilano.it/en/opening-hours-and-prices](https://www.duomomilano.it/en/opening-hours-and-prices/)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屋頂露台資訊</w:t>
      </w:r>
      <w:r>
        <w:rPr>
          <w:rFonts w:ascii="Microsoft JhengHei" w:hAnsi="Microsoft JhengHei" w:eastAsia="Microsoft JhengHei"/>
          <w:sz w:val="21"/>
        </w:rPr>
        <w:t>：[duomomilano.it/en/terraces](https://www.duomomilano.it/en/terraces/)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博物館資訊</w:t>
      </w:r>
      <w:r>
        <w:rPr>
          <w:rFonts w:ascii="Microsoft JhengHei" w:hAnsi="Microsoft JhengHei" w:eastAsia="Microsoft JhengHei"/>
          <w:sz w:val="21"/>
        </w:rPr>
        <w:t>：[duomomilano.it/en/museo-del-duomo](https://www.duomomilano.it/en/museo-del-duomo/)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票價與開放時間以官方網站公布為準</w:t>
      </w:r>
      <w:r>
        <w:rPr>
          <w:rFonts w:ascii="Microsoft JhengHei" w:hAnsi="Microsoft JhengHei" w:eastAsia="Microsoft JhengHei"/>
          <w:color w:val="5D6D7E"/>
          <w:sz w:val="21"/>
        </w:rPr>
        <w:t>，本手冊資訊基於 2025-2026 年參考資料，出發前請再次確認。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八、導遊的私房提醒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時間管理</w:t>
      </w:r>
      <w:r>
        <w:rPr>
          <w:rFonts w:ascii="Microsoft JhengHei" w:hAnsi="Microsoft JhengHei" w:eastAsia="Microsoft JhengHei"/>
          <w:sz w:val="21"/>
        </w:rPr>
        <w:t>：含拱廊的 4 小時行程是寬裕的。如果大家狀態好，甚至可以多出 30 分鐘繞到斯卡拉歌劇院廣場（穿過拱廊即到），看看全世界最著名歌劇院的外觀和廣場上的達文西紀念雕像。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體力管理</w:t>
      </w:r>
      <w:r>
        <w:rPr>
          <w:rFonts w:ascii="Microsoft JhengHei" w:hAnsi="Microsoft JhengHei" w:eastAsia="Microsoft JhengHei"/>
          <w:sz w:val="21"/>
        </w:rPr>
        <w:t>：這是旅程的第 8 天，加上當天還要搭高鐵移動，體力一定會下降。搭電梯上屋頂是正確的選擇，不要逞強。晚上的 Navigli 運河區是坐著吃喝為主，可以好好休息。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Aperitivo 預告</w:t>
      </w:r>
      <w:r>
        <w:rPr>
          <w:rFonts w:ascii="Microsoft JhengHei" w:hAnsi="Microsoft JhengHei" w:eastAsia="Microsoft JhengHei"/>
          <w:sz w:val="21"/>
        </w:rPr>
        <w:t>：在拱廊裡的 Camparino 喝一杯是很好的過渡——從文化參觀模式切換到米蘭夜生活模式。米蘭的 Aperitivo 文化是點一杯酒（EUR 8-15），免費附贈一桌小點心（橄欖、洋芋片、小三明治等），算是半餐的量。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廣場上的陷阱</w:t>
      </w:r>
      <w:r>
        <w:rPr>
          <w:rFonts w:ascii="Microsoft JhengHei" w:hAnsi="Microsoft JhengHei" w:eastAsia="Microsoft JhengHei"/>
          <w:sz w:val="21"/>
        </w:rPr>
        <w:t>：重申一次——大教堂廣場是米蘭觀光客陷阱最密集的地方。不要接受任何陌生人遞來的東西（手環、玉米粒、花），不要理會拿字板來簽名的人。堅定、禮貌、快速離開。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天氣備案</w:t>
      </w:r>
      <w:r>
        <w:rPr>
          <w:rFonts w:ascii="Microsoft JhengHei" w:hAnsi="Microsoft JhengHei" w:eastAsia="Microsoft JhengHei"/>
          <w:sz w:val="21"/>
        </w:rPr>
        <w:t>：6 月米蘭偶有午後雷陣雨。如果下雨，可以調換順序——先參觀教堂內部和博物館（室內），等雨停再上屋頂。屋頂在雨天會關閉，但通常雷陣雨來得快去得也快，等 30-60 分鐘就會放晴。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拍照秘訣</w:t>
      </w:r>
      <w:r>
        <w:rPr>
          <w:rFonts w:ascii="Microsoft JhengHei" w:hAnsi="Microsoft JhengHei" w:eastAsia="Microsoft JhengHei"/>
          <w:sz w:val="21"/>
        </w:rPr>
        <w:t>：屋頂上最好的構圖是把尖塔放在前景、城市放在背景。用手機的超廣角模式可以把尖塔的高聳感拍出來。如果想拍人像，讓人站在兩座尖塔之間，利用尖塔當天然的框架構圖。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2026 米蘭冬奧</w:t>
      </w:r>
      <w:r>
        <w:rPr>
          <w:rFonts w:ascii="Microsoft JhengHei" w:hAnsi="Microsoft JhengHei" w:eastAsia="Microsoft JhengHei"/>
          <w:sz w:val="21"/>
        </w:rPr>
        <w:t>：2026 年 2 月是米蘭-科爾蒂納冬季奧運，到了 6 月奧運已經結束，但城市裡可能還留有一些奧運裝飾和展覽，也許會有紀念品可以買。同時要注意，冬奧後的米蘭可能有些施工還在收尾。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最後更新：2026/05/13（第二輪三方審查修訂版 — 修正 6/21→6/22 日期一致性、Natività 重音、聖卡羅地下聖髑室週一開放、服裝補充禁帽子、訂票狀態改為已訂）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導覽手冊製作：義大利私人導遊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米蘭大教堂導覽手冊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