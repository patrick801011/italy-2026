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120"/>
        <w:jc w:val="center"/>
      </w:pPr>
      <w:r>
        <w:rPr>
          <w:rFonts w:ascii="Microsoft JhengHei" w:hAnsi="Microsoft JhengHei" w:eastAsia="Microsoft JhengHei"/>
          <w:b/>
          <w:color w:val="1B4F72"/>
          <w:sz w:val="52"/>
        </w:rPr>
        <w:t>Siena 主教座堂群完整導覽手冊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參觀日期</w:t>
      </w:r>
      <w:r>
        <w:rPr>
          <w:rFonts w:ascii="Microsoft JhengHei" w:hAnsi="Microsoft JhengHei" w:eastAsia="Microsoft JhengHei"/>
          <w:color w:val="5D6D7E"/>
          <w:sz w:val="21"/>
        </w:rPr>
        <w:t>：2026/6/15（一）上午 10:00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同行人數</w:t>
      </w:r>
      <w:r>
        <w:rPr>
          <w:rFonts w:ascii="Microsoft JhengHei" w:hAnsi="Microsoft JhengHei" w:eastAsia="Microsoft JhengHei"/>
          <w:color w:val="5D6D7E"/>
          <w:sz w:val="21"/>
        </w:rPr>
        <w:t>：5 人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預計時間</w:t>
      </w:r>
      <w:r>
        <w:rPr>
          <w:rFonts w:ascii="Microsoft JhengHei" w:hAnsi="Microsoft JhengHei" w:eastAsia="Microsoft JhengHei"/>
          <w:color w:val="5D6D7E"/>
          <w:sz w:val="21"/>
        </w:rPr>
        <w:t>：10:00 - 12:45（約 2.75 小時）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採用票券</w:t>
      </w:r>
      <w:r>
        <w:rPr>
          <w:rFonts w:ascii="Microsoft JhengHei" w:hAnsi="Microsoft JhengHei" w:eastAsia="Microsoft JhengHei"/>
          <w:color w:val="5D6D7E"/>
          <w:sz w:val="21"/>
        </w:rPr>
        <w:t>：</w:t>
      </w:r>
      <w:r>
        <w:rPr>
          <w:rFonts w:ascii="Microsoft JhengHei" w:hAnsi="Microsoft JhengHei" w:eastAsia="Microsoft JhengHei"/>
          <w:b/>
          <w:color w:val="5D6D7E"/>
          <w:sz w:val="21"/>
        </w:rPr>
        <w:t>PORTA del CIELO 全包通票 €21/人 × 5 = €105</w:t>
      </w:r>
      <w:r>
        <w:rPr>
          <w:rFonts w:ascii="Microsoft JhengHei" w:hAnsi="Microsoft JhengHei" w:eastAsia="Microsoft JhengHei"/>
          <w:color w:val="5D6D7E"/>
          <w:sz w:val="21"/>
        </w:rPr>
        <w:t>（含 OPA SI PASS 全部景點 + 11:30 屋頂導覽 30 分鐘）</w:t>
      </w:r>
    </w:p>
    <w:p>
      <w:pPr>
        <w:spacing w:before="40" w:after="40"/>
        <w:pBdr>
          <w:bottom w:val="single" w:sz="4" w:space="1" w:color="BDC3C7"/>
        </w:pBdr>
      </w:pPr>
    </w:p>
    <w:p>
      <w:pPr>
        <w:pStyle w:val="Heading2"/>
      </w:pPr>
      <w:r>
        <w:t>一、基本資訊</w:t>
      </w:r>
    </w:p>
    <w:p>
      <w:pPr>
        <w:pStyle w:val="Heading3"/>
      </w:pPr>
      <w:r>
        <w:t>地址與位置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西恩納主教座堂（Duomo di Siena / Cattedrale di Santa Maria Assunta）</w:t>
      </w:r>
      <w:r>
        <w:rPr>
          <w:rFonts w:ascii="Microsoft JhengHei" w:hAnsi="Microsoft JhengHei" w:eastAsia="Microsoft JhengHei"/>
        </w:rPr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地址：Piazza del Duomo, 8, 53100 Siena SI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從田野廣場（Piazza del Campo）步行約 5 分鐘即達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從住宿 Loggia Senensis（地址請查群組）步行約 8-10 分鐘</w:t>
      </w:r>
    </w:p>
    <w:p>
      <w:pPr>
        <w:pStyle w:val="Heading3"/>
      </w:pPr>
      <w:r>
        <w:t>六月開放時間（4/1 - 10/31 夏季時段）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景點</w:t>
            </w:r>
          </w:p>
        </w:tc>
        <w:tc>
          <w:tcPr>
            <w:tcW w:type="dxa" w:w="302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平日</w:t>
            </w:r>
          </w:p>
        </w:tc>
        <w:tc>
          <w:tcPr>
            <w:tcW w:type="dxa" w:w="302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週日與國定假日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主教座堂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10:00 - 19:00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13:30 - 18:00</w:t>
            </w:r>
          </w:p>
        </w:tc>
      </w:tr>
      <w:tr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Piccolomini 圖書館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隨主教座堂開放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隨主教座堂開放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主教座堂博物館（Museo dell'Opera）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09:30 - 19:30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13:30 - 18:00</w:t>
            </w:r>
          </w:p>
        </w:tc>
      </w:tr>
      <w:tr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Facciatone 觀景台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09:30 - 19:30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13:30 - 18:00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洗禮堂（Battistero）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10:00 - 19:00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13:30 - 18:00</w:t>
            </w:r>
          </w:p>
        </w:tc>
      </w:tr>
      <w:tr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地下聖殿（Cripta）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10:00 - 19:00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13:30 - 18:00</w:t>
            </w:r>
          </w:p>
        </w:tc>
      </w:tr>
    </w:tbl>
    <w:p/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最後入場</w:t>
      </w:r>
      <w:r>
        <w:rPr>
          <w:rFonts w:ascii="Microsoft JhengHei" w:hAnsi="Microsoft JhengHei" w:eastAsia="Microsoft JhengHei"/>
          <w:sz w:val="21"/>
        </w:rPr>
        <w:t>：閉館前 30 分鐘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6/15 是週一</w:t>
      </w:r>
      <w:r>
        <w:rPr>
          <w:rFonts w:ascii="Microsoft JhengHei" w:hAnsi="Microsoft JhengHei" w:eastAsia="Microsoft JhengHei"/>
          <w:sz w:val="21"/>
        </w:rPr>
        <w:t>：正常開放，無週一休館問題（放心）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注意</w:t>
      </w:r>
      <w:r>
        <w:rPr>
          <w:rFonts w:ascii="Microsoft JhengHei" w:hAnsi="Microsoft JhengHei" w:eastAsia="Microsoft JhengHei"/>
          <w:sz w:val="21"/>
        </w:rPr>
        <w:t>：遇宗教儀式時，主教座堂可能暫停觀光客進入</w:t>
      </w:r>
    </w:p>
    <w:p>
      <w:pPr>
        <w:pStyle w:val="Heading3"/>
      </w:pPr>
      <w:r>
        <w:t>票價與通票方案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我們的選擇：PORTA del CIELO 全包通票（含屋頂導覽）— 強烈推薦給「想完整體驗」的旅客</w:t>
      </w:r>
      <w:r>
        <w:rPr>
          <w:rFonts w:ascii="Microsoft JhengHei" w:hAnsi="Microsoft JhengHei" w:eastAsia="Microsoft JhengHei"/>
        </w:rPr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  <w:t>經 Gemini + Codex 雙重交叉驗證 operaduomo.siena.it 官方 2026 票價：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票券類型</w:t>
            </w:r>
          </w:p>
        </w:tc>
        <w:tc>
          <w:tcPr>
            <w:tcW w:type="dxa" w:w="2268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票價（EUR）</w:t>
            </w:r>
          </w:p>
        </w:tc>
        <w:tc>
          <w:tcPr>
            <w:tcW w:type="dxa" w:w="2268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約 TWD</w:t>
            </w:r>
          </w:p>
        </w:tc>
        <w:tc>
          <w:tcPr>
            <w:tcW w:type="dxa" w:w="2268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包含內容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PORTA del CIELO 通票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✅ 我們的選擇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EUR 21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約 TWD 735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OPA SI PASS 所有景點 + 屋頂導覽 30 分</w:t>
            </w:r>
          </w:p>
        </w:tc>
      </w:tr>
      <w:tr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OPA SI PASS（標準，無屋頂）</w:t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EUR 14（地板覆蓋期）/ EUR 16（地板開放期）</w:t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約 TWD 490-560</w:t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教堂、博物館、Facciatone、洗禮堂、地下聖殿、Piccolomini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基本門票（單進主教座堂）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EUR 5-7（覆蓋期）/ EUR 8-10（開放期）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約 TWD 175-350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主教座堂 + Piccolomini 圖書館</w:t>
            </w:r>
          </w:p>
        </w:tc>
      </w:tr>
    </w:tbl>
    <w:p/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2026/6/15 我們團體實際採購</w:t>
      </w:r>
      <w:r>
        <w:rPr>
          <w:rFonts w:ascii="Microsoft JhengHei" w:hAnsi="Microsoft JhengHei" w:eastAsia="Microsoft JhengHei"/>
        </w:rPr>
        <w:t>：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全團 5 人 × EUR 21 = </w:t>
      </w:r>
      <w:r>
        <w:rPr>
          <w:rFonts w:ascii="Microsoft JhengHei" w:hAnsi="Microsoft JhengHei" w:eastAsia="Microsoft JhengHei"/>
          <w:b/>
          <w:sz w:val="21"/>
        </w:rPr>
        <w:t>EUR 105</w:t>
      </w:r>
      <w:r>
        <w:rPr>
          <w:rFonts w:ascii="Microsoft JhengHei" w:hAnsi="Microsoft JhengHei" w:eastAsia="Microsoft JhengHei"/>
          <w:sz w:val="21"/>
        </w:rPr>
        <w:t>（約 TWD 3,675），每人約 TWD 735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預訂場次：6/15 11:30 屋頂導覽英文場</w:t>
      </w:r>
      <w:r>
        <w:rPr>
          <w:rFonts w:ascii="Microsoft JhengHei" w:hAnsi="Microsoft JhengHei" w:eastAsia="Microsoft JhengHei"/>
          <w:sz w:val="21"/>
        </w:rPr>
        <w:t>（限額 18 人，旺季熱門）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購票網址：opasipass.com 或 operaduomo.siena.it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PORTA del CIELO 通票包含以下景點（一張票全搞定）</w:t>
      </w:r>
      <w:r>
        <w:rPr>
          <w:rFonts w:ascii="Microsoft JhengHei" w:hAnsi="Microsoft JhengHei" w:eastAsia="Microsoft JhengHei"/>
        </w:rPr>
        <w:t>：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>1. 主教座堂（Duomo di Siena）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>2. Piccolomini 圖書館（Libreria Piccolomini）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>3. 主教座堂博物館（Museo dell'Opera del Duomo）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>4. Facciatone 觀景台（未完成新教堂的殘存立面）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>5. 洗禮堂（Battistero di San Giovanni）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>6. 地下聖殿（Cripta）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>7. 聖伯納迪諾祈禱堂（Oratorio di San Bernardino，視開放狀況）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8. </w:t>
      </w:r>
      <w:r>
        <w:rPr>
          <w:rFonts w:ascii="Microsoft JhengHei" w:hAnsi="Microsoft JhengHei" w:eastAsia="Microsoft JhengHei"/>
          <w:b/>
          <w:sz w:val="21"/>
        </w:rPr>
        <w:t>PORTA del CIELO 屋頂導覽</w:t>
      </w:r>
      <w:r>
        <w:rPr>
          <w:rFonts w:ascii="Microsoft JhengHei" w:hAnsi="Microsoft JhengHei" w:eastAsia="Microsoft JhengHei"/>
          <w:sz w:val="21"/>
        </w:rPr>
        <w:t>（30 分鐘，限額 18 人小團，含義/英文場）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>9. 語音導覽 App（含義、英、法、德、西語）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有效期限</w:t>
      </w:r>
      <w:r>
        <w:rPr>
          <w:rFonts w:ascii="Microsoft JhengHei" w:hAnsi="Microsoft JhengHei" w:eastAsia="Microsoft JhengHei"/>
        </w:rPr>
        <w:t>：自選定日期起 3 天內有效，每個景點限進入 1 次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購票方式</w:t>
      </w:r>
      <w:r>
        <w:rPr>
          <w:rFonts w:ascii="Microsoft JhengHei" w:hAnsi="Microsoft JhengHei" w:eastAsia="Microsoft JhengHei"/>
        </w:rPr>
        <w:t>：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線上預購</w:t>
      </w:r>
      <w:r>
        <w:rPr>
          <w:rFonts w:ascii="Microsoft JhengHei" w:hAnsi="Microsoft JhengHei" w:eastAsia="Microsoft JhengHei"/>
          <w:sz w:val="21"/>
        </w:rPr>
        <w:t>（強烈建議）：官網 operaduomo.siena.it 或 opasipass.com，可選屋頂場次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現場購買</w:t>
      </w:r>
      <w:r>
        <w:rPr>
          <w:rFonts w:ascii="Microsoft JhengHei" w:hAnsi="Microsoft JhengHei" w:eastAsia="Microsoft JhengHei"/>
          <w:sz w:val="21"/>
        </w:rPr>
        <w:t>：主教座堂廣場旁的 PRENOTATI 售票處（1 號窗口），需於屋頂場次前 15 分鐘取票（6 月旺季屋頂導覽容易滿，不建議現場碰運氣）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重要提醒</w:t>
      </w:r>
      <w:r>
        <w:rPr>
          <w:rFonts w:ascii="Microsoft JhengHei" w:hAnsi="Microsoft JhengHei" w:eastAsia="Microsoft JhengHei"/>
        </w:rPr>
        <w:t>：</w:t>
      </w:r>
    </w:p>
    <w:p>
      <w:pPr/>
      <w:r>
        <w:rPr>
          <w:rFonts w:ascii="Microsoft JhengHei" w:hAnsi="Microsoft JhengHei" w:eastAsia="Microsoft JhengHei"/>
        </w:rPr>
        <w:t xml:space="preserve">⚠ </w:t>
      </w:r>
      <w:r>
        <w:rPr>
          <w:rFonts w:ascii="Microsoft JhengHei" w:hAnsi="Microsoft JhengHei" w:eastAsia="Microsoft JhengHei"/>
          <w:b/>
        </w:rPr>
        <w:t>6/15 是「地板覆蓋保護期」</w:t>
      </w:r>
      <w:r>
        <w:rPr>
          <w:rFonts w:ascii="Microsoft JhengHei" w:hAnsi="Microsoft JhengHei" w:eastAsia="Microsoft JhengHei"/>
        </w:rPr>
        <w:t>（2026 官方地板全面開放期：</w:t>
      </w:r>
      <w:r>
        <w:rPr>
          <w:rFonts w:ascii="Microsoft JhengHei" w:hAnsi="Microsoft JhengHei" w:eastAsia="Microsoft JhengHei"/>
          <w:b/>
        </w:rPr>
        <w:t>6/27-7/31、8/18-11/15</w:t>
      </w:r>
      <w:r>
        <w:rPr>
          <w:rFonts w:ascii="Microsoft JhengHei" w:hAnsi="Microsoft JhengHei" w:eastAsia="Microsoft JhengHei"/>
        </w:rPr>
        <w:t>）。56 幅大理石鑲嵌畫精華大多看不到，僅入口處赫密士與部分側廊女先知可見。屋頂導覽改看彩繪玻璃近距離 + 星空穹頂 + 拱頂內部結構。</w:t>
      </w:r>
    </w:p>
    <w:p>
      <w:pPr/>
      <w:r>
        <w:rPr>
          <w:rFonts w:ascii="Microsoft JhengHei" w:hAnsi="Microsoft JhengHei" w:eastAsia="Microsoft JhengHei"/>
        </w:rPr>
        <w:t xml:space="preserve">⚠ </w:t>
      </w:r>
      <w:r>
        <w:rPr>
          <w:rFonts w:ascii="Microsoft JhengHei" w:hAnsi="Microsoft JhengHei" w:eastAsia="Microsoft JhengHei"/>
          <w:b/>
        </w:rPr>
        <w:t>體力警告</w:t>
      </w:r>
      <w:r>
        <w:rPr>
          <w:rFonts w:ascii="Microsoft JhengHei" w:hAnsi="Microsoft JhengHei" w:eastAsia="Microsoft JhengHei"/>
        </w:rPr>
        <w:t>：屋頂導覽再爬約 70-80 階窄陡石梯（含傾斜走道）。當天加上 Facciatone（~131 階）與傍晚曼吉亞塔樓（~400 階），一天約 600+ 階。建議</w:t>
      </w:r>
      <w:r>
        <w:rPr>
          <w:rFonts w:ascii="Microsoft JhengHei" w:hAnsi="Microsoft JhengHei" w:eastAsia="Microsoft JhengHei"/>
          <w:b/>
        </w:rPr>
        <w:t>曼吉亞改為自由參加</w:t>
      </w:r>
      <w:r>
        <w:rPr>
          <w:rFonts w:ascii="Microsoft JhengHei" w:hAnsi="Microsoft JhengHei" w:eastAsia="Microsoft JhengHei"/>
        </w:rPr>
        <w:t>，恐高或膝蓋不適者可選擇放棄屋頂（票款無法退回，但其他人不受影響）。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導遊小提醒</w:t>
      </w:r>
      <w:r>
        <w:rPr>
          <w:rFonts w:ascii="Microsoft JhengHei" w:hAnsi="Microsoft JhengHei" w:eastAsia="Microsoft JhengHei"/>
          <w:color w:val="5D6D7E"/>
          <w:sz w:val="21"/>
        </w:rPr>
        <w:t>：六月是旺季，雖然 Siena 沒有佛羅倫斯那麼誇張的人潮，但 Facciatone 觀景台因為空間狹小，有時需要排隊等候。建議一到就先衝博物館上 Facciatone，趁早上人少搶先登頂。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二、主教座堂群全貌：六大景點介紹</w:t>
      </w:r>
    </w:p>
    <w:p>
      <w:pPr/>
      <w:r>
        <w:rPr>
          <w:rFonts w:ascii="Microsoft JhengHei" w:hAnsi="Microsoft JhengHei" w:eastAsia="Microsoft JhengHei"/>
        </w:rPr>
        <w:t>Siena 主教座堂群不是單一建築，而是一整個宗教藝術建築群，散布在主教座堂廣場（Piazza del Duomo）周圍。以下逐一介紹：</w:t>
      </w:r>
    </w:p>
    <w:p>
      <w:pPr>
        <w:spacing w:before="40" w:after="40"/>
        <w:pBdr>
          <w:bottom w:val="single" w:sz="4" w:space="1" w:color="BDC3C7"/>
        </w:pBdr>
      </w:pPr>
    </w:p>
    <w:p>
      <w:pPr>
        <w:pStyle w:val="Heading3"/>
      </w:pPr>
      <w:r>
        <w:t>1. 主教座堂（Duomo di Siena）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一句話摘要</w:t>
      </w:r>
      <w:r>
        <w:rPr>
          <w:rFonts w:ascii="Microsoft JhengHei" w:hAnsi="Microsoft JhengHei" w:eastAsia="Microsoft JhengHei"/>
        </w:rPr>
        <w:t>：義大利最美的哥德式教堂之一，黑白大理石條紋是 Siena 的城市密碼。</w:t>
      </w:r>
    </w:p>
    <w:p>
      <w:pPr/>
      <w:r>
        <w:rPr>
          <w:rFonts w:ascii="Microsoft JhengHei" w:hAnsi="Microsoft JhengHei" w:eastAsia="Microsoft JhengHei"/>
        </w:rPr>
        <w:t>#### 建築故事</w:t>
      </w:r>
    </w:p>
    <w:p>
      <w:pPr/>
      <w:r>
        <w:rPr>
          <w:rFonts w:ascii="Microsoft JhengHei" w:hAnsi="Microsoft JhengHei" w:eastAsia="Microsoft JhengHei"/>
        </w:rPr>
        <w:t>這座教堂的正式名稱是「聖母升天主教座堂」（Cattedrale di Santa Maria Assunta），建於 12 世紀末至 14 世紀，取代了更早的 9 世紀教堂（傳說蓋在古羅馬智慧女神密涅瓦的神廟遺址上）。</w:t>
      </w:r>
    </w:p>
    <w:p>
      <w:pPr/>
      <w:r>
        <w:rPr>
          <w:rFonts w:ascii="Microsoft JhengHei" w:hAnsi="Microsoft JhengHei" w:eastAsia="Microsoft JhengHei"/>
        </w:rPr>
        <w:t>最引人注目的是那滿身的</w:t>
      </w:r>
      <w:r>
        <w:rPr>
          <w:rFonts w:ascii="Microsoft JhengHei" w:hAnsi="Microsoft JhengHei" w:eastAsia="Microsoft JhengHei"/>
          <w:b/>
        </w:rPr>
        <w:t>黑白大理石條紋</w:t>
      </w:r>
      <w:r>
        <w:rPr>
          <w:rFonts w:ascii="Microsoft JhengHei" w:hAnsi="Microsoft JhengHei" w:eastAsia="Microsoft JhengHei"/>
        </w:rPr>
        <w:t>。這不是裝飾設計師的任性選擇——黑與白是 Siena 的城市代表色，源自城市創建傳說中的那匹黑馬與白馬。走進教堂抬頭一望，這些條紋從外牆一路延伸到內部的每一根柱子，創造出一種催眠般的視覺韻律。</w:t>
      </w:r>
    </w:p>
    <w:p>
      <w:pPr/>
      <w:r>
        <w:rPr>
          <w:rFonts w:ascii="Microsoft JhengHei" w:hAnsi="Microsoft JhengHei" w:eastAsia="Microsoft JhengHei"/>
        </w:rPr>
        <w:t>外觀的下半部由喬凡尼·皮薩諾（Giovanni Pisano）設計，融合了羅馬式與哥德式風格。上半部的玫瑰窗與三角楣則是後來加上的，展現了更成熟的哥德式美學。</w:t>
      </w:r>
    </w:p>
    <w:p>
      <w:pPr/>
      <w:r>
        <w:rPr>
          <w:rFonts w:ascii="Microsoft JhengHei" w:hAnsi="Microsoft JhengHei" w:eastAsia="Microsoft JhengHei"/>
        </w:rPr>
        <w:t>#### 不可錯過的七大亮點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亮點 1：56 幅大理石地板鑲嵌畫（Pavimento）</w:t>
      </w:r>
      <w:r>
        <w:rPr>
          <w:rFonts w:ascii="Microsoft JhengHei" w:hAnsi="Microsoft JhengHei" w:eastAsia="Microsoft JhengHei"/>
        </w:rPr>
      </w:r>
    </w:p>
    <w:p>
      <w:pPr/>
      <w:r>
        <w:rPr>
          <w:rFonts w:ascii="Microsoft JhengHei" w:hAnsi="Microsoft JhengHei" w:eastAsia="Microsoft JhengHei"/>
        </w:rPr>
        <w:t>瓦薩利（Giorgio Vasari）曾讚嘆這是「史上最美、最大、最壯觀的地板」。從 14 世紀到 19 世紀，歷時五百年，由四十多位藝術家接力完成 56 幅鑲嵌畫。</w:t>
      </w:r>
    </w:p>
    <w:p>
      <w:pPr/>
      <w:r>
        <w:rPr>
          <w:rFonts w:ascii="Microsoft JhengHei" w:hAnsi="Microsoft JhengHei" w:eastAsia="Microsoft JhengHei"/>
        </w:rPr>
        <w:t>技法有兩種：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刮刻法（Graffito）</w:t>
      </w:r>
      <w:r>
        <w:rPr>
          <w:rFonts w:ascii="Microsoft JhengHei" w:hAnsi="Microsoft JhengHei" w:eastAsia="Microsoft JhengHei"/>
          <w:sz w:val="21"/>
        </w:rPr>
        <w:t>：在白色大理石上用鑿子刻出線條，再填入黑色灰泥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大理石鑲嵌法（Marble mosaic inlay）</w:t>
      </w:r>
      <w:r>
        <w:rPr>
          <w:rFonts w:ascii="Microsoft JhengHei" w:hAnsi="Microsoft JhengHei" w:eastAsia="Microsoft JhengHei"/>
          <w:sz w:val="21"/>
        </w:rPr>
        <w:t>：以不同顏色的大理石拼接，類似木工鑲嵌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重點鑲嵌畫精選</w:t>
      </w:r>
      <w:r>
        <w:rPr>
          <w:rFonts w:ascii="Microsoft JhengHei" w:hAnsi="Microsoft JhengHei" w:eastAsia="Microsoft JhengHei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作品</w:t>
            </w:r>
          </w:p>
        </w:tc>
        <w:tc>
          <w:tcPr>
            <w:tcW w:type="dxa" w:w="2268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藝術家</w:t>
            </w:r>
          </w:p>
        </w:tc>
        <w:tc>
          <w:tcPr>
            <w:tcW w:type="dxa" w:w="2268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2268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看點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赫密士·特利斯美吉斯圖斯（Hermes Trismegistus）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喬凡尼·迪·斯特法諾（1488）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中殿入口處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進門第一幅，描繪人類智慧的始祖，象徵異教智慧</w:t>
            </w:r>
          </w:p>
        </w:tc>
      </w:tr>
      <w:tr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十位女先知（Sibille）</w:t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多位藝術家</w:t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中殿兩側</w:t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代表希臘、東方與西方世界的預言者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智慧山寓言（Monte della Sapienza）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平圖里基奧（1505）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中殿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唯一非 Siena 本地藝術家的作品</w:t>
            </w:r>
          </w:p>
        </w:tc>
      </w:tr>
      <w:tr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以利亞與亞哈的故事</w:t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貝卡富米（1520-1547）</w:t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穹頂下方六角形區域</w:t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明暗法的巔峰之作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摩西擊石出水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貝卡富米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十字翼殿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戲劇性的舊約場景</w:t>
            </w:r>
          </w:p>
        </w:tc>
      </w:tr>
      <w:tr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屠殺嬰孩（Slaughter of the Innocents）</w:t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馬泰奧·迪·喬凡尼</w:t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十字翼殿</w:t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唯一的新約主題，畫面中有 24 個裸身嬰孩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母狼哺育羅穆路斯與雷穆斯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萊奧波多·馬卡里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Siena 建城傳說的象徵</w:t>
            </w:r>
          </w:p>
        </w:tc>
      </w:tr>
    </w:tbl>
    <w:p/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重要提醒</w:t>
      </w:r>
      <w:r>
        <w:rPr>
          <w:rFonts w:ascii="Microsoft JhengHei" w:hAnsi="Microsoft JhengHei" w:eastAsia="Microsoft JhengHei"/>
          <w:color w:val="5D6D7E"/>
          <w:sz w:val="21"/>
        </w:rPr>
        <w:t>：6/15 參觀時，大部分地板鑲嵌畫處於</w:t>
      </w:r>
      <w:r>
        <w:rPr>
          <w:rFonts w:ascii="Microsoft JhengHei" w:hAnsi="Microsoft JhengHei" w:eastAsia="Microsoft JhengHei"/>
          <w:b/>
          <w:color w:val="5D6D7E"/>
          <w:sz w:val="21"/>
        </w:rPr>
        <w:t>覆蓋保護狀態</w:t>
      </w:r>
      <w:r>
        <w:rPr>
          <w:rFonts w:ascii="Microsoft JhengHei" w:hAnsi="Microsoft JhengHei" w:eastAsia="Microsoft JhengHei"/>
          <w:color w:val="5D6D7E"/>
          <w:sz w:val="21"/>
        </w:rPr>
        <w:t xml:space="preserve">。2026 官方完整揭開期為 </w:t>
      </w:r>
      <w:r>
        <w:rPr>
          <w:rFonts w:ascii="Microsoft JhengHei" w:hAnsi="Microsoft JhengHei" w:eastAsia="Microsoft JhengHei"/>
          <w:b/>
          <w:color w:val="5D6D7E"/>
          <w:sz w:val="21"/>
        </w:rPr>
        <w:t>6/27-7/31、8/18-11/15</w:t>
      </w:r>
      <w:r>
        <w:rPr>
          <w:rFonts w:ascii="Microsoft JhengHei" w:hAnsi="Microsoft JhengHei" w:eastAsia="Microsoft JhengHei"/>
          <w:color w:val="5D6D7E"/>
          <w:sz w:val="21"/>
        </w:rPr>
        <w:t>。不過即使被覆蓋，仍有部分區域可以看到，特別是中殿入口處的赫密士和側廊的女先知系列。這反而讓你有理由秋天再來一次！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亮點 2：尼古拉·皮薩諾的講道壇（Pulpito di Nicola Pisano）</w:t>
      </w:r>
      <w:r>
        <w:rPr>
          <w:rFonts w:ascii="Microsoft JhengHei" w:hAnsi="Microsoft JhengHei" w:eastAsia="Microsoft JhengHei"/>
        </w:rPr>
      </w:r>
    </w:p>
    <w:p>
      <w:pPr/>
      <w:r>
        <w:rPr>
          <w:rFonts w:ascii="Microsoft JhengHei" w:hAnsi="Microsoft JhengHei" w:eastAsia="Microsoft JhengHei"/>
        </w:rPr>
        <w:t>這是教堂內最重要的雕塑作品。尼古拉·皮薩諾（Nicola Pisano）與他的兒子喬凡尼、弟子阿諾弗·迪·坎比奧（Arnolfo di Cambio，後來設計了佛羅倫斯百花大教堂）在 1265-1268 年間共同完成。</w:t>
      </w:r>
    </w:p>
    <w:p>
      <w:pPr/>
      <w:r>
        <w:rPr>
          <w:rFonts w:ascii="Microsoft JhengHei" w:hAnsi="Microsoft JhengHei" w:eastAsia="Microsoft JhengHei"/>
        </w:rPr>
        <w:t>講道壇為八角形，以卡拉拉白色大理石雕刻，有 9 根支撐柱，其中 4 根立在獅子雕像背上（這是義大利羅馬式建築的經典元素）。上方的 7 片浮雕板描繪基督生平的七個場景，從「聖母領報」到「最後審判」，展現了從哥德式到文藝復興過渡的美學革命。</w:t>
      </w:r>
    </w:p>
    <w:p>
      <w:pPr/>
      <w:r>
        <w:rPr>
          <w:rFonts w:ascii="Microsoft JhengHei" w:hAnsi="Microsoft JhengHei" w:eastAsia="Microsoft JhengHei"/>
        </w:rPr>
        <w:t>特別留意：</w:t>
      </w:r>
      <w:r>
        <w:rPr>
          <w:rFonts w:ascii="Microsoft JhengHei" w:hAnsi="Microsoft JhengHei" w:eastAsia="Microsoft JhengHei"/>
          <w:b/>
        </w:rPr>
        <w:t>屠殺嬰孩</w:t>
      </w:r>
      <w:r>
        <w:rPr>
          <w:rFonts w:ascii="Microsoft JhengHei" w:hAnsi="Microsoft JhengHei" w:eastAsia="Microsoft JhengHei"/>
        </w:rPr>
        <w:t>這一片浮雕格外驚人，畫面中有 24 個裸身嬰孩，比他父親在比薩洗禮堂講道壇上的版本戲劇性更強十倍。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不可錯過的細節</w:t>
      </w:r>
      <w:r>
        <w:rPr>
          <w:rFonts w:ascii="Microsoft JhengHei" w:hAnsi="Microsoft JhengHei" w:eastAsia="Microsoft JhengHei"/>
          <w:color w:val="5D6D7E"/>
          <w:sz w:val="21"/>
        </w:rPr>
        <w:t>：仔細看浮雕板之間的角落人物——這些是先知與使徒的小雕像，與主敘事交相輝映，展現了皮薩諾對古典羅馬石棺浮雕的深刻研究。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亮點 3：多那太羅的施洗者聖約翰銅像（San Giovanni Battista di Donatello）</w:t>
      </w:r>
      <w:r>
        <w:rPr>
          <w:rFonts w:ascii="Microsoft JhengHei" w:hAnsi="Microsoft JhengHei" w:eastAsia="Microsoft JhengHei"/>
        </w:rPr>
      </w:r>
    </w:p>
    <w:p>
      <w:pPr/>
      <w:r>
        <w:rPr>
          <w:rFonts w:ascii="Microsoft JhengHei" w:hAnsi="Microsoft JhengHei" w:eastAsia="Microsoft JhengHei"/>
        </w:rPr>
        <w:t>位於北翼殿的聖約翰禮拜堂（Cappella di San Giovanni Battista）。這尊 1457 年的青銅像是多那太羅（Donatello）晚年之作，展現了一位蒼老、粗獷、肌肉健壯的施洗者聖約翰，與一般溫和的聖人形象截然不同。</w:t>
      </w:r>
    </w:p>
    <w:p>
      <w:pPr/>
      <w:r>
        <w:rPr>
          <w:rFonts w:ascii="Microsoft JhengHei" w:hAnsi="Microsoft JhengHei" w:eastAsia="Microsoft JhengHei"/>
        </w:rPr>
        <w:t>有趣的冷知識：這尊銅像送到 Siena 時</w:t>
      </w:r>
      <w:r>
        <w:rPr>
          <w:rFonts w:ascii="Microsoft JhengHei" w:hAnsi="Microsoft JhengHei" w:eastAsia="Microsoft JhengHei"/>
          <w:b/>
        </w:rPr>
        <w:t>缺了右前臂</w:t>
      </w:r>
      <w:r>
        <w:rPr>
          <w:rFonts w:ascii="Microsoft JhengHei" w:hAnsi="Microsoft JhengHei" w:eastAsia="Microsoft JhengHei"/>
        </w:rPr>
        <w:t>。16 世紀的 Siena 地方史料宣稱，多那太羅故意不做完，因為他從來沒有收到全額的酬金。但也有人認為是運送途中為了節省成本分段運輸的結果。不管哪個版本，這都是文藝復興版的「甲方不付錢，乙方不交貨」。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亮點 4：奇吉禮拜堂（Cappella Chigi / della Madonna del Voto）</w:t>
      </w:r>
      <w:r>
        <w:rPr>
          <w:rFonts w:ascii="Microsoft JhengHei" w:hAnsi="Microsoft JhengHei" w:eastAsia="Microsoft JhengHei"/>
        </w:rPr>
      </w:r>
    </w:p>
    <w:p>
      <w:pPr/>
      <w:r>
        <w:rPr>
          <w:rFonts w:ascii="Microsoft JhengHei" w:hAnsi="Microsoft JhengHei" w:eastAsia="Microsoft JhengHei"/>
        </w:rPr>
        <w:t>由貝尼尼（Bernini）在 1659 年設計裝飾，是巴洛克風格闖入哥德式教堂的精彩碰撞。禮拜堂兩側的聖哲羅姆與抹大拉的馬利亞雕像是貝尼尼的親筆之作。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亮點 5：主祭壇區的貝卡富米青銅天使</w:t>
      </w:r>
      <w:r>
        <w:rPr>
          <w:rFonts w:ascii="Microsoft JhengHei" w:hAnsi="Microsoft JhengHei" w:eastAsia="Microsoft JhengHei"/>
        </w:rPr>
      </w:r>
    </w:p>
    <w:p>
      <w:pPr/>
      <w:r>
        <w:rPr>
          <w:rFonts w:ascii="Microsoft JhengHei" w:hAnsi="Microsoft JhengHei" w:eastAsia="Microsoft JhengHei"/>
        </w:rPr>
        <w:t>多梅尼科·貝卡富米（Domenico Beccafumi）為主祭壇製作的青銅天使燭台，是 Siena 本地畫派矯飾主義（Mannerism）的代表作。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亮點 6：星空穹頂</w:t>
      </w:r>
      <w:r>
        <w:rPr>
          <w:rFonts w:ascii="Microsoft JhengHei" w:hAnsi="Microsoft JhengHei" w:eastAsia="Microsoft JhengHei"/>
        </w:rPr>
      </w:r>
    </w:p>
    <w:p>
      <w:pPr/>
      <w:r>
        <w:rPr>
          <w:rFonts w:ascii="Microsoft JhengHei" w:hAnsi="Microsoft JhengHei" w:eastAsia="Microsoft JhengHei"/>
        </w:rPr>
        <w:t>抬頭看主教座堂的穹頂——深藍底色上佈滿金色星星，象徵天堂的穹蒼。這個設計與外觀的黑白條紋形成鮮明對比。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亮點 7：米開朗基羅的早期雕刻</w:t>
      </w:r>
      <w:r>
        <w:rPr>
          <w:rFonts w:ascii="Microsoft JhengHei" w:hAnsi="Microsoft JhengHei" w:eastAsia="Microsoft JhengHei"/>
        </w:rPr>
      </w:r>
    </w:p>
    <w:p>
      <w:pPr/>
      <w:r>
        <w:rPr>
          <w:rFonts w:ascii="Microsoft JhengHei" w:hAnsi="Microsoft JhengHei" w:eastAsia="Microsoft JhengHei"/>
        </w:rPr>
        <w:t>在 Piccolomini 祭壇（靠近圖書館入口）的壁龕中，有四尊聖人雕像是年輕的米開朗基羅（Michelangelo）在 1501-1504 年間的作品。雖然這些不是他最知名的創作，但想到他同時期正在佛羅倫斯雕刻「大衛像」，就覺得這個年輕人的產能實在驚人。</w:t>
      </w:r>
    </w:p>
    <w:p>
      <w:pPr>
        <w:spacing w:before="40" w:after="40"/>
        <w:pBdr>
          <w:bottom w:val="single" w:sz="4" w:space="1" w:color="BDC3C7"/>
        </w:pBdr>
      </w:pPr>
    </w:p>
    <w:p>
      <w:pPr>
        <w:pStyle w:val="Heading3"/>
      </w:pPr>
      <w:r>
        <w:t>2. Piccolomini 圖書館（Libreria Piccolomini）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一句話摘要</w:t>
      </w:r>
      <w:r>
        <w:rPr>
          <w:rFonts w:ascii="Microsoft JhengHei" w:hAnsi="Microsoft JhengHei" w:eastAsia="Microsoft JhengHei"/>
        </w:rPr>
        <w:t>：走進教堂內的一扇門，瞬間被壁畫的色彩炸裂——這是整個教堂群最「上相」的地方。</w:t>
      </w:r>
    </w:p>
    <w:p>
      <w:pPr/>
      <w:r>
        <w:rPr>
          <w:rFonts w:ascii="Microsoft JhengHei" w:hAnsi="Microsoft JhengHei" w:eastAsia="Microsoft JhengHei"/>
        </w:rPr>
        <w:t>#### 背景故事</w:t>
      </w:r>
    </w:p>
    <w:p>
      <w:pPr/>
      <w:r>
        <w:rPr>
          <w:rFonts w:ascii="Microsoft JhengHei" w:hAnsi="Microsoft JhengHei" w:eastAsia="Microsoft JhengHei"/>
        </w:rPr>
        <w:t>1492 年，樞機主教弗朗切斯科·托德斯基尼-皮科洛米尼（後來的教宗庇護三世）委託建造這座圖書館，用來收藏他叔叔——教宗庇護二世（Pius II，原名恩尼亞·西爾維奧·皮科洛米尼）的珍貴手稿與書籍。</w:t>
      </w:r>
    </w:p>
    <w:p>
      <w:pPr/>
      <w:r>
        <w:rPr>
          <w:rFonts w:ascii="Microsoft JhengHei" w:hAnsi="Microsoft JhengHei" w:eastAsia="Microsoft JhengHei"/>
        </w:rPr>
        <w:t>#### 壁畫</w:t>
      </w:r>
    </w:p>
    <w:p>
      <w:pPr/>
      <w:r>
        <w:rPr>
          <w:rFonts w:ascii="Microsoft JhengHei" w:hAnsi="Microsoft JhengHei" w:eastAsia="Microsoft JhengHei"/>
        </w:rPr>
        <w:t>翁布里亞畫家平圖里基奧（Pinturicchio）與他的工作坊在 1503-1508 年間完成了整座圖書館的壁畫。牆面上的 10 幅大型場景畫描繪了庇護二世傳奇的一生——從外交使節到詩人，從主教到教宗。</w:t>
      </w:r>
    </w:p>
    <w:p>
      <w:pPr/>
      <w:r>
        <w:rPr>
          <w:rFonts w:ascii="Microsoft JhengHei" w:hAnsi="Microsoft JhengHei" w:eastAsia="Microsoft JhengHei"/>
        </w:rPr>
        <w:t>色彩之鮮豔、細節之精緻，五百多年後依然令人屏息。特別值得注意的是：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天頂裝飾</w:t>
      </w:r>
      <w:r>
        <w:rPr>
          <w:rFonts w:ascii="Microsoft JhengHei" w:hAnsi="Microsoft JhengHei" w:eastAsia="Microsoft JhengHei"/>
          <w:sz w:val="21"/>
        </w:rPr>
        <w:t>：採用「怪誕風格」（Grotesque），這種源自古羅馬的裝飾風格在文藝復興時期被重新發現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年輕拉斐爾的參與</w:t>
      </w:r>
      <w:r>
        <w:rPr>
          <w:rFonts w:ascii="Microsoft JhengHei" w:hAnsi="Microsoft JhengHei" w:eastAsia="Microsoft JhengHei"/>
          <w:sz w:val="21"/>
        </w:rPr>
        <w:t>：據考證，當時年僅 20 歲的拉斐爾（Raphael）是平圖里基奧工作坊的助手之一，部分底稿可能出自他手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中央的三美神雕像</w:t>
      </w:r>
      <w:r>
        <w:rPr>
          <w:rFonts w:ascii="Microsoft JhengHei" w:hAnsi="Microsoft JhengHei" w:eastAsia="Microsoft JhengHei"/>
          <w:sz w:val="21"/>
        </w:rPr>
        <w:t>：這是一座古羅馬大理石雕塑的複製品，據說曾經啟發了年輕拉斐爾對古典美的追求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拍照提醒</w:t>
      </w:r>
      <w:r>
        <w:rPr>
          <w:rFonts w:ascii="Microsoft JhengHei" w:hAnsi="Microsoft JhengHei" w:eastAsia="Microsoft JhengHei"/>
          <w:color w:val="5D6D7E"/>
          <w:sz w:val="21"/>
        </w:rPr>
        <w:t>：圖書館內光線充足，色彩飽和度極高，是整個教堂群最適合拍照的地方。但請注意禁止使用閃光燈。</w:t>
      </w:r>
    </w:p>
    <w:p>
      <w:pPr>
        <w:spacing w:before="40" w:after="40"/>
        <w:pBdr>
          <w:bottom w:val="single" w:sz="4" w:space="1" w:color="BDC3C7"/>
        </w:pBdr>
      </w:pPr>
    </w:p>
    <w:p>
      <w:pPr>
        <w:pStyle w:val="Heading3"/>
      </w:pPr>
      <w:r>
        <w:t>3. 主教座堂博物館（Museo dell'Opera del Duomo）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一句話摘要</w:t>
      </w:r>
      <w:r>
        <w:rPr>
          <w:rFonts w:ascii="Microsoft JhengHei" w:hAnsi="Microsoft JhengHei" w:eastAsia="Microsoft JhengHei"/>
        </w:rPr>
        <w:t>：杜喬的《聖母與聖嬰》（Maesta）在這裡——這是 Siena 藝術史上最重要的單一作品。</w:t>
      </w:r>
    </w:p>
    <w:p>
      <w:pPr/>
      <w:r>
        <w:rPr>
          <w:rFonts w:ascii="Microsoft JhengHei" w:hAnsi="Microsoft JhengHei" w:eastAsia="Microsoft JhengHei"/>
        </w:rPr>
        <w:t>#### 鎮館之寶：杜喬的《聖母》（Maesta di Duccio）</w:t>
      </w:r>
    </w:p>
    <w:p>
      <w:pPr/>
      <w:r>
        <w:rPr>
          <w:rFonts w:ascii="Microsoft JhengHei" w:hAnsi="Microsoft JhengHei" w:eastAsia="Microsoft JhengHei"/>
        </w:rPr>
        <w:t>杜喬·迪·博寧賽尼亞（Duccio di Buoninsegna）在 1308-1311 年間完成的這幅巨型雙面祭壇畫（約 5 公尺 x 4.9 公尺），是中世紀晚期最偉大的藝術成就之一。</w:t>
      </w:r>
    </w:p>
    <w:p>
      <w:pPr/>
      <w:r>
        <w:rPr>
          <w:rFonts w:ascii="Microsoft JhengHei" w:hAnsi="Microsoft JhengHei" w:eastAsia="Microsoft JhengHei"/>
        </w:rPr>
        <w:t>1311 年 6 月 9 日，當這幅畫從杜喬的工作室搬運到主教座堂時，整座 Siena 城萬人空巷。商店歇業、教堂鐘聲齊鳴、市民手持蠟燭列隊遊行護送——這大概是藝術史上最盛大的「新作發表會」。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正面</w:t>
      </w:r>
      <w:r>
        <w:rPr>
          <w:rFonts w:ascii="Microsoft JhengHei" w:hAnsi="Microsoft JhengHei" w:eastAsia="Microsoft JhengHei"/>
          <w:sz w:val="21"/>
        </w:rPr>
        <w:t>：聖母與聖嬰端坐寶座，周圍環繞天使與聖徒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背面</w:t>
      </w:r>
      <w:r>
        <w:rPr>
          <w:rFonts w:ascii="Microsoft JhengHei" w:hAnsi="Microsoft JhengHei" w:eastAsia="Microsoft JhengHei"/>
          <w:sz w:val="21"/>
        </w:rPr>
        <w:t>：26 幅場景描繪基督受難與復活的故事，敘事生動、情感細膩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後來的命運</w:t>
      </w:r>
      <w:r>
        <w:rPr>
          <w:rFonts w:ascii="Microsoft JhengHei" w:hAnsi="Microsoft JhengHei" w:eastAsia="Microsoft JhengHei"/>
          <w:sz w:val="21"/>
        </w:rPr>
        <w:t>：文藝復興時期被拆解，部分面板散落到世界各地博物館（倫敦國家美術館、紐約大都會博物館等），但主體仍留在 Siena</w:t>
      </w:r>
    </w:p>
    <w:p>
      <w:pPr/>
      <w:r>
        <w:rPr>
          <w:rFonts w:ascii="Microsoft JhengHei" w:hAnsi="Microsoft JhengHei" w:eastAsia="Microsoft JhengHei"/>
        </w:rPr>
        <w:t>#### 其他重要展品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喬凡尼·皮薩諾的原始外牆雕像</w:t>
      </w:r>
      <w:r>
        <w:rPr>
          <w:rFonts w:ascii="Microsoft JhengHei" w:hAnsi="Microsoft JhengHei" w:eastAsia="Microsoft JhengHei"/>
          <w:sz w:val="21"/>
        </w:rPr>
        <w:t>：教堂正面那些先知與哲學家雕像的真跡（外面看到的是複製品）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多那太羅的聖母浮雕</w:t>
      </w:r>
      <w:r>
        <w:rPr>
          <w:rFonts w:ascii="Microsoft JhengHei" w:hAnsi="Microsoft JhengHei" w:eastAsia="Microsoft JhengHei"/>
          <w:sz w:val="21"/>
        </w:rPr>
        <w:t>（Madonna del Perdono）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各種中世紀金飾工藝品與宗教器物</w:t>
      </w:r>
      <w:r>
        <w:rPr>
          <w:rFonts w:ascii="Microsoft JhengHei" w:hAnsi="Microsoft JhengHei" w:eastAsia="Microsoft JhengHei"/>
          <w:sz w:val="21"/>
        </w:rPr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小提醒</w:t>
      </w:r>
      <w:r>
        <w:rPr>
          <w:rFonts w:ascii="Microsoft JhengHei" w:hAnsi="Microsoft JhengHei" w:eastAsia="Microsoft JhengHei"/>
          <w:color w:val="5D6D7E"/>
          <w:sz w:val="21"/>
        </w:rPr>
        <w:t>：博物館有冷氣、有電梯、有沙發，在 Siena 六月的烈日下，這裡是完美的避暑充電站。</w:t>
      </w:r>
    </w:p>
    <w:p>
      <w:pPr>
        <w:spacing w:before="40" w:after="40"/>
        <w:pBdr>
          <w:bottom w:val="single" w:sz="4" w:space="1" w:color="BDC3C7"/>
        </w:pBdr>
      </w:pPr>
    </w:p>
    <w:p>
      <w:pPr>
        <w:pStyle w:val="Heading3"/>
      </w:pPr>
      <w:r>
        <w:t>4. Facciatone 觀景台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一句話摘要</w:t>
      </w:r>
      <w:r>
        <w:rPr>
          <w:rFonts w:ascii="Microsoft JhengHei" w:hAnsi="Microsoft JhengHei" w:eastAsia="Microsoft JhengHei"/>
        </w:rPr>
        <w:t>：Siena 最震撼的觀景點——站在一座未完成的夢想之上，俯瞰整座中世紀城市。</w:t>
      </w:r>
    </w:p>
    <w:p>
      <w:pPr/>
      <w:r>
        <w:rPr>
          <w:rFonts w:ascii="Microsoft JhengHei" w:hAnsi="Microsoft JhengHei" w:eastAsia="Microsoft JhengHei"/>
        </w:rPr>
        <w:t>#### 歷史故事：一場未竟的野心</w:t>
      </w:r>
    </w:p>
    <w:p>
      <w:pPr/>
      <w:r>
        <w:rPr>
          <w:rFonts w:ascii="Microsoft JhengHei" w:hAnsi="Microsoft JhengHei" w:eastAsia="Microsoft JhengHei"/>
        </w:rPr>
        <w:t>1339 年，Siena 的大議會做了一個瘋狂的決定：要把現有的主教座堂變成新大教堂的</w:t>
      </w:r>
      <w:r>
        <w:rPr>
          <w:rFonts w:ascii="Microsoft JhengHei" w:hAnsi="Microsoft JhengHei" w:eastAsia="Microsoft JhengHei"/>
          <w:b/>
        </w:rPr>
        <w:t>側翼</w:t>
      </w:r>
      <w:r>
        <w:rPr>
          <w:rFonts w:ascii="Microsoft JhengHei" w:hAnsi="Microsoft JhengHei" w:eastAsia="Microsoft JhengHei"/>
        </w:rPr>
        <w:t>，再蓋一座更巨大的新教堂——如果完成，它將是全世界最大的教堂之一。</w:t>
      </w:r>
    </w:p>
    <w:p>
      <w:pPr/>
      <w:r>
        <w:rPr>
          <w:rFonts w:ascii="Microsoft JhengHei" w:hAnsi="Microsoft JhengHei" w:eastAsia="Microsoft JhengHei"/>
        </w:rPr>
        <w:t>新教堂立面（Facciatone，意思是「大立面」）隨即開始動工，建築師蘭多·迪·皮耶特羅（Lando di Pietro）和喬凡尼·達戈斯提諾（Giovanni d'Agostino）先後主持工程。</w:t>
      </w:r>
    </w:p>
    <w:p>
      <w:pPr/>
      <w:r>
        <w:rPr>
          <w:rFonts w:ascii="Microsoft JhengHei" w:hAnsi="Microsoft JhengHei" w:eastAsia="Microsoft JhengHei"/>
        </w:rPr>
        <w:t>然而，1348 年黑死病降臨，Siena 失去了三分之二的人口。加上工程本身的結構問題，這個偉大計畫在 1357 年被正式放棄，只留下了這面孤零零的巨大立面——像一面未完成的紀念碑，記錄著中世紀 Siena 曾經的雄心壯志。</w:t>
      </w:r>
    </w:p>
    <w:p>
      <w:pPr/>
      <w:r>
        <w:rPr>
          <w:rFonts w:ascii="Microsoft JhengHei" w:hAnsi="Microsoft JhengHei" w:eastAsia="Microsoft JhengHei"/>
        </w:rPr>
        <w:t>今天，你可以從博物館內部攀登這面殘存的立面，登上頂端的觀景台。</w:t>
      </w:r>
    </w:p>
    <w:p>
      <w:pPr/>
      <w:r>
        <w:rPr>
          <w:rFonts w:ascii="Microsoft JhengHei" w:hAnsi="Microsoft JhengHei" w:eastAsia="Microsoft JhengHei"/>
        </w:rPr>
        <w:t>#### 登頂攻略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入口</w:t>
      </w:r>
      <w:r>
        <w:rPr>
          <w:rFonts w:ascii="Microsoft JhengHei" w:hAnsi="Microsoft JhengHei" w:eastAsia="Microsoft JhengHei"/>
          <w:sz w:val="21"/>
        </w:rPr>
        <w:t>：從主教座堂博物館（Museo dell'Opera）上層進入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階梯</w:t>
      </w:r>
      <w:r>
        <w:rPr>
          <w:rFonts w:ascii="Microsoft JhengHei" w:hAnsi="Microsoft JhengHei" w:eastAsia="Microsoft JhengHei"/>
          <w:sz w:val="21"/>
        </w:rPr>
        <w:t>：狹窄的螺旋石梯，最後幾段非常陡峭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頂部空間</w:t>
      </w:r>
      <w:r>
        <w:rPr>
          <w:rFonts w:ascii="Microsoft JhengHei" w:hAnsi="Microsoft JhengHei" w:eastAsia="Microsoft JhengHei"/>
          <w:sz w:val="21"/>
        </w:rPr>
        <w:t>：非常狹小，一次容納人數有限，旺季可能需要排隊等候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無障礙</w:t>
      </w:r>
      <w:r>
        <w:rPr>
          <w:rFonts w:ascii="Microsoft JhengHei" w:hAnsi="Microsoft JhengHei" w:eastAsia="Microsoft JhengHei"/>
          <w:sz w:val="21"/>
        </w:rPr>
        <w:t>：不適合有幼兒、行動不便或有嚴重懼高症的旅客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天候限制</w:t>
      </w:r>
      <w:r>
        <w:rPr>
          <w:rFonts w:ascii="Microsoft JhengHei" w:hAnsi="Microsoft JhengHei" w:eastAsia="Microsoft JhengHei"/>
          <w:sz w:val="21"/>
        </w:rPr>
        <w:t>：強風或雨天可能關閉</w:t>
      </w:r>
    </w:p>
    <w:p>
      <w:pPr/>
      <w:r>
        <w:rPr>
          <w:rFonts w:ascii="Microsoft JhengHei" w:hAnsi="Microsoft JhengHei" w:eastAsia="Microsoft JhengHei"/>
        </w:rPr>
        <w:t>#### 景觀與拍照</w:t>
      </w:r>
    </w:p>
    <w:p>
      <w:pPr/>
      <w:r>
        <w:rPr>
          <w:rFonts w:ascii="Microsoft JhengHei" w:hAnsi="Microsoft JhengHei" w:eastAsia="Microsoft JhengHei"/>
        </w:rPr>
        <w:t>從觀景台可以看到：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整座田野廣場（Piazza del Campo）的完美扇形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曼吉亞塔樓（Torre del Mangia）的全貌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主教座堂的穹頂與鐘樓近景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托斯卡尼丘陵的遠景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Siena 城市的紅磚屋頂全景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最佳拍照角度</w:t>
      </w:r>
      <w:r>
        <w:rPr>
          <w:rFonts w:ascii="Microsoft JhengHei" w:hAnsi="Microsoft JhengHei" w:eastAsia="Microsoft JhengHei"/>
          <w:color w:val="5D6D7E"/>
          <w:sz w:val="21"/>
        </w:rPr>
        <w:t>：上午光線從東方照來，拍攝田野廣場與曼吉亞塔樓的方向正好順光，6/15 上午 10:00 登頂是非常理想的時間點。</w:t>
      </w:r>
    </w:p>
    <w:p>
      <w:pPr>
        <w:spacing w:before="40" w:after="40"/>
        <w:pBdr>
          <w:bottom w:val="single" w:sz="4" w:space="1" w:color="BDC3C7"/>
        </w:pBdr>
      </w:pPr>
    </w:p>
    <w:p>
      <w:pPr>
        <w:pStyle w:val="Heading3"/>
      </w:pPr>
      <w:r>
        <w:t>5. 洗禮堂（Battistero di San Giovanni）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一句話摘要</w:t>
      </w:r>
      <w:r>
        <w:rPr>
          <w:rFonts w:ascii="Microsoft JhengHei" w:hAnsi="Microsoft JhengHei" w:eastAsia="Microsoft JhengHei"/>
        </w:rPr>
        <w:t>：主教座堂地下的隱藏寶藏，洗禮池匯集了文藝復興最強天團的作品。</w:t>
      </w:r>
    </w:p>
    <w:p>
      <w:pPr/>
      <w:r>
        <w:rPr>
          <w:rFonts w:ascii="Microsoft JhengHei" w:hAnsi="Microsoft JhengHei" w:eastAsia="Microsoft JhengHei"/>
        </w:rPr>
        <w:t>#### 位置與建築</w:t>
      </w:r>
    </w:p>
    <w:p>
      <w:pPr/>
      <w:r>
        <w:rPr>
          <w:rFonts w:ascii="Microsoft JhengHei" w:hAnsi="Microsoft JhengHei" w:eastAsia="Microsoft JhengHei"/>
        </w:rPr>
        <w:t>洗禮堂位於主教座堂的正下方（從教堂後方的階梯走下去），建於 1319-1325 年。上方的教堂是哥德式的，但這座地下禮拜堂走的是更樸實的羅馬式風格。</w:t>
      </w:r>
    </w:p>
    <w:p>
      <w:pPr/>
      <w:r>
        <w:rPr>
          <w:rFonts w:ascii="Microsoft JhengHei" w:hAnsi="Microsoft JhengHei" w:eastAsia="Microsoft JhengHei"/>
        </w:rPr>
        <w:t>#### 鎮堂之寶：六角形洗禮池</w:t>
      </w:r>
    </w:p>
    <w:p>
      <w:pPr/>
      <w:r>
        <w:rPr>
          <w:rFonts w:ascii="Microsoft JhengHei" w:hAnsi="Microsoft JhengHei" w:eastAsia="Microsoft JhengHei"/>
        </w:rPr>
        <w:t>1417-1431 年間完成的這座大理石與青銅洗禮池，堪稱文藝復興雕塑的全明星賽：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浮雕面板</w:t>
            </w:r>
          </w:p>
        </w:tc>
        <w:tc>
          <w:tcPr>
            <w:tcW w:type="dxa" w:w="302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藝術家</w:t>
            </w:r>
          </w:p>
        </w:tc>
        <w:tc>
          <w:tcPr>
            <w:tcW w:type="dxa" w:w="302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主題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第 1 面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雅各波·德拉·奎爾恰（Jacopo della Quercia）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聖撒迦利亞的宣告</w:t>
            </w:r>
          </w:p>
        </w:tc>
      </w:tr>
      <w:tr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第 2 面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喬凡尼·迪·圖里諾（Giovanni di Turino）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施洗者聖約翰的誕生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第 3 面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喬凡尼·迪·圖里諾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施洗者聖約翰的布道</w:t>
            </w:r>
          </w:p>
        </w:tc>
      </w:tr>
      <w:tr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第 4 面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吉伯提（Lorenzo Ghiberti）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基督的洗禮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第 5 面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吉伯提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施洗者聖約翰被捕</w:t>
            </w:r>
          </w:p>
        </w:tc>
      </w:tr>
      <w:tr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第 6 面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多那太羅（Donatello）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希律王的宴席（Feast of Herod）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</w:tr>
    </w:tbl>
    <w:p/>
    <w:p>
      <w:pPr/>
      <w:r>
        <w:rPr>
          <w:rFonts w:ascii="Microsoft JhengHei" w:hAnsi="Microsoft JhengHei" w:eastAsia="Microsoft JhengHei"/>
        </w:rPr>
        <w:t>多那太羅的「希律王的宴席」是六面之中最戲劇性的一幅——希律王看到施洗者聖約翰的頭顱被端上宴席時驚恐後退的瞬間，多那太羅運用了創新的雙點透視法，在薄薄的青銅浮雕上創造出驚人的空間深度。</w:t>
      </w:r>
    </w:p>
    <w:p>
      <w:pPr/>
      <w:r>
        <w:rPr>
          <w:rFonts w:ascii="Microsoft JhengHei" w:hAnsi="Microsoft JhengHei" w:eastAsia="Microsoft JhengHei"/>
        </w:rPr>
        <w:t>洗禮池上方的壁龕中，</w:t>
      </w:r>
      <w:r>
        <w:rPr>
          <w:rFonts w:ascii="Microsoft JhengHei" w:hAnsi="Microsoft JhengHei" w:eastAsia="Microsoft JhengHei"/>
          <w:b/>
        </w:rPr>
        <w:t>信德（Faith）</w:t>
      </w:r>
      <w:r>
        <w:rPr>
          <w:rFonts w:ascii="Microsoft JhengHei" w:hAnsi="Microsoft JhengHei" w:eastAsia="Microsoft JhengHei"/>
        </w:rPr>
        <w:t xml:space="preserve"> 與 </w:t>
      </w:r>
      <w:r>
        <w:rPr>
          <w:rFonts w:ascii="Microsoft JhengHei" w:hAnsi="Microsoft JhengHei" w:eastAsia="Microsoft JhengHei"/>
          <w:b/>
        </w:rPr>
        <w:t>望德（Hope）</w:t>
      </w:r>
      <w:r>
        <w:rPr>
          <w:rFonts w:ascii="Microsoft JhengHei" w:hAnsi="Microsoft JhengHei" w:eastAsia="Microsoft JhengHei"/>
        </w:rPr>
        <w:t xml:space="preserve"> 兩尊小雕像也是多那太羅的作品。頂端的施洗者聖約翰大理石像則出自雅各波·德拉·奎爾恰之手。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不可錯過的細節</w:t>
      </w:r>
      <w:r>
        <w:rPr>
          <w:rFonts w:ascii="Microsoft JhengHei" w:hAnsi="Microsoft JhengHei" w:eastAsia="Microsoft JhengHei"/>
          <w:color w:val="5D6D7E"/>
          <w:sz w:val="21"/>
        </w:rPr>
        <w:t>：注意看吉伯提的「基督的洗禮」——他使用了「扁壓浮雕」（stiacciato）技法，在極淺的浮雕中營造出繪畫般的透視效果，預告了他日後在佛羅倫斯創作「天堂之門」的技藝。</w:t>
      </w:r>
    </w:p>
    <w:p>
      <w:pPr>
        <w:spacing w:before="40" w:after="40"/>
        <w:pBdr>
          <w:bottom w:val="single" w:sz="4" w:space="1" w:color="BDC3C7"/>
        </w:pBdr>
      </w:pPr>
    </w:p>
    <w:p>
      <w:pPr>
        <w:pStyle w:val="Heading3"/>
      </w:pPr>
      <w:r>
        <w:t>6. 地下聖殿（Cripta）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一句話摘要</w:t>
      </w:r>
      <w:r>
        <w:rPr>
          <w:rFonts w:ascii="Microsoft JhengHei" w:hAnsi="Microsoft JhengHei" w:eastAsia="Microsoft JhengHei"/>
        </w:rPr>
        <w:t>：1999 年才被意外發現的中世紀壁畫寶庫，是 Siena 藝術史的重大考古發現。</w:t>
      </w:r>
    </w:p>
    <w:p>
      <w:pPr/>
      <w:r>
        <w:rPr>
          <w:rFonts w:ascii="Microsoft JhengHei" w:hAnsi="Microsoft JhengHei" w:eastAsia="Microsoft JhengHei"/>
        </w:rPr>
        <w:t>這個空間原本是主教座堂與洗禮堂之間的「牧師更衣室」，後來被埋在地下數百年，直到 1999 年的整修工程中才被重新發現。</w:t>
      </w:r>
    </w:p>
    <w:p>
      <w:pPr/>
      <w:r>
        <w:rPr>
          <w:rFonts w:ascii="Microsoft JhengHei" w:hAnsi="Microsoft JhengHei" w:eastAsia="Microsoft JhengHei"/>
        </w:rPr>
        <w:t>牆壁上保存著 13 世紀中期的濕壁畫（Fresco），描繪新約聖經的場景。雖然保存狀況不算完美，但這些壁畫的色彩鮮豔程度令人驚訝——因為被密封在地下，反而逃過了數百年的光照與濕氣破壞。學者們仍在研究這些壁畫的作者歸屬。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參觀時間</w:t>
      </w:r>
      <w:r>
        <w:rPr>
          <w:rFonts w:ascii="Microsoft JhengHei" w:hAnsi="Microsoft JhengHei" w:eastAsia="Microsoft JhengHei"/>
          <w:color w:val="5D6D7E"/>
          <w:sz w:val="21"/>
        </w:rPr>
        <w:t>：約 10-15 分鐘即可看完，可視體力與時間決定是否前往。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三、建議參觀路線（2.75 小時版，含 11:30 PORTA del CIELO 屋頂導覽）</w:t>
      </w:r>
    </w:p>
    <w:p>
      <w:pPr/>
      <w:r>
        <w:rPr>
          <w:rFonts w:ascii="Microsoft JhengHei" w:hAnsi="Microsoft JhengHei" w:eastAsia="Microsoft JhengHei"/>
        </w:rPr>
        <w:t>以下路線配合 6/15（一）上午 10:00 抵達、12:45 前往午餐的時程。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核心限制</w:t>
      </w:r>
      <w:r>
        <w:rPr>
          <w:rFonts w:ascii="Microsoft JhengHei" w:hAnsi="Microsoft JhengHei" w:eastAsia="Microsoft JhengHei"/>
          <w:color w:val="5D6D7E"/>
          <w:sz w:val="21"/>
        </w:rPr>
        <w:t>：</w:t>
      </w:r>
      <w:r>
        <w:rPr>
          <w:rFonts w:ascii="Microsoft JhengHei" w:hAnsi="Microsoft JhengHei" w:eastAsia="Microsoft JhengHei"/>
          <w:b/>
          <w:color w:val="5D6D7E"/>
          <w:sz w:val="21"/>
        </w:rPr>
        <w:t>11:30 屋頂導覽必須準時報到</w:t>
      </w:r>
      <w:r>
        <w:rPr>
          <w:rFonts w:ascii="Microsoft JhengHei" w:hAnsi="Microsoft JhengHei" w:eastAsia="Microsoft JhengHei"/>
          <w:color w:val="5D6D7E"/>
          <w:sz w:val="21"/>
        </w:rPr>
        <w:t>（限額 18 人，遲到無法遞補），前面景點要嚴格控時。</w:t>
      </w:r>
    </w:p>
    <w:p>
      <w:pPr>
        <w:pStyle w:val="Heading3"/>
      </w:pPr>
      <w:r>
        <w:t>10:00 - 10:15 | 第一站：Facciatone 觀景台（15 分鐘）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為什麼先來這裡？</w:t>
      </w:r>
      <w:r>
        <w:rPr>
          <w:rFonts w:ascii="Microsoft JhengHei" w:hAnsi="Microsoft JhengHei" w:eastAsia="Microsoft JhengHei"/>
        </w:rPr>
        <w:t xml:space="preserve"> 觀景台一早人最少，避免排隊。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上 Facciatone 觀景台（約 15 分鐘，含登頂與拍照）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  <w:t>觀景台入口在博物館上層，跟著指標走就不會迷路。</w:t>
      </w:r>
    </w:p>
    <w:p>
      <w:pPr>
        <w:pStyle w:val="Heading3"/>
      </w:pPr>
      <w:r>
        <w:t>10:15 - 10:40 | 第二站：主教座堂博物館（25 分鐘）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重點看杜喬的《聖母》（Maestà）— Siena 藝術史最重要的單一作品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其他重點展品（雕像、聖物、教堂原始裝飾）快速瀏覽</w:t>
      </w:r>
    </w:p>
    <w:p>
      <w:pPr>
        <w:pStyle w:val="Heading3"/>
      </w:pPr>
      <w:r>
        <w:t>10:40 - 11:10 | 第三站：主教座堂 + Piccolomini 圖書館（30 分鐘）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進入主教座堂，先抬頭看穹頂與黑白條紋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低頭看地板鑲嵌畫（入口處的赫密士一定看得到）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右側找到尼古拉·皮薩諾講道壇，細看浮雕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北翼殿找多那太羅的施洗者聖約翰銅像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靠近 Piccolomini 祭壇時找米開朗基羅的四尊聖人像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進入 </w:t>
      </w:r>
      <w:r>
        <w:rPr>
          <w:rFonts w:ascii="Microsoft JhengHei" w:hAnsi="Microsoft JhengHei" w:eastAsia="Microsoft JhengHei"/>
          <w:b/>
          <w:sz w:val="21"/>
        </w:rPr>
        <w:t>Piccolomini 圖書館</w:t>
      </w:r>
      <w:r>
        <w:rPr>
          <w:rFonts w:ascii="Microsoft JhengHei" w:hAnsi="Microsoft JhengHei" w:eastAsia="Microsoft JhengHei"/>
          <w:sz w:val="21"/>
        </w:rPr>
        <w:t>（在教堂內部左側中段），被壁畫的色彩震撼，拍照（</w:t>
      </w:r>
      <w:r>
        <w:rPr>
          <w:rFonts w:ascii="Microsoft JhengHei" w:hAnsi="Microsoft JhengHei" w:eastAsia="Microsoft JhengHei"/>
          <w:b/>
          <w:sz w:val="21"/>
        </w:rPr>
        <w:t>15-20 分鐘</w:t>
      </w:r>
      <w:r>
        <w:rPr>
          <w:rFonts w:ascii="Microsoft JhengHei" w:hAnsi="Microsoft JhengHei" w:eastAsia="Microsoft JhengHei"/>
          <w:sz w:val="21"/>
        </w:rPr>
        <w:t>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最後到奇吉禮拜堂看貝尼尼的雕塑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  <w:t>Piccolomini 圖書館是這天的拍照重點，但要嚴格控時，11:10 前一定要離開。</w:t>
      </w:r>
    </w:p>
    <w:p>
      <w:pPr>
        <w:pStyle w:val="Heading3"/>
      </w:pPr>
      <w:r>
        <w:t>11:10 - 11:15 | 走到屋頂導覽報到處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步行至主教座堂正門外的 PORTA del CIELO 報到口（約 5 分鐘）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必須 11:15 前抵達</w:t>
      </w:r>
      <w:r>
        <w:rPr>
          <w:rFonts w:ascii="Microsoft JhengHei" w:hAnsi="Microsoft JhengHei" w:eastAsia="Microsoft JhengHei"/>
          <w:sz w:val="21"/>
        </w:rPr>
        <w:t>，導覽 15 分鐘前報到 + 安檢</w:t>
      </w:r>
    </w:p>
    <w:p>
      <w:pPr>
        <w:pStyle w:val="Heading3"/>
      </w:pPr>
      <w:r>
        <w:t>11:15 - 11:30 | 報到完成 + 等候集合（15 分鐘 buffer）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出示電子票，等待集合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廁所建議在此處之前先解決（屋頂上無廁所）</w:t>
      </w:r>
    </w:p>
    <w:p>
      <w:pPr>
        <w:pStyle w:val="Heading3"/>
      </w:pPr>
      <w:r>
        <w:t>11:30 - 12:00 | 第四站：PORTA del CIELO 屋頂導覽（30 分鐘）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沿著教堂內部上方走道，貼近彩繪玻璃與星空穹頂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進入一般觀光客不開放的拱頂夾層空間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從教堂內部高處俯瞰中殿（地板覆蓋期間看到的是保護布）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⚠ 另爬約 70-80 階窄陡石梯（含傾斜走道），恐高或膝蓋不適者可放棄</w:t>
      </w:r>
    </w:p>
    <w:p>
      <w:pPr>
        <w:pStyle w:val="Heading3"/>
      </w:pPr>
      <w:r>
        <w:t>12:00 - 12:20 | 第五站：洗禮堂（20 分鐘）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從教堂後方出去，走下階梯到洗禮堂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重點看六角形洗禮池的六面浮雕，特別是多那太羅的「希律王的宴席」</w:t>
      </w:r>
    </w:p>
    <w:p>
      <w:pPr>
        <w:pStyle w:val="Heading3"/>
      </w:pPr>
      <w:r>
        <w:t>12:20 - 12:40 | 第六站：地下聖殿 Cripta（20 分鐘）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就在洗禮堂旁邊，參觀 13 世紀壁畫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可視體力決定，PORTA del CIELO 通票已涵蓋</w:t>
      </w:r>
    </w:p>
    <w:p>
      <w:pPr>
        <w:pStyle w:val="Heading3"/>
      </w:pPr>
      <w:r>
        <w:t>12:40 - 12:45 | 自由時間 + 前往午餐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回到主教座堂廣場，拍攝教堂外觀全景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步行前往 </w:t>
      </w:r>
      <w:r>
        <w:rPr>
          <w:rFonts w:ascii="Microsoft JhengHei" w:hAnsi="Microsoft JhengHei" w:eastAsia="Microsoft JhengHei"/>
          <w:b/>
          <w:sz w:val="21"/>
        </w:rPr>
        <w:t>Osteria Il Grattacielo</w:t>
      </w:r>
      <w:r>
        <w:rPr>
          <w:rFonts w:ascii="Microsoft JhengHei" w:hAnsi="Microsoft JhengHei" w:eastAsia="Microsoft JhengHei"/>
          <w:sz w:val="21"/>
        </w:rPr>
        <w:t>（約 5 分鐘路程）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預計 12:45 抵達用餐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四、實用提醒</w:t>
      </w:r>
    </w:p>
    <w:p>
      <w:pPr>
        <w:pStyle w:val="Heading3"/>
      </w:pPr>
      <w:r>
        <w:t>服裝要求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必須遮蓋肩膀與膝蓋</w:t>
      </w:r>
      <w:r>
        <w:rPr>
          <w:rFonts w:ascii="Microsoft JhengHei" w:hAnsi="Microsoft JhengHei" w:eastAsia="Microsoft JhengHei"/>
          <w:sz w:val="21"/>
        </w:rPr>
        <w:t>——這是進入所有義大利教堂的基本規定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無袖上衣、短褲、迷你裙都不行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如果穿著不符規定，入口處會提供「遮羞布」（modesty cloak），但穿起來不太舒服也不太好看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建議</w:t>
      </w:r>
      <w:r>
        <w:rPr>
          <w:rFonts w:ascii="Microsoft JhengHei" w:hAnsi="Microsoft JhengHei" w:eastAsia="Microsoft JhengHei"/>
          <w:sz w:val="21"/>
        </w:rPr>
        <w:t>：帶一條大圍巾或輕薄外套，隨時可以披上</w:t>
      </w:r>
    </w:p>
    <w:p>
      <w:pPr>
        <w:pStyle w:val="Heading3"/>
      </w:pPr>
      <w:r>
        <w:t>拍照規則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主教座堂與圖書館內：</w:t>
      </w:r>
      <w:r>
        <w:rPr>
          <w:rFonts w:ascii="Microsoft JhengHei" w:hAnsi="Microsoft JhengHei" w:eastAsia="Microsoft JhengHei"/>
          <w:b/>
          <w:sz w:val="21"/>
        </w:rPr>
        <w:t>可以拍照，但禁止使用閃光燈</w:t>
      </w:r>
      <w:r>
        <w:rPr>
          <w:rFonts w:ascii="Microsoft JhengHei" w:hAnsi="Microsoft JhengHei" w:eastAsia="Microsoft JhengHei"/>
          <w:sz w:val="21"/>
        </w:rPr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博物館內：可以拍照（禁閃光燈）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洗禮堂與地下聖殿：可以拍照（禁閃光燈）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建議帶廣角鏡頭或使用手機超廣角模式，教堂內部空間宏偉</w:t>
      </w:r>
    </w:p>
    <w:p>
      <w:pPr>
        <w:pStyle w:val="Heading3"/>
      </w:pPr>
      <w:r>
        <w:t>六月天氣與準備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6 月中旬 Siena 預估氣溫約 25-32 度，陽光強烈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主教座堂廣場無遮蔽，排隊時會曬到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教堂內部和博物館有冷氣或自然涼爽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必備</w:t>
      </w:r>
      <w:r>
        <w:rPr>
          <w:rFonts w:ascii="Microsoft JhengHei" w:hAnsi="Microsoft JhengHei" w:eastAsia="Microsoft JhengHei"/>
          <w:sz w:val="21"/>
        </w:rPr>
        <w:t>：防曬乳、太陽眼鏡、水瓶（廣場附近有免費飲水點 Fontanella）</w:t>
      </w:r>
    </w:p>
    <w:p>
      <w:pPr>
        <w:pStyle w:val="Heading3"/>
      </w:pPr>
      <w:r>
        <w:t>週一開放確認</w:t>
      </w:r>
    </w:p>
    <w:p>
      <w:pPr/>
      <w:r>
        <w:rPr>
          <w:rFonts w:ascii="Microsoft JhengHei" w:hAnsi="Microsoft JhengHei" w:eastAsia="Microsoft JhengHei"/>
        </w:rPr>
        <w:t>6/15 是週一。好消息：</w:t>
      </w:r>
      <w:r>
        <w:rPr>
          <w:rFonts w:ascii="Microsoft JhengHei" w:hAnsi="Microsoft JhengHei" w:eastAsia="Microsoft JhengHei"/>
          <w:b/>
        </w:rPr>
        <w:t>Siena 主教座堂群週一正常開放</w:t>
      </w:r>
      <w:r>
        <w:rPr>
          <w:rFonts w:ascii="Microsoft JhengHei" w:hAnsi="Microsoft JhengHei" w:eastAsia="Microsoft JhengHei"/>
        </w:rPr>
        <w:t>，不受義大利常見的「週一公休」影響。這點和佛羅倫斯的烏菲茲、學院美術館不同（它們週一休館），所以把 Siena 教堂安排在週一是非常聰明的選擇。</w:t>
      </w:r>
    </w:p>
    <w:p>
      <w:pPr>
        <w:pStyle w:val="Heading3"/>
      </w:pPr>
      <w:r>
        <w:t>語音導覽</w:t>
      </w:r>
    </w:p>
    <w:p>
      <w:pPr/>
      <w:r>
        <w:rPr>
          <w:rFonts w:ascii="Microsoft JhengHei" w:hAnsi="Microsoft JhengHei" w:eastAsia="Microsoft JhengHei"/>
        </w:rPr>
        <w:t>Opa Si Pass 包含免費的語音導覽 App，支援英文、義大利文、法文、德文、西班牙文（目前無中文）。建議出發前先在手機上下載好 App，到現場直接用 Wi-Fi 或 eSIM 啟用。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五、藝術家小辭典</w:t>
      </w:r>
    </w:p>
    <w:p>
      <w:pPr/>
      <w:r>
        <w:rPr>
          <w:rFonts w:ascii="Microsoft JhengHei" w:hAnsi="Microsoft JhengHei" w:eastAsia="Microsoft JhengHei"/>
        </w:rPr>
        <w:t>在主教座堂群中你會反覆遇到這些名字，先認識一下：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藝術家</w:t>
            </w:r>
          </w:p>
        </w:tc>
        <w:tc>
          <w:tcPr>
            <w:tcW w:type="dxa" w:w="302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身份</w:t>
            </w:r>
          </w:p>
        </w:tc>
        <w:tc>
          <w:tcPr>
            <w:tcW w:type="dxa" w:w="302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在教堂群中的代表作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尼古拉·皮薩諾（Nicola Pisano）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雕塑家，哥德式→文藝復興的橋梁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主教座堂講道壇（1265-1268）</w:t>
            </w:r>
          </w:p>
        </w:tc>
      </w:tr>
      <w:tr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喬凡尼·皮薩諾（Giovanni Pisano）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尼古拉之子，雕塑家與建築師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教堂正面下半部設計、外牆先知雕像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杜喬（Duccio di Buoninsegna）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Siena 畫派祖師爺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博物館《聖母》（Maesta，1308-1311）</w:t>
            </w:r>
          </w:p>
        </w:tc>
      </w:tr>
      <w:tr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多那太羅（Donatello）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佛羅倫斯文藝復興雕塑巨匠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施洗者聖約翰銅像、洗禮池浮雕與雕像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平圖里基奧（Pinturicchio）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翁布里亞畫家，色彩大師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Piccolomini 圖書館壁畫、地板鑲嵌畫設計</w:t>
            </w:r>
          </w:p>
        </w:tc>
      </w:tr>
      <w:tr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吉伯提（Lorenzo Ghiberti）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「天堂之門」的創作者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洗禮池「基督的洗禮」浮雕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貝卡富米（Domenico Beccafumi）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Siena 矯飾主義大師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地板鑲嵌畫（穹頂下方）、青銅天使</w:t>
            </w:r>
          </w:p>
        </w:tc>
      </w:tr>
      <w:tr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貝尼尼（Gian Lorenzo Bernini）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巴洛克之王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奇吉禮拜堂雕塑（1659）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米開朗基羅（Michelangelo）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不用介紹了吧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Piccolomini 祭壇四尊聖人像（1501-1504）</w:t>
            </w:r>
          </w:p>
        </w:tc>
      </w:tr>
      <w:tr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雅各波·德拉·奎爾恰（Jacopo della Quercia）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Siena 文藝復興雕塑先驅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洗禮池上方壁龕雕像</w:t>
            </w:r>
          </w:p>
        </w:tc>
      </w:tr>
    </w:tbl>
    <w:p/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六、導遊的私房提醒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1. </w:t>
      </w:r>
      <w:r>
        <w:rPr>
          <w:rFonts w:ascii="Microsoft JhengHei" w:hAnsi="Microsoft JhengHei" w:eastAsia="Microsoft JhengHei"/>
          <w:b/>
          <w:sz w:val="21"/>
        </w:rPr>
        <w:t>時間管理</w:t>
      </w:r>
      <w:r>
        <w:rPr>
          <w:rFonts w:ascii="Microsoft JhengHei" w:hAnsi="Microsoft JhengHei" w:eastAsia="Microsoft JhengHei"/>
          <w:sz w:val="21"/>
        </w:rPr>
        <w:t>：2.75 小時看完整個教堂群（含 11:30 屋頂導覽）是可行的，但前提是不要在每個展品前都停留太久。Piccolomini 圖書館和 Facciatone 觀景台是最值得花時間的兩個點，但屋頂導覽時段固定，11:10 前一定要走到報到處。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2. </w:t>
      </w:r>
      <w:r>
        <w:rPr>
          <w:rFonts w:ascii="Microsoft JhengHei" w:hAnsi="Microsoft JhengHei" w:eastAsia="Microsoft JhengHei"/>
          <w:b/>
          <w:sz w:val="21"/>
        </w:rPr>
        <w:t>體力分配</w:t>
      </w:r>
      <w:r>
        <w:rPr>
          <w:rFonts w:ascii="Microsoft JhengHei" w:hAnsi="Microsoft JhengHei" w:eastAsia="Microsoft JhengHei"/>
          <w:sz w:val="21"/>
        </w:rPr>
        <w:t>：登 Facciatone 的階梯又窄又陡，如果傍晚還打算登曼吉亞塔樓（Torre del Mangia），建議斟酌體力。兩個都登會是相當累的一天。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3. </w:t>
      </w:r>
      <w:r>
        <w:rPr>
          <w:rFonts w:ascii="Microsoft JhengHei" w:hAnsi="Microsoft JhengHei" w:eastAsia="Microsoft JhengHei"/>
          <w:b/>
          <w:sz w:val="21"/>
        </w:rPr>
        <w:t>鞋子很重要</w:t>
      </w:r>
      <w:r>
        <w:rPr>
          <w:rFonts w:ascii="Microsoft JhengHei" w:hAnsi="Microsoft JhengHei" w:eastAsia="Microsoft JhengHei"/>
          <w:sz w:val="21"/>
        </w:rPr>
        <w:t>：教堂內的大理石地板在夏天非常滑，穿有止滑底的鞋子比穿涼鞋安全。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4. </w:t>
      </w:r>
      <w:r>
        <w:rPr>
          <w:rFonts w:ascii="Microsoft JhengHei" w:hAnsi="Microsoft JhengHei" w:eastAsia="Microsoft JhengHei"/>
          <w:b/>
          <w:sz w:val="21"/>
        </w:rPr>
        <w:t>小包比大包好</w:t>
      </w:r>
      <w:r>
        <w:rPr>
          <w:rFonts w:ascii="Microsoft JhengHei" w:hAnsi="Microsoft JhengHei" w:eastAsia="Microsoft JhengHei"/>
          <w:sz w:val="21"/>
        </w:rPr>
        <w:t>：大型背包可能被要求寄放，帶小型隨身包最方便。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5. </w:t>
      </w:r>
      <w:r>
        <w:rPr>
          <w:rFonts w:ascii="Microsoft JhengHei" w:hAnsi="Microsoft JhengHei" w:eastAsia="Microsoft JhengHei"/>
          <w:b/>
          <w:sz w:val="21"/>
        </w:rPr>
        <w:t>午餐銜接</w:t>
      </w:r>
      <w:r>
        <w:rPr>
          <w:rFonts w:ascii="Microsoft JhengHei" w:hAnsi="Microsoft JhengHei" w:eastAsia="Microsoft JhengHei"/>
          <w:sz w:val="21"/>
        </w:rPr>
        <w:t>：12:45 到 Osteria Il Grattacielo 吃午餐後，記得 13:30-15:30 回飯店午休——這是義大利六月的生存之道。下午的深度購物從 16:00 開始，店家才會重新開門。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6. </w:t>
      </w:r>
      <w:r>
        <w:rPr>
          <w:rFonts w:ascii="Microsoft JhengHei" w:hAnsi="Microsoft JhengHei" w:eastAsia="Microsoft JhengHei"/>
          <w:b/>
          <w:sz w:val="21"/>
        </w:rPr>
        <w:t>Opa Si Pass 三天有效</w:t>
      </w:r>
      <w:r>
        <w:rPr>
          <w:rFonts w:ascii="Microsoft JhengHei" w:hAnsi="Microsoft JhengHei" w:eastAsia="Microsoft JhengHei"/>
          <w:sz w:val="21"/>
        </w:rPr>
        <w:t>：如果 6/15 沒看完，6/16（去 San Gimignano 那天）或 6/17（離開前）還可以再回來補看，每個景點限一次入場。不過建議 6/15 上午就把重點都看完，後面兩天行程已經很滿了。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七、資訊來源與官方網站</w:t>
      </w:r>
    </w:p>
    <w:p>
      <w:pPr/>
      <w:r>
        <w:rPr>
          <w:rFonts w:ascii="Microsoft JhengHei" w:hAnsi="Microsoft JhengHei" w:eastAsia="Microsoft JhengHei"/>
        </w:rPr>
        <w:t>以下為本手冊參考的資訊來源，建議出發前再次確認最新開放時間與票價：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Opera Duomo Siena 官方網站</w:t>
      </w:r>
      <w:r>
        <w:rPr>
          <w:rFonts w:ascii="Microsoft JhengHei" w:hAnsi="Microsoft JhengHei" w:eastAsia="Microsoft JhengHei"/>
          <w:sz w:val="21"/>
        </w:rPr>
        <w:t>：[operaduomo.siena.it](https://operaduomo.siena.it/en/visiting/)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Opa Si Pass 官方購票頁面</w:t>
      </w:r>
      <w:r>
        <w:rPr>
          <w:rFonts w:ascii="Microsoft JhengHei" w:hAnsi="Microsoft JhengHei" w:eastAsia="Microsoft JhengHei"/>
          <w:sz w:val="21"/>
        </w:rPr>
        <w:t>：[opasipass.com](https://www.opasipass.com/en/)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開放時間查詢</w:t>
      </w:r>
      <w:r>
        <w:rPr>
          <w:rFonts w:ascii="Microsoft JhengHei" w:hAnsi="Microsoft JhengHei" w:eastAsia="Microsoft JhengHei"/>
          <w:sz w:val="21"/>
        </w:rPr>
        <w:t>：[opasipass.com/en/opening-hours](https://www.opasipass.com/en/opening-hours/)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Facciatone 觀景台介紹</w:t>
      </w:r>
      <w:r>
        <w:rPr>
          <w:rFonts w:ascii="Microsoft JhengHei" w:hAnsi="Microsoft JhengHei" w:eastAsia="Microsoft JhengHei"/>
          <w:sz w:val="21"/>
        </w:rPr>
        <w:t>：[operaduomo.siena.it/en/panorama-and-new-cathedral](https://operaduomo.siena.it/en/panorama-and-new-cathedral/)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大理石地板介紹</w:t>
      </w:r>
      <w:r>
        <w:rPr>
          <w:rFonts w:ascii="Microsoft JhengHei" w:hAnsi="Microsoft JhengHei" w:eastAsia="Microsoft JhengHei"/>
          <w:sz w:val="21"/>
        </w:rPr>
        <w:t>：[operaduomo.siena.it/en/floor](https://operaduomo.siena.it/en/floor/)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洗禮堂介紹</w:t>
      </w:r>
      <w:r>
        <w:rPr>
          <w:rFonts w:ascii="Microsoft JhengHei" w:hAnsi="Microsoft JhengHei" w:eastAsia="Microsoft JhengHei"/>
          <w:sz w:val="21"/>
        </w:rPr>
        <w:t>：[operaduomo.siena.it/en/baptistry-of-san-giovanni](https://operaduomo.siena.it/en/baptistry-of-san-giovanni/)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票價與時間以官方網站公布為準</w:t>
      </w:r>
      <w:r>
        <w:rPr>
          <w:rFonts w:ascii="Microsoft JhengHei" w:hAnsi="Microsoft JhengHei" w:eastAsia="Microsoft JhengHei"/>
          <w:color w:val="5D6D7E"/>
          <w:sz w:val="21"/>
        </w:rPr>
        <w:t>，本手冊資訊更新日期為 2026 年 3 月，出發前請再次確認。</w:t>
      </w:r>
    </w:p>
    <w:p>
      <w:pPr>
        <w:spacing w:before="40" w:after="40"/>
        <w:pBdr>
          <w:bottom w:val="single" w:sz="4" w:space="1" w:color="BDC3C7"/>
        </w:pBdr>
      </w:pP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i/>
        </w:rPr>
        <w:t>最後更新：2026/3/21</w:t>
      </w:r>
      <w:r>
        <w:rPr>
          <w:rFonts w:ascii="Microsoft JhengHei" w:hAnsi="Microsoft JhengHei" w:eastAsia="Microsoft JhengHei"/>
        </w:rPr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i/>
        </w:rPr>
        <w:t>導覽手冊製作：義大利私人導遊</w:t>
      </w:r>
      <w:r>
        <w:rPr>
          <w:rFonts w:ascii="Microsoft JhengHei" w:hAnsi="Microsoft JhengHei" w:eastAsia="Microsoft JhengHei"/>
        </w:rPr>
      </w:r>
    </w:p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999999"/>
        <w:sz w:val="16"/>
      </w:rPr>
      <w:t>Siena 主教座堂（公開版）│ 2026 義大利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B4F72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86C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C3E5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