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學院美術館（Galleria dell'Accademia）完整導覽手冊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參觀日期</w:t>
      </w:r>
      <w:r>
        <w:rPr>
          <w:rFonts w:ascii="Microsoft JhengHei" w:hAnsi="Microsoft JhengHei" w:eastAsia="Microsoft JhengHei"/>
          <w:color w:val="5D6D7E"/>
          <w:sz w:val="21"/>
        </w:rPr>
        <w:t>：2026/6/20（六）上午 09:00-10:30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同行人數</w:t>
      </w:r>
      <w:r>
        <w:rPr>
          <w:rFonts w:ascii="Microsoft JhengHei" w:hAnsi="Microsoft JhengHei" w:eastAsia="Microsoft JhengHei"/>
          <w:color w:val="5D6D7E"/>
          <w:sz w:val="21"/>
        </w:rPr>
        <w:t>：5 人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預計時間</w:t>
      </w:r>
      <w:r>
        <w:rPr>
          <w:rFonts w:ascii="Microsoft JhengHei" w:hAnsi="Microsoft JhengHei" w:eastAsia="Microsoft JhengHei"/>
          <w:color w:val="5D6D7E"/>
          <w:sz w:val="21"/>
        </w:rPr>
        <w:t>：約 1.5 小時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重頭戲</w:t>
      </w:r>
      <w:r>
        <w:rPr>
          <w:rFonts w:ascii="Microsoft JhengHei" w:hAnsi="Microsoft JhengHei" w:eastAsia="Microsoft JhengHei"/>
          <w:color w:val="5D6D7E"/>
          <w:sz w:val="21"/>
        </w:rPr>
        <w:t>：米開朗基羅的大衛像（David）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一、基本資訊</w:t>
      </w:r>
    </w:p>
    <w:p>
      <w:pPr>
        <w:pStyle w:val="Heading3"/>
      </w:pPr>
      <w:r>
        <w:t>地址與位置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學院美術館（Galleria dell'Accademia di Firenze）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地址：Via Ricasoli, 58/60, 50122 Firenze FI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從住宿 UNYCA（地址請查群組）步行約 15-18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路線：沿 Via de' Fossi 往東走，穿過 Via Tornabuoni，經共和廣場（Piazza della Repubblica），沿 Via Ricasoli 直走即達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距百花大教堂約 3 分鐘步行（在教堂的正北方）</w:t>
      </w:r>
    </w:p>
    <w:p>
      <w:pPr>
        <w:pStyle w:val="Heading3"/>
      </w:pPr>
      <w:r>
        <w:t>六月開放時間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開放時間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週二至週日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08:15 - 18:50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週一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休館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最後入場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閉館前 30 分鐘（18:20）</w:t>
            </w:r>
          </w:p>
        </w:tc>
      </w:tr>
    </w:tbl>
    <w:p/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6/20 是週六</w:t>
      </w:r>
      <w:r>
        <w:rPr>
          <w:rFonts w:ascii="Microsoft JhengHei" w:hAnsi="Microsoft JhengHei" w:eastAsia="Microsoft JhengHei"/>
          <w:sz w:val="21"/>
        </w:rPr>
        <w:t>：正常開放，放心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重要</w:t>
      </w:r>
      <w:r>
        <w:rPr>
          <w:rFonts w:ascii="Microsoft JhengHei" w:hAnsi="Microsoft JhengHei" w:eastAsia="Microsoft JhengHei"/>
          <w:sz w:val="21"/>
        </w:rPr>
        <w:t>：學院美術館</w:t>
      </w:r>
      <w:r>
        <w:rPr>
          <w:rFonts w:ascii="Microsoft JhengHei" w:hAnsi="Microsoft JhengHei" w:eastAsia="Microsoft JhengHei"/>
          <w:b/>
          <w:sz w:val="21"/>
        </w:rPr>
        <w:t>每週一公休</w:t>
      </w:r>
      <w:r>
        <w:rPr>
          <w:rFonts w:ascii="Microsoft JhengHei" w:hAnsi="Microsoft JhengHei" w:eastAsia="Microsoft JhengHei"/>
          <w:sz w:val="21"/>
        </w:rPr>
        <w:t>，安排行程時務必避開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六月為旺季，建議提早到場，09:00 時段通常人潮尚可控制</w:t>
      </w:r>
    </w:p>
    <w:p>
      <w:pPr>
        <w:pStyle w:val="Heading3"/>
      </w:pPr>
      <w:r>
        <w:t>票價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票價（EUR）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約 TWD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成人全票（2026 年起調整）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20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734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線上預約手續費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4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147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合計（線上預約購票）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 24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約 TWD 881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18-25 歲 EU 公民（半票）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2（＋預約費 EUR 4）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220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 歲以下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免費（仍需預約手續費）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每月第一個週日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免費（不接受預約，須排隊）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5 人費用</w:t>
      </w:r>
      <w:r>
        <w:rPr>
          <w:rFonts w:ascii="Microsoft JhengHei" w:hAnsi="Microsoft JhengHei" w:eastAsia="Microsoft JhengHei"/>
        </w:rPr>
        <w:t>：EUR 24 x 5 = EUR 120（實際付款 TWD 4,468），每人約 TWD 894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導遊小提醒</w:t>
      </w:r>
      <w:r>
        <w:rPr>
          <w:rFonts w:ascii="Microsoft JhengHei" w:hAnsi="Microsoft JhengHei" w:eastAsia="Microsoft JhengHei"/>
          <w:color w:val="5D6D7E"/>
          <w:sz w:val="21"/>
        </w:rPr>
        <w:t>：2026 年 2 月起全票已從 EUR 16 調漲至 EUR 20。建議購票前仍確認官網最新資訊。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聯票選項（2026/3/15 起新制度）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學院美術館＋巴傑羅博物館（Museo Nazionale del Bargello）雙館聯票 EUR 26（48 小時有效）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六館聯票 EUR 38（72 小時有效）— 含學院美術館、巴傑羅博物館、梅迪奇禮拜堂（Cappelle Medicee）、聖米迦勒教堂（Orsanmichele）、達萬扎蒂宮（Palazzo Davanzati）等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若佛羅倫斯行程中安排巴傑羅或梅迪奇禮拜堂，聯票更划算</w:t>
      </w:r>
    </w:p>
    <w:p>
      <w:pPr>
        <w:pStyle w:val="Heading3"/>
      </w:pPr>
      <w:r>
        <w:t>購票方式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官網預約（強烈建議）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官網：[www.galleriaaccademiafirenze.it](https://www.galleriaaccademiafirenze.it)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六月是旺季中的旺季，熱門時段（08:15-10:00）經常提前 1-2 個月售罄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選擇 6/20 的 09:00 時段，5 人一起購買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付款接受 Visa / Mastercard，購票後收到 email 含 QR Code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截圖保存 QR Code 到手機相簿</w:t>
      </w:r>
      <w:r>
        <w:rPr>
          <w:rFonts w:ascii="Microsoft JhengHei" w:hAnsi="Microsoft JhengHei" w:eastAsia="Microsoft JhengHei"/>
          <w:sz w:val="21"/>
        </w:rPr>
        <w:t>，義大利的網路不一定隨時穩定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其他購票管道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Firenze Musei 聯合預約：[www.firenzemusei.it](https://www.firenzemusei.it)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現場購票：理論上可以，但六月週六的現場排隊可能長達 1-2 小時，非常不建議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佛羅倫斯卡（Firenze Card）：EUR 85，含 72 小時內多個博物館，若行程中安排多個付費博物館可考慮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重要</w:t>
      </w:r>
      <w:r>
        <w:rPr>
          <w:rFonts w:ascii="Microsoft JhengHei" w:hAnsi="Microsoft JhengHei" w:eastAsia="Microsoft JhengHei"/>
          <w:color w:val="5D6D7E"/>
          <w:sz w:val="21"/>
        </w:rPr>
        <w:t>：預約時段有 15 分鐘的彈性窗口，例如預約 09:00，最晚 09:15 必須入場，遲到不候。建議 08:30 就到門口排隊安檢。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二、逐一導覽：每件重要作品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1. 大衛像（David, 1501-1504）— 米開朗基羅（Michelangelo Buonarroti, 1475/3/6–1564/2/18）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：文藝復興的終極代言人，一塊被閒置近 35 年的「廢料大理石」，在 26 歲天才手中重生為人類藝術史上最完美的男性軀體。</w:t>
      </w:r>
    </w:p>
    <w:p>
      <w:pPr/>
      <w:r>
        <w:rPr>
          <w:rFonts w:ascii="Microsoft JhengHei" w:hAnsi="Microsoft JhengHei" w:eastAsia="Microsoft JhengHei"/>
        </w:rPr>
        <w:t>#### 創作背景：一塊「不可能的石頭」</w:t>
      </w:r>
    </w:p>
    <w:p>
      <w:pPr/>
      <w:r>
        <w:rPr>
          <w:rFonts w:ascii="Microsoft JhengHei" w:hAnsi="Microsoft JhengHei" w:eastAsia="Microsoft JhengHei"/>
        </w:rPr>
        <w:t>這個故事要從一塊被嫌棄的大理石說起。</w:t>
      </w:r>
    </w:p>
    <w:p>
      <w:pPr/>
      <w:r>
        <w:rPr>
          <w:rFonts w:ascii="Microsoft JhengHei" w:hAnsi="Microsoft JhengHei" w:eastAsia="Microsoft JhengHei"/>
        </w:rPr>
        <w:t>1464 年，佛羅倫斯主教座堂工程處（Opera del Duomo）委託雕刻家阿戈斯蒂諾·迪·杜喬（Agostino di Duccio）用一塊巨大的卡拉拉大理石（Carrara marble，採自托斯卡尼北部的白色大理石礦場）雕刻先知大衛像，原本打算放在百花大教堂的扶壁上。但阿戈斯蒂諾只粗略鑿了幾刀就放棄了——這塊石頭太高太窄，而且中間被鑿出了一個大洞，幾乎不可能雕出完整的人體。</w:t>
      </w:r>
    </w:p>
    <w:p>
      <w:pPr/>
      <w:r>
        <w:rPr>
          <w:rFonts w:ascii="Microsoft JhengHei" w:hAnsi="Microsoft JhengHei" w:eastAsia="Microsoft JhengHei"/>
        </w:rPr>
        <w:t xml:space="preserve">之後安東尼奧·羅塞利諾（Antonio Rossellino）也被找來試手，同樣放棄了。這塊大理石就這樣躺在主教座堂的庭院裡，前後閒置近 </w:t>
      </w:r>
      <w:r>
        <w:rPr>
          <w:rFonts w:ascii="Microsoft JhengHei" w:hAnsi="Microsoft JhengHei" w:eastAsia="Microsoft JhengHei"/>
          <w:b/>
        </w:rPr>
        <w:t>35 年</w:t>
      </w:r>
      <w:r>
        <w:rPr>
          <w:rFonts w:ascii="Microsoft JhengHei" w:hAnsi="Microsoft JhengHei" w:eastAsia="Microsoft JhengHei"/>
        </w:rPr>
        <w:t>，被工人們取了個綽號叫 "Il Gigante"（巨人）。</w:t>
      </w:r>
    </w:p>
    <w:p>
      <w:pPr/>
      <w:r>
        <w:rPr>
          <w:rFonts w:ascii="Microsoft JhengHei" w:hAnsi="Microsoft JhengHei" w:eastAsia="Microsoft JhengHei"/>
        </w:rPr>
        <w:t>1501 年，年僅 26 歲的米開朗基羅接下了這份合約。他花了兩年多的時間，在不增加任何大理石的前提下，從這塊被所有人放棄的「廢料」中，雕出了人類藝術史上最偉大的雕塑。</w:t>
      </w:r>
    </w:p>
    <w:p>
      <w:pPr/>
      <w:r>
        <w:rPr>
          <w:rFonts w:ascii="Microsoft JhengHei" w:hAnsi="Microsoft JhengHei" w:eastAsia="Microsoft JhengHei"/>
        </w:rPr>
        <w:t>#### 數字會說話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高度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5.17 公尺（含底座約 6 公尺），約三層樓高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重量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5,560 公斤（超過 5 噸半）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大理石來源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卡拉拉（Carrara），托斯卡尼北部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創作時間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1501-1504（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1504/9/8 公開揭幕</w:t>
            </w:r>
            <w:r>
              <w:rPr>
                <w:rFonts w:ascii="Microsoft JhengHei" w:hAnsi="Microsoft JhengHei" w:eastAsia="Microsoft JhengHei"/>
                <w:sz w:val="19"/>
              </w:rPr>
              <w:t>，約 2 年半完成）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米開朗基羅當時年齡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26-29 歲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原始放置地點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領主廣場舊宮正門前（1504-1873）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搬入學院美術館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1873 年（保護免受風化，原址改放複製品）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  <w:t>#### 必看的七個細節角度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角度一：正面遠距離（走廊盡頭，約 20 公尺外）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一進入「囚徒廊道」（Galleria dei Prigioni），遠遠就能看見大衛像矗立在盡頭的圓形穹頂（Tribune）之下。這是設計師特意營造的視覺戲劇效果——讓你穿過「未完成」的囚徒群像，最終迎向「完美」的大衛。先在這裡停下來感受那份壓迫性的存在感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角度二：左側 45 度角（大衛的左前方）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這是公認的「最佳觀賞角度」。從這裡你可以同時看到：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大衛緊繃的頸部肌肉——他正轉頭凝視左方（傳統上認為他正望向敵人歌利亞的方向）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左手高舉投石帶（彈弓）搭在肩膀上的完美弧線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胸腹部微微收緊的肌肉線條，暗示他正蓄勢待發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角度三：右手特寫（大衛的右側）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走近看他的右手——那隻垂在身側、握著石頭的手。注意手背上突起的</w:t>
      </w:r>
      <w:r>
        <w:rPr>
          <w:rFonts w:ascii="Microsoft JhengHei" w:hAnsi="Microsoft JhengHei" w:eastAsia="Microsoft JhengHei"/>
          <w:b/>
        </w:rPr>
        <w:t>青筋血管</w:t>
      </w:r>
      <w:r>
        <w:rPr>
          <w:rFonts w:ascii="Microsoft JhengHei" w:hAnsi="Microsoft JhengHei" w:eastAsia="Microsoft JhengHei"/>
        </w:rPr>
        <w:t>，指關節的骨骼紋理，以及微微彎曲的手指。米開朗基羅刻畫的不是靜態的石頭，而是流動著血液的活體。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角度四：頭部側面（繞到右側仰望）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大衛的頭部相對於身體比例偏大（頭身比約 1:6，而非正常人的 1:7.5），雙手也特別大。這不是米開朗基羅的「手誤」——原本這座雕像打算放在教堂高處，從地面仰望時，透視效果會讓頭和手看起來正常大小。這是精心計算的「刻意變形」。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角度五：背面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繞到背後看大衛的脊椎線條——從頸椎到腰椎的那道凹痕流暢得讓人嘆息。注意他的重心落在右腳（contrapposto 對立式站姿），左腳微微前移，整個身體呈現 S 型曲線。這個姿態來自古希臘雕塑傳統，但米開朗基羅將它推到了極致。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角度六：雙眼（正面近距離仰望）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大衛的雙眼不是空洞的。米開朗基羅在瞳孔處雕刻了</w:t>
      </w:r>
      <w:r>
        <w:rPr>
          <w:rFonts w:ascii="Microsoft JhengHei" w:hAnsi="Microsoft JhengHei" w:eastAsia="Microsoft JhengHei"/>
          <w:b/>
        </w:rPr>
        <w:t>心形凹痕</w:t>
      </w:r>
      <w:r>
        <w:rPr>
          <w:rFonts w:ascii="Microsoft JhengHei" w:hAnsi="Microsoft JhengHei" w:eastAsia="Microsoft JhengHei"/>
        </w:rPr>
        <w:t>，讓光線打入時會產生微妙的反光效果，彷彿眼睛真的在聚焦。他的眉頭微蹙，嘴唇微張——這不是勝利後的英雄，而是戰鬥前的那一刻：緊張、專注、蓄勢待發。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角度七：腳踝與底座交界處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看看大衛的雙腳與岩石底座的連接方式。右腳穩穩踏在地面上承受全身重量，左腳只有腳尖輕觸——這個重心分配創造出一種即將邁步向前的動態感。底座上隱約可見樹幹形狀的支撐結構，這是結構上的必要支撐，被巧妙地融入自然場景。</w:t>
      </w:r>
    </w:p>
    <w:p>
      <w:pPr/>
      <w:r>
        <w:rPr>
          <w:rFonts w:ascii="Microsoft JhengHei" w:hAnsi="Microsoft JhengHei" w:eastAsia="Microsoft JhengHei"/>
        </w:rPr>
        <w:t>#### 為什麼大衛像不在領主廣場</w:t>
      </w:r>
    </w:p>
    <w:p>
      <w:pPr/>
      <w:r>
        <w:rPr>
          <w:rFonts w:ascii="Microsoft JhengHei" w:hAnsi="Microsoft JhengHei" w:eastAsia="Microsoft JhengHei"/>
        </w:rPr>
        <w:t>1504 年完成後，大衛像被放置在領主廣場舊宮正門前，象徵佛羅倫斯共和國不畏強權的精神（小小的大衛擊敗巨人歌利亞 = 佛羅倫斯對抗強權）。但將近四百年的風吹日曬和偶爾的暴民攻擊（1527 年有人從城垛上扔下長凳，砸成三截，斷了大衛的左臂），讓雕像嚴重風化。1873 年，大衛像被搬進學院美術館的專屬圓頂展廳，領主廣場上的那一尊是 1910 年放上去的複製品。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拍照建議</w:t>
      </w:r>
      <w:r>
        <w:rPr>
          <w:rFonts w:ascii="Microsoft JhengHei" w:hAnsi="Microsoft JhengHei" w:eastAsia="Microsoft JhengHei"/>
          <w:color w:val="5D6D7E"/>
          <w:sz w:val="21"/>
        </w:rPr>
        <w:t>：大衛像可以拍照（禁止閃光燈）。最佳拍照位置是左前方 45 度角，稍微蹲低仰拍可以強調雕像的巨大感。避免使用廣角鏡頭，會讓比例變形。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2. 四尊「囚徒/奴隸」未完成雕塑（Prigioni / Slaves, 約 1520-1534）— 米開朗基羅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：四尊刻意（或被迫）留在「半完成」狀態的人像，展現靈魂掙扎著要從石頭中掙脫出來的震撼意象。</w:t>
      </w:r>
    </w:p>
    <w:p>
      <w:pPr/>
      <w:r>
        <w:rPr>
          <w:rFonts w:ascii="Microsoft JhengHei" w:hAnsi="Microsoft JhengHei" w:eastAsia="Microsoft JhengHei"/>
        </w:rPr>
        <w:t>#### 故事背景</w:t>
      </w:r>
    </w:p>
    <w:p>
      <w:pPr/>
      <w:r>
        <w:rPr>
          <w:rFonts w:ascii="Microsoft JhengHei" w:hAnsi="Microsoft JhengHei" w:eastAsia="Microsoft JhengHei"/>
        </w:rPr>
        <w:t>這四尊雕像原本是為教宗儒略二世（Pope Julius II）的陵墓設計的。儒略二世的陵墓計畫堪稱藝術史上最大的「爛尾工程」——從最初的 40 尊雕像宏大計畫，歷經 40 年的修改、縮減、政治鬥爭，最後只完成了一小部分（包含現藏於羅馬聖伯多祿鎖鏈教堂的摩西像）。</w:t>
      </w:r>
    </w:p>
    <w:p>
      <w:pPr/>
      <w:r>
        <w:rPr>
          <w:rFonts w:ascii="Microsoft JhengHei" w:hAnsi="Microsoft JhengHei" w:eastAsia="Microsoft JhengHei"/>
        </w:rPr>
        <w:t>這四尊「囚徒」就是被擱置的遺產。米開朗基羅的外甥在他 1564 年過世後，將它們贈送給了梅迪奇家族的科西莫一世大公，最初被安置在波波利花園的布翁塔倫蒂石窟中，1909 年才搬到學院美術館。</w:t>
      </w:r>
    </w:p>
    <w:p>
      <w:pPr/>
      <w:r>
        <w:rPr>
          <w:rFonts w:ascii="Microsoft JhengHei" w:hAnsi="Microsoft JhengHei" w:eastAsia="Microsoft JhengHei"/>
        </w:rPr>
        <w:t>#### 四尊囚徒逐一解讀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覺醒的奴隸（Atlante / Atlas）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最粗獷的一尊，頭部還完全埋在石塊中，彷彿正在用盡全力抬起頭來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像極了一個人從噩夢中掙扎著要醒來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年輕的奴隸（Schiavo giovane）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四尊中最接近完成的一尊，軀幹的肌肉線條已經相當清晰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身體呈現扭轉的 S 型，彷彿在掙脫無形的束縛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鬍鬚的奴隸（Schiavo barbuto）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可以看到臉部特徵和鬍鬚，但身體下半部仍深陷石中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注意他被壓制的姿態——一隻手臂被折在身後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甦醒的奴隸（Schiavo che si ridesta）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也被稱為「正在甦醒的奴隸」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姿態像是在睡夢與清醒之間掙扎</w:t>
      </w:r>
    </w:p>
    <w:p>
      <w:pPr/>
      <w:r>
        <w:rPr>
          <w:rFonts w:ascii="Microsoft JhengHei" w:hAnsi="Microsoft JhengHei" w:eastAsia="Microsoft JhengHei"/>
        </w:rPr>
        <w:t>#### 為什麼「未完成」反而更震撼</w:t>
      </w:r>
    </w:p>
    <w:p>
      <w:pPr/>
      <w:r>
        <w:rPr>
          <w:rFonts w:ascii="Microsoft JhengHei" w:hAnsi="Microsoft JhengHei" w:eastAsia="Microsoft JhengHei"/>
        </w:rPr>
        <w:t>藝術史上有一個永恆的爭論：米開朗基羅是「來不及完成」還是「刻意不完成」？</w:t>
      </w:r>
    </w:p>
    <w:p>
      <w:pPr/>
      <w:r>
        <w:rPr>
          <w:rFonts w:ascii="Microsoft JhengHei" w:hAnsi="Microsoft JhengHei" w:eastAsia="Microsoft JhengHei"/>
        </w:rPr>
        <w:t>米開朗基羅自己曾說過一句名言：「每塊石頭裡面都有一座雕像，雕刻家的任務只是將它釋放出來。」（In every block of marble I see a statue as plain as though it stood before me.）</w:t>
      </w:r>
    </w:p>
    <w:p>
      <w:pPr/>
      <w:r>
        <w:rPr>
          <w:rFonts w:ascii="Microsoft JhengHei" w:hAnsi="Microsoft JhengHei" w:eastAsia="Microsoft JhengHei"/>
        </w:rPr>
        <w:t>看著這些囚徒，你會真切地感受到這句話的意思——人形正在從粗糙的大理石中掙脫出來，有些部位已經光滑完美，有些還困在原石之中。這種「完成與未完成之間的張力」，比任何一尊完美光滑的雕像都更撼動人心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觀賞建議</w:t>
      </w:r>
      <w:r>
        <w:rPr>
          <w:rFonts w:ascii="Microsoft JhengHei" w:hAnsi="Microsoft JhengHei" w:eastAsia="Microsoft JhengHei"/>
          <w:color w:val="5D6D7E"/>
          <w:sz w:val="21"/>
        </w:rPr>
        <w:t>：這四尊雕像排列在通往大衛像的長廊兩側。走過這段「從困頓到自由」的走廊，再見到盡頭完美的大衛像，就像一場從束縛走向解放的朝聖之路——這個展示動線的安排是刻意的。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3. 聖馬太（San Matteo, 約 1505-1506）— 米開朗基羅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：另一尊未完成的傑作，原本是十二使徒系列的第一尊，卻也成了唯一的一尊。</w:t>
      </w:r>
    </w:p>
    <w:p>
      <w:pPr/>
      <w:r>
        <w:rPr>
          <w:rFonts w:ascii="Microsoft JhengHei" w:hAnsi="Microsoft JhengHei" w:eastAsia="Microsoft JhengHei"/>
        </w:rPr>
        <w:t>#### 故事</w:t>
      </w:r>
    </w:p>
    <w:p>
      <w:pPr/>
      <w:r>
        <w:rPr>
          <w:rFonts w:ascii="Microsoft JhengHei" w:hAnsi="Microsoft JhengHei" w:eastAsia="Microsoft JhengHei"/>
        </w:rPr>
        <w:t>1503 年，佛羅倫斯主教座堂委託米開朗基羅創作十二使徒雕像。但他才剛動工雕刻第一尊——聖馬太（使徒兼福音書作者），就被教宗儒略二世召到羅馬去做陵墓計畫。十二使徒的計畫就此擱淺，只留下這尊半成品。</w:t>
      </w:r>
    </w:p>
    <w:p>
      <w:pPr/>
      <w:r>
        <w:rPr>
          <w:rFonts w:ascii="Microsoft JhengHei" w:hAnsi="Microsoft JhengHei" w:eastAsia="Microsoft JhengHei"/>
        </w:rPr>
        <w:t>聖馬太的姿態像是正要從石塊中扭轉掙脫，膝蓋微彎，身體向右旋轉，充滿了蓄勢待發的能量。與四尊囚徒一樣，「未完成」的狀態反而讓你能清楚看到米開朗基羅的工作方法——他是從正面開始雕刻，一層一層地「剝去」多餘的石頭，像是在剝開面紗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位置</w:t>
      </w:r>
      <w:r>
        <w:rPr>
          <w:rFonts w:ascii="Microsoft JhengHei" w:hAnsi="Microsoft JhengHei" w:eastAsia="Microsoft JhengHei"/>
          <w:color w:val="5D6D7E"/>
          <w:sz w:val="21"/>
        </w:rPr>
        <w:t>：在囚徒廊道中，與四尊囚徒在同一個空間。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4. 掠奪薩賓婦女石膏原型（Ratto delle Sabine, 約 1579-1580）— 吉安博洛尼亞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：三個人體在垂直空間中螺旋上升的驚世之作，這是最終完成品的「草稿」，比領主廣場上的大理石正本更近距離也更震撼。</w:t>
      </w:r>
    </w:p>
    <w:p>
      <w:pPr/>
      <w:r>
        <w:rPr>
          <w:rFonts w:ascii="Microsoft JhengHei" w:hAnsi="Microsoft JhengHei" w:eastAsia="Microsoft JhengHei"/>
        </w:rPr>
        <w:t>#### 為什麼要看「石膏版」</w:t>
      </w:r>
    </w:p>
    <w:p>
      <w:pPr/>
      <w:r>
        <w:rPr>
          <w:rFonts w:ascii="Microsoft JhengHei" w:hAnsi="Microsoft JhengHei" w:eastAsia="Microsoft JhengHei"/>
        </w:rPr>
        <w:t>在領主廣場傭兵涼廊（Loggia dei Lanzi）裡，你會看到吉安博洛尼亞（Giambologna，本名 Jean Boulogne，法蘭德斯裔義大利雕塑家）的大理石版《掠奪薩賓婦女》。但學院美術館裡收藏的這尊石膏原型（modello）才是藝術家的第一版構想。</w:t>
      </w:r>
    </w:p>
    <w:p>
      <w:pPr/>
      <w:r>
        <w:rPr>
          <w:rFonts w:ascii="Microsoft JhengHei" w:hAnsi="Microsoft JhengHei" w:eastAsia="Microsoft JhengHei"/>
        </w:rPr>
        <w:t>石膏模型的尺寸與大理石版幾乎相同（約 4.1 公尺高），但因為材質的關係，你可以更清楚地看到人體的肌肉紋理與動態線條。而且這裡的觀賞距離比傭兵涼廊更近。</w:t>
      </w:r>
    </w:p>
    <w:p>
      <w:pPr/>
      <w:r>
        <w:rPr>
          <w:rFonts w:ascii="Microsoft JhengHei" w:hAnsi="Microsoft JhengHei" w:eastAsia="Microsoft JhengHei"/>
        </w:rPr>
        <w:t>#### 觀賞要點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三人螺旋構圖</w:t>
      </w:r>
      <w:r>
        <w:rPr>
          <w:rFonts w:ascii="Microsoft JhengHei" w:hAnsi="Microsoft JhengHei" w:eastAsia="Microsoft JhengHei"/>
          <w:sz w:val="21"/>
        </w:rPr>
        <w:t>：底部是跪著的老年男子、中間是年輕男子正在抬起一位女性。三個身體沿同一條垂直軸旋轉上升，從任何角度看都有不同的動態構圖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這是雕塑史上第一件被設計成「360 度都必須觀看」的大型作品——沒有正面，因為每一面都是正面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繞它走一圈</w:t>
      </w:r>
      <w:r>
        <w:rPr>
          <w:rFonts w:ascii="Microsoft JhengHei" w:hAnsi="Microsoft JhengHei" w:eastAsia="Microsoft JhengHei"/>
          <w:sz w:val="21"/>
        </w:rPr>
        <w:t>：你會發現構圖不斷變化，每轉 30 度就是一個全新的畫面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冷知識</w:t>
      </w:r>
      <w:r>
        <w:rPr>
          <w:rFonts w:ascii="Microsoft JhengHei" w:hAnsi="Microsoft JhengHei" w:eastAsia="Microsoft JhengHei"/>
          <w:color w:val="5D6D7E"/>
          <w:sz w:val="21"/>
        </w:rPr>
        <w:t>：吉安博洛尼亞最初創作時，其實沒有設定任何主題——他只是想證明自己能在單一大理石塊中雕出三個交織的人體。作品完成後才被「命名」為薩賓婦女的故事。這就像一個畫家畫完畫才取標題一樣任性。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5. 中世紀與文藝復興早期畫作展廳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：大衛像旁邊的「寶藏側廳」，收藏了 13-16 世紀佛羅倫斯與托斯卡尼畫派的精彩作品，大多數遊客匆匆路過，但內行人會在這裡駐足。</w:t>
      </w:r>
    </w:p>
    <w:p>
      <w:pPr/>
      <w:r>
        <w:rPr>
          <w:rFonts w:ascii="Microsoft JhengHei" w:hAnsi="Microsoft JhengHei" w:eastAsia="Microsoft JhengHei"/>
        </w:rPr>
        <w:t>#### 精選必看作品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桑德羅·波提切利（Sandro Botticelli）《聖母子與聖徒》（Madonna col Bambino）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波提切利的甜美聖母在烏菲茲看不夠的話，這裡還有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注意他招牌的柔和線條與夢幻色調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多梅尼科·乞蘭達尤（Domenico Ghirlandaio）的祭壇畫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乞蘭達尤是米開朗基羅的老師，看他的作品就能理解米開朗基羅從哪裡「出發」、又走了多遠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精緻的背景風景畫中常常藏有佛羅倫斯的城市景觀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佩魯吉諾（Perugino）的作品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拉斐爾的老師，溫柔的色彩與和諧的構圖是翁布里亞畫派的代表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比較他和佛羅倫斯畫派的差異，是一件很有趣的事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洛倫佐·乞貝爾蒂（Lorenzo Monaco）的哥德式祭壇畫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金碧輝煌的國際哥德風格，繁複華麗的金箔背景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與文藝復興自然主義形成鮮明對比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「卡薩尼聖櫃」（Cassone Adimari）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15 世紀佛羅倫斯貴族的結婚嫁妝箱，上面繪有佛羅倫斯街景與婚禮行列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這是了解文藝復興時期日常生活的珍貴視覺紀錄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導遊建議</w:t>
      </w:r>
      <w:r>
        <w:rPr>
          <w:rFonts w:ascii="Microsoft JhengHei" w:hAnsi="Microsoft JhengHei" w:eastAsia="Microsoft JhengHei"/>
          <w:color w:val="5D6D7E"/>
          <w:sz w:val="21"/>
        </w:rPr>
        <w:t>：如果時間有限（我們只有 1.5 小時），畫作展廳可以快速瀏覽，把重點時間留給大衛像和囚徒群像。但如果有同行夥伴對繪畫特別有興趣，這些展廳值得多花 15-20 分鐘。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6. 樂器博物館（Museo degli Strumenti Musicali）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：收藏了梅迪奇家族的珍貴古樂器，包括與克里斯托弗里（鋼琴發明者）相關的早期鍵盤樂器。</w:t>
      </w:r>
    </w:p>
    <w:p>
      <w:pPr/>
      <w:r>
        <w:rPr>
          <w:rFonts w:ascii="Microsoft JhengHei" w:hAnsi="Microsoft JhengHei" w:eastAsia="Microsoft JhengHei"/>
        </w:rPr>
        <w:t>#### 亮點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克里斯托弗里相關的早期鍵盤樂器</w:t>
      </w:r>
      <w:r>
        <w:rPr>
          <w:rFonts w:ascii="Microsoft JhengHei" w:hAnsi="Microsoft JhengHei" w:eastAsia="Microsoft JhengHei"/>
          <w:sz w:val="21"/>
        </w:rPr>
        <w:t>：克里斯托弗里（Bartolomeo Cristofori）約 1700 年在佛羅倫斯發明鋼琴，館內收藏了與他相關的珍貴早期鍵盤樂器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斯特拉迪瓦里中提琴（1690 年）</w:t>
      </w:r>
      <w:r>
        <w:rPr>
          <w:rFonts w:ascii="Microsoft JhengHei" w:hAnsi="Microsoft JhengHei" w:eastAsia="Microsoft JhengHei"/>
          <w:sz w:val="21"/>
        </w:rPr>
        <w:t>：傳說中的「Stradivarius」，是由安東尼奧·斯特拉迪瓦里在克雷莫納製作的弦樂器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梅迪奇家族收藏的各種文藝復興時期弦樂器與管樂器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時間評估</w:t>
      </w:r>
      <w:r>
        <w:rPr>
          <w:rFonts w:ascii="Microsoft JhengHei" w:hAnsi="Microsoft JhengHei" w:eastAsia="Microsoft JhengHei"/>
          <w:color w:val="5D6D7E"/>
          <w:sz w:val="21"/>
        </w:rPr>
        <w:t>：樂器博物館在美術館的另一側，如果行程緊湊（我們的 1.5 小時確實有點趕），可以快速走過（5 分鐘），或者略過也不遺憾。主要的精華都在大衛像和囚徒廊道。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三、建議參觀動線（09:00-10:30 時間軸）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08:25  從 UNYCA 出發步行 → 沿 Via de' Fossi 往東</w:t>
        <w:br/>
        <w:t xml:space="preserve">       |  經共和廣場、Via Ricasoli</w:t>
        <w:br/>
        <w:t>08:45  抵達學院美術館門口（Via Ricasoli, 58/60）</w:t>
        <w:br/>
        <w:t xml:space="preserve">       |  排隊安檢（已預約，走預約通道，約 5-10 分鐘）</w:t>
        <w:br/>
        <w:t xml:space="preserve">       |</w:t>
        <w:br/>
        <w:t>09:00  入場</w:t>
        <w:br/>
        <w:t xml:space="preserve">       |  先不急著衝向大衛像！</w:t>
        <w:br/>
        <w:t xml:space="preserve">       |</w:t>
        <w:br/>
        <w:t>09:00-09:10  右側畫作展廳快速瀏覽</w:t>
        <w:br/>
        <w:t xml:space="preserve">       |  波提切利、乞蘭達尤、佩魯吉諾的代表作</w:t>
        <w:br/>
        <w:t xml:space="preserve">       |  卡薩尼聖櫃（結婚嫁妝箱）</w:t>
        <w:br/>
        <w:t xml:space="preserve">       |</w:t>
        <w:br/>
        <w:t>09:10-09:30  囚徒廊道（Galleria dei Prigioni）</w:t>
        <w:br/>
        <w:t xml:space="preserve">       |  四尊囚徒 + 聖馬太 — 慢慢走，感受「掙脫」的意象</w:t>
        <w:br/>
        <w:t xml:space="preserve">       |  注意走廊盡頭的大衛像正在等著你</w:t>
        <w:br/>
        <w:t xml:space="preserve">       |</w:t>
        <w:br/>
        <w:t>09:30-10:00  大衛像圓頂展廳（Tribune del David）</w:t>
        <w:br/>
        <w:t xml:space="preserve">       |  這是重頭戲！至少留 30 分鐘</w:t>
        <w:br/>
        <w:t xml:space="preserve">       |  按七個角度逐一觀賞：遠距正面 → 左前 45 度 → 右手特寫</w:t>
        <w:br/>
        <w:t xml:space="preserve">       |  → 頭部側面 → 背面 → 雙眼近距離 → 腳踝底座</w:t>
        <w:br/>
        <w:t xml:space="preserve">       |  拍照時間</w:t>
        <w:br/>
        <w:t xml:space="preserve">       |</w:t>
        <w:br/>
        <w:t>10:00-10:10  吉安博洛尼亞《掠奪薩賓婦女》石膏原型</w:t>
        <w:br/>
        <w:t xml:space="preserve">       |  記得繞一圈 360 度觀賞</w:t>
        <w:br/>
        <w:t xml:space="preserve">       |</w:t>
        <w:br/>
        <w:t>10:10-10:20  樂器博物館（快速走過）</w:t>
        <w:br/>
        <w:t xml:space="preserve">       |  看看克里斯托弗里相關的早期鍵盤樂器</w:t>
        <w:br/>
        <w:t xml:space="preserve">       |</w:t>
        <w:br/>
        <w:t>10:20-10:30  紀念品商店 + 離場</w:t>
        <w:br/>
        <w:t xml:space="preserve">       |  商店有不錯的大衛像周邊和藝術書籍</w:t>
        <w:br/>
        <w:t xml:space="preserve">       |</w:t>
        <w:br/>
        <w:t>10:30  離開美術館</w:t>
        <w:br/>
        <w:t xml:space="preserve">       |  步行 5 分鐘到中央市場（Mercato Centrale）</w:t>
        <w:br/>
        <w:t>11:00  抵達中央市場午餐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彈性調整</w:t>
      </w:r>
      <w:r>
        <w:rPr>
          <w:rFonts w:ascii="Microsoft JhengHei" w:hAnsi="Microsoft JhengHei" w:eastAsia="Microsoft JhengHei"/>
          <w:color w:val="5D6D7E"/>
          <w:sz w:val="21"/>
        </w:rPr>
        <w:t>：如果大衛像前人太多，可以先去看囚徒和畫作，等人潮稍退再回來。通常 09:30 後第一波人潮會散開一些。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四、實用資訊總整理</w:t>
      </w:r>
    </w:p>
    <w:p>
      <w:pPr>
        <w:pStyle w:val="Heading3"/>
      </w:pPr>
      <w:r>
        <w:t>寄物規定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學院美術館館內無寄物處（無 cloakroom / luggage storage）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只能帶入</w:t>
      </w:r>
      <w:r>
        <w:rPr>
          <w:rFonts w:ascii="Microsoft JhengHei" w:hAnsi="Microsoft JhengHei" w:eastAsia="Microsoft JhengHei"/>
          <w:b/>
          <w:sz w:val="21"/>
        </w:rPr>
        <w:t>不超過 40 × 30 × 18 公分</w:t>
      </w:r>
      <w:r>
        <w:rPr>
          <w:rFonts w:ascii="Microsoft JhengHei" w:hAnsi="Microsoft JhengHei" w:eastAsia="Microsoft JhengHei"/>
          <w:sz w:val="21"/>
        </w:rPr>
        <w:t>的小型個人包／背包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超尺寸背包、行李箱、頭盔</w:t>
      </w:r>
      <w:r>
        <w:rPr>
          <w:rFonts w:ascii="Microsoft JhengHei" w:hAnsi="Microsoft JhengHei" w:eastAsia="Microsoft JhengHei"/>
          <w:sz w:val="21"/>
        </w:rPr>
        <w:t>等</w:t>
      </w:r>
      <w:r>
        <w:rPr>
          <w:rFonts w:ascii="Microsoft JhengHei" w:hAnsi="Microsoft JhengHei" w:eastAsia="Microsoft JhengHei"/>
          <w:b/>
          <w:sz w:val="21"/>
        </w:rPr>
        <w:t>不得入館</w:t>
      </w:r>
      <w:r>
        <w:rPr>
          <w:rFonts w:ascii="Microsoft JhengHei" w:hAnsi="Microsoft JhengHei" w:eastAsia="Microsoft JhengHei"/>
          <w:sz w:val="21"/>
        </w:rPr>
        <w:t>且</w:t>
      </w:r>
      <w:r>
        <w:rPr>
          <w:rFonts w:ascii="Microsoft JhengHei" w:hAnsi="Microsoft JhengHei" w:eastAsia="Microsoft JhengHei"/>
          <w:b/>
          <w:sz w:val="21"/>
        </w:rPr>
        <w:t>無處可寄</w:t>
      </w:r>
      <w:r>
        <w:rPr>
          <w:rFonts w:ascii="Microsoft JhengHei" w:hAnsi="Microsoft JhengHei" w:eastAsia="Microsoft JhengHei"/>
          <w:sz w:val="21"/>
        </w:rPr>
        <w:t>，必須事先在他處寄放（KiPoint Firenze SMN 等）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長柄雨傘、自拍桿、三腳架</w:t>
      </w:r>
      <w:r>
        <w:rPr>
          <w:rFonts w:ascii="Microsoft JhengHei" w:hAnsi="Microsoft JhengHei" w:eastAsia="Microsoft JhengHei"/>
          <w:sz w:val="21"/>
        </w:rPr>
        <w:t>禁止攜入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小型斜背包</w:t>
      </w:r>
      <w:r>
        <w:rPr>
          <w:rFonts w:ascii="Microsoft JhengHei" w:hAnsi="Microsoft JhengHei" w:eastAsia="Microsoft JhengHei"/>
          <w:sz w:val="21"/>
        </w:rPr>
        <w:t>建議方便又防扒</w:t>
      </w:r>
    </w:p>
    <w:p>
      <w:pPr>
        <w:pStyle w:val="Heading3"/>
      </w:pPr>
      <w:r>
        <w:t>廁所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美術館內有廁所，位於地面層靠近出口處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建議入場前先在外面找好廁所，或入場後盡早使用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附近公共廁所：百花大教堂售票處（Piazza San Giovanni, 7）</w:t>
      </w:r>
    </w:p>
    <w:p>
      <w:pPr>
        <w:pStyle w:val="Heading3"/>
      </w:pPr>
      <w:r>
        <w:t>拍照規定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可以拍照</w:t>
      </w:r>
      <w:r>
        <w:rPr>
          <w:rFonts w:ascii="Microsoft JhengHei" w:hAnsi="Microsoft JhengHei" w:eastAsia="Microsoft JhengHei"/>
          <w:sz w:val="21"/>
        </w:rPr>
        <w:t>，包含大衛像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禁止閃光燈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禁止自拍桿和三腳架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禁止觸摸</w:t>
      </w:r>
      <w:r>
        <w:rPr>
          <w:rFonts w:ascii="Microsoft JhengHei" w:hAnsi="Microsoft JhengHei" w:eastAsia="Microsoft JhengHei"/>
          <w:sz w:val="21"/>
        </w:rPr>
        <w:t>任何展品（這點在義大利博物館是通用鐵則）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拍照時注意不要擋到其他遊客的視線</w:t>
      </w:r>
    </w:p>
    <w:p>
      <w:pPr>
        <w:pStyle w:val="Heading3"/>
      </w:pPr>
      <w:r>
        <w:t>服裝規定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學院美術館是博物館（非教堂），</w:t>
      </w:r>
      <w:r>
        <w:rPr>
          <w:rFonts w:ascii="Microsoft JhengHei" w:hAnsi="Microsoft JhengHei" w:eastAsia="Microsoft JhengHei"/>
          <w:b/>
          <w:sz w:val="21"/>
        </w:rPr>
        <w:t>沒有嚴格的服裝規定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不需要遮蓋肩膀或膝蓋（和教堂不同）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但建議穿舒適的步行鞋，館內地板是石材，站久了腳會酸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六月佛羅倫斯可能 30°C 以上，館內有冷氣，進出溫差大，可帶薄外套</w:t>
      </w:r>
    </w:p>
    <w:p>
      <w:pPr>
        <w:pStyle w:val="Heading3"/>
      </w:pPr>
      <w:r>
        <w:t>排隊與入場注意事項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已預約者</w:t>
      </w:r>
      <w:r>
        <w:rPr>
          <w:rFonts w:ascii="Microsoft JhengHei" w:hAnsi="Microsoft JhengHei" w:eastAsia="Microsoft JhengHei"/>
          <w:sz w:val="21"/>
        </w:rPr>
        <w:t>：走左側的預約通道（Prenotati / Reserved），不需要和現場購票的人擠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安檢</w:t>
      </w:r>
      <w:r>
        <w:rPr>
          <w:rFonts w:ascii="Microsoft JhengHei" w:hAnsi="Microsoft JhengHei" w:eastAsia="Microsoft JhengHei"/>
          <w:sz w:val="21"/>
        </w:rPr>
        <w:t>：類似機場安檢，需開包檢查，金屬物品過 X 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預約時段的 15 分鐘彈性</w:t>
      </w:r>
      <w:r>
        <w:rPr>
          <w:rFonts w:ascii="Microsoft JhengHei" w:hAnsi="Microsoft JhengHei" w:eastAsia="Microsoft JhengHei"/>
          <w:sz w:val="21"/>
        </w:rPr>
        <w:t>：09:00 預約，最晚 09:15 入場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週六人潮</w:t>
      </w:r>
      <w:r>
        <w:rPr>
          <w:rFonts w:ascii="Microsoft JhengHei" w:hAnsi="Microsoft JhengHei" w:eastAsia="Microsoft JhengHei"/>
          <w:sz w:val="21"/>
        </w:rPr>
        <w:t>：六月週六是高峰中的高峰，但 09:00 第一批入場通常還好</w:t>
      </w:r>
    </w:p>
    <w:p>
      <w:pPr>
        <w:pStyle w:val="Heading3"/>
      </w:pPr>
      <w:r>
        <w:t>防扒竊提醒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學院美術館門口是扒手的熱門「工作區」，排隊時特別注意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常見手法：假裝問路、假請願簽名、「免費」手環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建議：手機和錢包放在前口袋或斜背包的內袋、排隊時背包背在前面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進入館內後相對安全，但離開時在 Via Ricasoli 上仍需留意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五、藝術家小故事與冷知識</w:t>
      </w:r>
    </w:p>
    <w:p>
      <w:pPr>
        <w:pStyle w:val="Heading3"/>
      </w:pPr>
      <w:r>
        <w:t>冷知識 1：大衛像的「缺陷」是故意的</w:t>
      </w:r>
    </w:p>
    <w:p>
      <w:pPr/>
      <w:r>
        <w:rPr>
          <w:rFonts w:ascii="Microsoft JhengHei" w:hAnsi="Microsoft JhengHei" w:eastAsia="Microsoft JhengHei"/>
        </w:rPr>
        <w:t>大衛像的頭和手明顯比身體大。很多人以為是米開朗基羅的比例失誤，但其實這是精密計算的結果。原始設計是要放在百花大教堂高處（約 12 公尺高的扶壁上），從地面仰望時，透視縮短效應會讓遠處的頭和手看起來偏小，所以必須刻意放大。雖然最後大衛像被放在地面的領主廣場，「修正過的比例」反而成了特色。</w:t>
      </w:r>
    </w:p>
    <w:p>
      <w:pPr>
        <w:pStyle w:val="Heading3"/>
      </w:pPr>
      <w:r>
        <w:t>冷知識 2：大衛的眼睛裡有「愛心」</w:t>
      </w:r>
    </w:p>
    <w:p>
      <w:pPr/>
      <w:r>
        <w:rPr>
          <w:rFonts w:ascii="Microsoft JhengHei" w:hAnsi="Microsoft JhengHei" w:eastAsia="Microsoft JhengHei"/>
        </w:rPr>
        <w:t>用放大鏡看（或站得很近仰望），大衛的瞳孔裡刻了心形凹痕。這不是浪漫的彩蛋，而是米開朗基羅用來模擬真實眼睛反光效果的技巧——光線打入凹痕後會產生類似瞳孔聚焦的光澤感。</w:t>
      </w:r>
    </w:p>
    <w:p>
      <w:pPr>
        <w:pStyle w:val="Heading3"/>
      </w:pPr>
      <w:r>
        <w:t>冷知識 3：搬運大衛像用了四天</w:t>
      </w:r>
    </w:p>
    <w:p>
      <w:pPr/>
      <w:r>
        <w:rPr>
          <w:rFonts w:ascii="Microsoft JhengHei" w:hAnsi="Microsoft JhengHei" w:eastAsia="Microsoft JhengHei"/>
        </w:rPr>
        <w:t xml:space="preserve">1504 年完工後，要把 5.17 公尺高、5 噸多重的大衛像從工作室搬到 500 公尺外的領主廣場，可不是一件簡單的事。他們動用了 40 多人，建造了巨大的木製滑動框架，花了 </w:t>
      </w:r>
      <w:r>
        <w:rPr>
          <w:rFonts w:ascii="Microsoft JhengHei" w:hAnsi="Microsoft JhengHei" w:eastAsia="Microsoft JhengHei"/>
          <w:b/>
        </w:rPr>
        <w:t>整整四天四夜</w:t>
      </w:r>
      <w:r>
        <w:rPr>
          <w:rFonts w:ascii="Microsoft JhengHei" w:hAnsi="Microsoft JhengHei" w:eastAsia="Microsoft JhengHei"/>
        </w:rPr>
        <w:t xml:space="preserve"> 才搬到定位。沿途還得把建築物的牆角削掉好讓框架通過。搬運途中還遭到不明人士丟石頭攻擊（據說是支持放置在其他地點的派系所為）。</w:t>
      </w:r>
    </w:p>
    <w:p>
      <w:pPr>
        <w:pStyle w:val="Heading3"/>
      </w:pPr>
      <w:r>
        <w:t>冷知識 4：米開朗基羅的潔癖（或執念）</w:t>
      </w:r>
    </w:p>
    <w:p>
      <w:pPr/>
      <w:r>
        <w:rPr>
          <w:rFonts w:ascii="Microsoft JhengHei" w:hAnsi="Microsoft JhengHei" w:eastAsia="Microsoft JhengHei"/>
        </w:rPr>
        <w:t>米開朗基羅在雕刻大衛像的兩年多裡，幾乎住在工作室裡。他用布幕將工作區完全圍起來，不讓任何人偷看進度。據記載，他經常穿著靴子睡覺，好幾天不洗澡，全心全意只做一件事。當靴子終於脫下來時，連腳皮都跟著脫落了。</w:t>
      </w:r>
    </w:p>
    <w:p>
      <w:pPr>
        <w:pStyle w:val="Heading3"/>
      </w:pPr>
      <w:r>
        <w:t>冷知識 5：囚徒雕像曾經是花園裝飾</w:t>
      </w:r>
    </w:p>
    <w:p>
      <w:pPr/>
      <w:r>
        <w:rPr>
          <w:rFonts w:ascii="Microsoft JhengHei" w:hAnsi="Microsoft JhengHei" w:eastAsia="Microsoft JhengHei"/>
        </w:rPr>
        <w:t>米開朗基羅那四尊未完成的囚徒，在 1586 年被安置在波波利花園（Giardino di Boboli）的布翁塔倫蒂石窟（Grotta del Buontalenti）裡，被當作洞窟裝飾的一部分，周圍還有鐘乳石和水景。藝術史上最偉大的未完成作品，就這樣在花園裡當了快 300 年的「造景」，直到 1909 年才被搬進學院美術館好好保存。</w:t>
      </w:r>
    </w:p>
    <w:p>
      <w:pPr>
        <w:pStyle w:val="Heading3"/>
      </w:pPr>
      <w:r>
        <w:t>冷知識 6：佛羅倫斯有三尊大衛像</w:t>
      </w:r>
    </w:p>
    <w:p>
      <w:pPr/>
      <w:r>
        <w:rPr>
          <w:rFonts w:ascii="Microsoft JhengHei" w:hAnsi="Microsoft JhengHei" w:eastAsia="Microsoft JhengHei"/>
        </w:rPr>
        <w:t>走在佛羅倫斯街頭，你會遇到三尊大衛像：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學院美術館</w:t>
      </w:r>
      <w:r>
        <w:rPr>
          <w:rFonts w:ascii="Microsoft JhengHei" w:hAnsi="Microsoft JhengHei" w:eastAsia="Microsoft JhengHei"/>
          <w:sz w:val="21"/>
        </w:rPr>
        <w:t>：真跡（你 6/20 要看的這尊）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領主廣場舊宮前</w:t>
      </w:r>
      <w:r>
        <w:rPr>
          <w:rFonts w:ascii="Microsoft JhengHei" w:hAnsi="Microsoft JhengHei" w:eastAsia="Microsoft JhengHei"/>
          <w:sz w:val="21"/>
        </w:rPr>
        <w:t>：1910 年的大理石複製品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米開朗基羅廣場</w:t>
      </w:r>
      <w:r>
        <w:rPr>
          <w:rFonts w:ascii="Microsoft JhengHei" w:hAnsi="Microsoft JhengHei" w:eastAsia="Microsoft JhengHei"/>
          <w:sz w:val="21"/>
        </w:rPr>
        <w:t>：1875 年的青銅複製品（俯瞰全城的那個山丘上）</w:t>
      </w:r>
    </w:p>
    <w:p>
      <w:pPr/>
      <w:r>
        <w:rPr>
          <w:rFonts w:ascii="Microsoft JhengHei" w:hAnsi="Microsoft JhengHei" w:eastAsia="Microsoft JhengHei"/>
        </w:rPr>
        <w:t>三尊都值得拍照，但只有學院美術館裡的才是米開朗基羅親手雕刻的真跡。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六、行動清單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立即</w:t>
      </w:r>
      <w:r>
        <w:rPr>
          <w:rFonts w:ascii="Microsoft JhengHei" w:hAnsi="Microsoft JhengHei" w:eastAsia="Microsoft JhengHei"/>
          <w:sz w:val="21"/>
        </w:rPr>
        <w:t>：上官網 galleriaaccademiafirenze.it 預約 5 張 6/20（六）09:00 時段門票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購票後</w:t>
      </w:r>
      <w:r>
        <w:rPr>
          <w:rFonts w:ascii="Microsoft JhengHei" w:hAnsi="Microsoft JhengHei" w:eastAsia="Microsoft JhengHei"/>
          <w:sz w:val="21"/>
        </w:rPr>
        <w:t>：截圖保存 QR Code / 確認信到手機相簿（建議也列印紙本備用）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出發前</w:t>
      </w:r>
      <w:r>
        <w:rPr>
          <w:rFonts w:ascii="Microsoft JhengHei" w:hAnsi="Microsoft JhengHei" w:eastAsia="Microsoft JhengHei"/>
          <w:sz w:val="21"/>
        </w:rPr>
        <w:t>：確認學院美術館最新票價與開放時間（官網可能有臨時調整）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6/20 前一天</w:t>
      </w:r>
      <w:r>
        <w:rPr>
          <w:rFonts w:ascii="Microsoft JhengHei" w:hAnsi="Microsoft JhengHei" w:eastAsia="Microsoft JhengHei"/>
          <w:sz w:val="21"/>
        </w:rPr>
        <w:t>：確認手機裡有 QR Code、充好行動電源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6/20 當天</w:t>
      </w:r>
      <w:r>
        <w:rPr>
          <w:rFonts w:ascii="Microsoft JhengHei" w:hAnsi="Microsoft JhengHei" w:eastAsia="Microsoft JhengHei"/>
          <w:sz w:val="21"/>
        </w:rPr>
        <w:t>：穿舒適步行鞋、帶斜背小包、08:25 出門、08:45 到場排隊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學院美術館（公開版）│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