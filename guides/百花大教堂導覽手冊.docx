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  <w:jc w:val="center"/>
      </w:pPr>
      <w:r>
        <w:rPr>
          <w:rFonts w:ascii="Microsoft JhengHei" w:hAnsi="Microsoft JhengHei" w:eastAsia="Microsoft JhengHei"/>
          <w:b/>
          <w:color w:val="1B4F72"/>
          <w:sz w:val="52"/>
        </w:rPr>
        <w:t>百花大教堂（Cattedrale di Santa Maria del Fiore）完整導覽手冊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參觀日期</w:t>
      </w:r>
      <w:r>
        <w:rPr>
          <w:rFonts w:ascii="Microsoft JhengHei" w:hAnsi="Microsoft JhengHei" w:eastAsia="Microsoft JhengHei"/>
          <w:color w:val="5D6D7E"/>
          <w:sz w:val="21"/>
        </w:rPr>
        <w:t>：2026/6/19（五）上午 08:30–11:30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同行人數</w:t>
      </w:r>
      <w:r>
        <w:rPr>
          <w:rFonts w:ascii="Microsoft JhengHei" w:hAnsi="Microsoft JhengHei" w:eastAsia="Microsoft JhengHei"/>
          <w:color w:val="5D6D7E"/>
          <w:sz w:val="21"/>
        </w:rPr>
        <w:t>：5 人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預計時間</w:t>
      </w:r>
      <w:r>
        <w:rPr>
          <w:rFonts w:ascii="Microsoft JhengHei" w:hAnsi="Microsoft JhengHei" w:eastAsia="Microsoft JhengHei"/>
          <w:color w:val="5D6D7E"/>
          <w:sz w:val="21"/>
        </w:rPr>
        <w:t>：約 3 小時（穹頂 + 博物館 + 教堂）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建議票券</w:t>
      </w:r>
      <w:r>
        <w:rPr>
          <w:rFonts w:ascii="Microsoft JhengHei" w:hAnsi="Microsoft JhengHei" w:eastAsia="Microsoft JhengHei"/>
          <w:color w:val="5D6D7E"/>
          <w:sz w:val="21"/>
        </w:rPr>
        <w:t>：Brunelleschi Pass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2"/>
      </w:pPr>
      <w:r>
        <w:t>一、基本資訊</w:t>
      </w:r>
    </w:p>
    <w:p>
      <w:pPr>
        <w:pStyle w:val="Heading3"/>
      </w:pPr>
      <w:r>
        <w:t>地址與位置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聖母百花大教堂（Cattedrale di Santa Maria del Fiore）</w:t>
      </w:r>
      <w:r>
        <w:rPr>
          <w:rFonts w:ascii="Microsoft JhengHei" w:hAnsi="Microsoft JhengHei" w:eastAsia="Microsoft JhengHei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地址：Piazza del Duomo, 50122 Firenze FI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從住宿 UNYCA（地址請查群組）步行約 10–12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從烏菲茲美術館步行約 5 分鐘</w:t>
      </w:r>
    </w:p>
    <w:p>
      <w:pPr>
        <w:pStyle w:val="Heading3"/>
      </w:pPr>
      <w:r>
        <w:t>教堂群建築一覽</w:t>
      </w:r>
    </w:p>
    <w:p>
      <w:pPr/>
      <w:r>
        <w:rPr>
          <w:rFonts w:ascii="Microsoft JhengHei" w:hAnsi="Microsoft JhengHei" w:eastAsia="Microsoft JhengHei"/>
        </w:rPr>
        <w:t>百花大教堂不是單一建築，而是一個廣場上的建築群，共有 6 個參觀點：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編號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景點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重點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布魯內列斯基穹頂（Cupola）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必去！463 階登頂看壁畫＋全景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主教座堂（Cattedrale）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免費入場，看巨幅穹頂壁畫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喬托鐘樓（Campanile di Giotto）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 階登頂，另一個看穹頂的好角度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洗禮堂（Battistero di San Giovanni）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天堂之門（複製品）＋金色馬賽克穹頂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主教座堂博物館（Museo dell'Opera）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天堂之門真跡、米開朗基羅聖殤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聖雷帕拉達地下遺跡（Santa Reparata）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教堂地下的古羅馬遺址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六月開放時間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景點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週一–週六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週日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穹頂（Cupola）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08:15–19:30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12:45–17:30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主教座堂（免費）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10:00–16:30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13:30–16:45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喬托鐘樓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08:15–19:30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08:15–19:30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洗禮堂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08:15–19:30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08:15–14:00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博物館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08:15–19:30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08:15–19:30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地下遺跡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10:00–16:30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隨教堂</w:t>
            </w:r>
          </w:p>
        </w:tc>
      </w:tr>
    </w:tbl>
    <w:p/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6/19 是週五</w:t>
      </w:r>
      <w:r>
        <w:rPr>
          <w:rFonts w:ascii="Microsoft JhengHei" w:hAnsi="Microsoft JhengHei" w:eastAsia="Microsoft JhengHei"/>
          <w:sz w:val="21"/>
        </w:rPr>
        <w:t>：全部正常開放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穹頂最後入場</w:t>
      </w:r>
      <w:r>
        <w:rPr>
          <w:rFonts w:ascii="Microsoft JhengHei" w:hAnsi="Microsoft JhengHei" w:eastAsia="Microsoft JhengHei"/>
          <w:sz w:val="21"/>
        </w:rPr>
        <w:t>：閉館前 40 分鐘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重要</w:t>
      </w:r>
      <w:r>
        <w:rPr>
          <w:rFonts w:ascii="Microsoft JhengHei" w:hAnsi="Microsoft JhengHei" w:eastAsia="Microsoft JhengHei"/>
          <w:sz w:val="21"/>
        </w:rPr>
        <w:t>：穹頂必須預約指定時段，不能現場排隊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票價與 Brunelleschi Pass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Brunelleschi Pass（全包套票）— 強烈建議購買</w:t>
      </w:r>
      <w:r>
        <w:rPr>
          <w:rFonts w:ascii="Microsoft JhengHei" w:hAnsi="Microsoft JhengHei" w:eastAsia="Microsoft JhengHei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類別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票價（EUR）</w:t>
            </w:r>
          </w:p>
        </w:tc>
        <w:tc>
          <w:tcPr>
            <w:tcW w:type="dxa" w:w="3024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約 TWD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成人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30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1,101</w:t>
            </w:r>
          </w:p>
        </w:tc>
      </w:tr>
      <w:tr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7–14 歲兒童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EUR 12</w:t>
            </w:r>
          </w:p>
        </w:tc>
        <w:tc>
          <w:tcPr>
            <w:tcW w:type="dxa" w:w="3024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TWD 440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 歲以下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免費</w:t>
            </w:r>
          </w:p>
        </w:tc>
        <w:tc>
          <w:tcPr>
            <w:tcW w:type="dxa" w:w="302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Brunelleschi Pass 包含（一票全搞定）</w:t>
      </w:r>
      <w:r>
        <w:rPr>
          <w:rFonts w:ascii="Microsoft JhengHei" w:hAnsi="Microsoft JhengHei" w:eastAsia="Microsoft JhengHei"/>
        </w:rPr>
        <w:t>：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1. 布魯內列斯基穹頂（Cupola）— 需預約時段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2. 喬托鐘樓（Campanile di Giotto）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3. 洗禮堂（Battistero）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4. 主教座堂博物館（Museo dell'Opera del Duomo）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>5. 聖雷帕拉達地下遺跡（Santa Reparata）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不包含</w:t>
      </w:r>
      <w:r>
        <w:rPr>
          <w:rFonts w:ascii="Microsoft JhengHei" w:hAnsi="Microsoft JhengHei" w:eastAsia="Microsoft JhengHei"/>
        </w:rPr>
        <w:t>：主教座堂本身（免費入場，不需票）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有效期限</w:t>
      </w:r>
      <w:r>
        <w:rPr>
          <w:rFonts w:ascii="Microsoft JhengHei" w:hAnsi="Microsoft JhengHei" w:eastAsia="Microsoft JhengHei"/>
        </w:rPr>
        <w:t>：</w:t>
      </w:r>
      <w:r>
        <w:rPr>
          <w:rFonts w:ascii="Microsoft JhengHei" w:hAnsi="Microsoft JhengHei" w:eastAsia="Microsoft JhengHei"/>
          <w:b/>
        </w:rPr>
        <w:t>自穹頂預約日期起算 3 個日曆日</w:t>
      </w:r>
      <w:r>
        <w:rPr>
          <w:rFonts w:ascii="Microsoft JhengHei" w:hAnsi="Microsoft JhengHei" w:eastAsia="Microsoft JhengHei"/>
        </w:rPr>
        <w:t>（例 6/19 預約 → 6/19、6/20、6/21 均可使用），每個景點限入場 1 次</w:t>
      </w:r>
    </w:p>
    <w:p>
      <w:pPr/>
      <w:r>
        <w:rPr>
          <w:rFonts w:ascii="Microsoft JhengHei" w:hAnsi="Microsoft JhengHei" w:eastAsia="Microsoft JhengHei"/>
        </w:rPr>
        <w:t xml:space="preserve">⚠ </w:t>
      </w:r>
      <w:r>
        <w:rPr>
          <w:rFonts w:ascii="Microsoft JhengHei" w:hAnsi="Microsoft JhengHei" w:eastAsia="Microsoft JhengHei"/>
          <w:b/>
        </w:rPr>
        <w:t>購票時須填寫每位使用者姓名、姓氏、國籍</w:t>
      </w:r>
      <w:r>
        <w:rPr>
          <w:rFonts w:ascii="Microsoft JhengHei" w:hAnsi="Microsoft JhengHei" w:eastAsia="Microsoft JhengHei"/>
        </w:rPr>
        <w:t>；登穹頂入口會核對票上姓名並要求出示身分證件（護照原件或數位副本）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5 人費用</w:t>
      </w:r>
      <w:r>
        <w:rPr>
          <w:rFonts w:ascii="Microsoft JhengHei" w:hAnsi="Microsoft JhengHei" w:eastAsia="Microsoft JhengHei"/>
        </w:rPr>
        <w:t>：EUR 30 × 5 = EUR 150（約 TWD 5,505），每人 EUR 30</w:t>
      </w:r>
    </w:p>
    <w:p>
      <w:pPr>
        <w:pStyle w:val="Heading3"/>
      </w:pPr>
      <w:r>
        <w:t>購票方式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官網預購（強烈建議）</w:t>
      </w:r>
      <w:r>
        <w:rPr>
          <w:rFonts w:ascii="Microsoft JhengHei" w:hAnsi="Microsoft JhengHei" w:eastAsia="Microsoft JhengHei"/>
          <w:sz w:val="21"/>
        </w:rPr>
        <w:t>：[duomo.firenze.it](https://duomo.firenze.it)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穹頂時段很搶手，六月旺季建議提前 1–2 個月預約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選擇 "Brunelleschi Pass"，再選穹頂預約時段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5 人可一次購買，付款接受 Visa / Mastercard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購票後會收到 email 含 QR Code，截圖保存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現場購買</w:t>
      </w:r>
      <w:r>
        <w:rPr>
          <w:rFonts w:ascii="Microsoft JhengHei" w:hAnsi="Microsoft JhengHei" w:eastAsia="Microsoft JhengHei"/>
          <w:sz w:val="21"/>
        </w:rPr>
        <w:t>：主教座堂廣場對面的 Biglietteria（Piazza San Giovanni, 7）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但穹頂時段可能已被預約滿，強烈不建議現場才買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建議預約 09:00 的穹頂時段</w:t>
      </w:r>
      <w:r>
        <w:rPr>
          <w:rFonts w:ascii="Microsoft JhengHei" w:hAnsi="Microsoft JhengHei" w:eastAsia="Microsoft JhengHei"/>
          <w:color w:val="5D6D7E"/>
          <w:sz w:val="21"/>
        </w:rPr>
        <w:t>，與行程表一致。08:30 到場排隊安檢，09:00 準時入場。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二、建築群逐一導覽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1. 布魯內列斯基穹頂（Cupola di Brunelleschi）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：文藝復興建築的最高成就，至今仍是世界最大的磚造穹頂。</w:t>
      </w:r>
    </w:p>
    <w:p>
      <w:pPr/>
      <w:r>
        <w:rPr>
          <w:rFonts w:ascii="Microsoft JhengHei" w:hAnsi="Microsoft JhengHei" w:eastAsia="Microsoft JhengHei"/>
        </w:rPr>
        <w:t>#### 為什麼必去</w:t>
      </w:r>
    </w:p>
    <w:p>
      <w:pPr/>
      <w:r>
        <w:rPr>
          <w:rFonts w:ascii="Microsoft JhengHei" w:hAnsi="Microsoft JhengHei" w:eastAsia="Microsoft JhengHei"/>
        </w:rPr>
        <w:t>這座穹頂是佛羅倫斯的天際線靈魂。1420 年，當時沒有人知道怎麼蓋這麼大的圓頂（直徑 45 公尺），因為傳統方法需要的木製鷹架根本蓋不了這麼高。建築師菲利波·布魯內列斯基（Filippo Brunelleschi）想出了「雙層殼體」的天才方案——兩層磚牆之間留出空隙，靠魚骨狀的砌磚方式自我支撐，完全不用鷹架。工程歷時 16 年（1420–1436），至今仍被譽為工程奇蹟。</w:t>
      </w:r>
    </w:p>
    <w:p>
      <w:pPr/>
      <w:r>
        <w:rPr>
          <w:rFonts w:ascii="Microsoft JhengHei" w:hAnsi="Microsoft JhengHei" w:eastAsia="Microsoft JhengHei"/>
        </w:rPr>
        <w:t>#### 攀登資訊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階梯數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463 階（無電梯）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攀登時間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上行約 20–30 分鐘，下行約 10–15 分鐘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總停留時間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約 45–60 分鐘（含排隊、登頂、拍照）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難度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中高 — 階梯狹窄且越往上越陡，最窄處僅容一人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不適合者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孕婦</w:t>
            </w:r>
            <w:r>
              <w:rPr>
                <w:rFonts w:ascii="Microsoft JhengHei" w:hAnsi="Microsoft JhengHei" w:eastAsia="Microsoft JhengHei"/>
                <w:sz w:val="19"/>
              </w:rPr>
              <w:t>、有幽閉恐懼症、嚴重懼高症、心臟疾病、呼吸疾病、膝蓋問題者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必備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身分證件</w:t>
            </w:r>
            <w:r>
              <w:rPr>
                <w:rFonts w:ascii="Microsoft JhengHei" w:hAnsi="Microsoft JhengHei" w:eastAsia="Microsoft JhengHei"/>
                <w:sz w:val="19"/>
              </w:rPr>
              <w:t>（護照原件或數位副本，2025/3/1 起入口會查驗，票上姓名須一致）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  <w:t>#### 登頂過程中的三大看點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瓦薩里的穹頂壁畫《最後的審判》</w:t>
      </w:r>
      <w:r>
        <w:rPr>
          <w:rFonts w:ascii="Microsoft JhengHei" w:hAnsi="Microsoft JhengHei" w:eastAsia="Microsoft JhengHei"/>
          <w:sz w:val="21"/>
        </w:rPr>
        <w:t>（約在第 200 階）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攀登途中會經過穹頂內壁，你會與這幅巨型壁畫面對面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由喬爾喬·瓦薩里（Giorgio Vasari）和費德里科·祖卡里（Federico Zuccari）於 1572–1579 年繪製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面積約 3,600 平方公尺，是當時世界上最大的壁畫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從環形走廊近距離觀看，比從地面仰望更加震撼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重點找：頂部的基督審判者、地獄場景中被蛇纏繞的罪人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雙層殼體結構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在兩層牆之間的夾層行走時，注意腳下和牆壁的磚砌方式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可以看到布魯內列斯基的魚骨紋（herringbone）砌磚法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頂部 360 度全景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俯瞰整個佛羅倫斯老城、阿諾河、遠方的托斯卡尼丘陵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可以清楚看到喬托鐘樓、領主廣場舊宮塔樓、聖十字聖殿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這裡是佛羅倫斯最佳拍照點之一</w:t>
      </w:r>
    </w:p>
    <w:p>
      <w:pPr/>
      <w:r>
        <w:rPr>
          <w:rFonts w:ascii="Microsoft JhengHei" w:hAnsi="Microsoft JhengHei" w:eastAsia="Microsoft JhengHei"/>
        </w:rPr>
        <w:t>#### 實用提醒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穿著</w:t>
      </w:r>
      <w:r>
        <w:rPr>
          <w:rFonts w:ascii="Microsoft JhengHei" w:hAnsi="Microsoft JhengHei" w:eastAsia="Microsoft JhengHei"/>
          <w:sz w:val="21"/>
        </w:rPr>
        <w:t>：穿好走的運動鞋，不要穿涼鞋或高跟鞋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背包</w:t>
      </w:r>
      <w:r>
        <w:rPr>
          <w:rFonts w:ascii="Microsoft JhengHei" w:hAnsi="Microsoft JhengHei" w:eastAsia="Microsoft JhengHei"/>
          <w:sz w:val="21"/>
        </w:rPr>
        <w:t>：大型背包不能帶入，建議只帶小包（寄物處在教堂對面）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水</w:t>
      </w:r>
      <w:r>
        <w:rPr>
          <w:rFonts w:ascii="Microsoft JhengHei" w:hAnsi="Microsoft JhengHei" w:eastAsia="Microsoft JhengHei"/>
          <w:sz w:val="21"/>
        </w:rPr>
        <w:t>：不能帶水瓶進穹頂，先喝飽再上去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服裝要求</w:t>
      </w:r>
      <w:r>
        <w:rPr>
          <w:rFonts w:ascii="Microsoft JhengHei" w:hAnsi="Microsoft JhengHei" w:eastAsia="Microsoft JhengHei"/>
          <w:sz w:val="21"/>
        </w:rPr>
        <w:t>：因為會經過教堂內部，不可穿無袖上衣、短褲或迷你裙（需過膝）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準時</w:t>
      </w:r>
      <w:r>
        <w:rPr>
          <w:rFonts w:ascii="Microsoft JhengHei" w:hAnsi="Microsoft JhengHei" w:eastAsia="Microsoft JhengHei"/>
          <w:sz w:val="21"/>
        </w:rPr>
        <w:t>：</w:t>
      </w:r>
      <w:r>
        <w:rPr>
          <w:rFonts w:ascii="Microsoft JhengHei" w:hAnsi="Microsoft JhengHei" w:eastAsia="Microsoft JhengHei"/>
          <w:b/>
          <w:sz w:val="21"/>
        </w:rPr>
        <w:t>官方僅給 5 分鐘遲到寬限</w:t>
      </w:r>
      <w:r>
        <w:rPr>
          <w:rFonts w:ascii="Microsoft JhengHei" w:hAnsi="Microsoft JhengHei" w:eastAsia="Microsoft JhengHei"/>
          <w:sz w:val="21"/>
        </w:rPr>
        <w:t>，09:00 預約最晚 09:05 入場（不是 30 分鐘）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2. 主教座堂（Cattedrale）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：外觀是粉白綠三色大理石的華麗外衣，內部卻出奇地簡樸——巨大的空間感本身就是主角。</w:t>
      </w:r>
    </w:p>
    <w:p>
      <w:pPr/>
      <w:r>
        <w:rPr>
          <w:rFonts w:ascii="Microsoft JhengHei" w:hAnsi="Microsoft JhengHei" w:eastAsia="Microsoft JhengHei"/>
        </w:rPr>
        <w:t>#### 免費入場</w:t>
      </w:r>
    </w:p>
    <w:p>
      <w:pPr/>
      <w:r>
        <w:rPr>
          <w:rFonts w:ascii="Microsoft JhengHei" w:hAnsi="Microsoft JhengHei" w:eastAsia="Microsoft JhengHei"/>
        </w:rPr>
        <w:t>主教座堂本身不需要門票，排隊進場即可（六月旺季可能排 15–30 分鐘）。</w:t>
      </w:r>
    </w:p>
    <w:p>
      <w:pPr/>
      <w:r>
        <w:rPr>
          <w:rFonts w:ascii="Microsoft JhengHei" w:hAnsi="Microsoft JhengHei" w:eastAsia="Microsoft JhengHei"/>
        </w:rPr>
        <w:t>#### 五大看點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穹頂壁畫《最後的審判》</w:t>
      </w:r>
      <w:r>
        <w:rPr>
          <w:rFonts w:ascii="Microsoft JhengHei" w:hAnsi="Microsoft JhengHei" w:eastAsia="Microsoft JhengHei"/>
          <w:sz w:val="21"/>
        </w:rPr>
        <w:t>（從地面仰望）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雖然登頂時會近距離看，但從 90 公尺下的地面仰望，感受又完全不同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這幅壁畫的構圖分為上下兩部分：上方是天堂、天使與聖人；下方是地獄、惡魔與罪人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保羅·烏切洛的時鐘（Orologio di Paolo Uccello）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位於大門正上方內側牆面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1443 年繪製的 24 小時制時鐘（指針逆時針轉動），四角有四位先知的畫像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這是少數仍在運作的文藝復興時鐘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但丁壁畫《神曲啟示》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左側中殿牆壁上，多梅尼科·迪·米凱利諾（Domenico di Michelino）1465 年的作品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但丁手持《神曲》，背景是佛羅倫斯城和百花大教堂穹頂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有趣的是：畫中的穹頂在但丁生前尚未建成，這是藝術家的「穿越」想像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聖雷帕拉達地下遺跡入口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在教堂內部就能看到通往地下的入口（需有 Brunelleschi Pass）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可看到 4–5 世紀古教堂的馬賽克地板遺跡與布魯內列斯基的墓碑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彩色花窗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出自多位文藝復興大師之手，包含吉貝爾蒂（Ghiberti）和多納太羅（Donatello）的設計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特別留意穹頂底部的八面圓形花窗（oculi）</w:t>
      </w:r>
    </w:p>
    <w:p>
      <w:pPr/>
      <w:r>
        <w:rPr>
          <w:rFonts w:ascii="Microsoft JhengHei" w:hAnsi="Microsoft JhengHei" w:eastAsia="Microsoft JhengHei"/>
        </w:rPr>
        <w:t>#### 服裝規定（嚴格執行）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肩膀必須遮蓋（不可穿無袖、細肩帶）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裙子/褲子必須過膝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不可穿帽子進入（遮陽帽需取下）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六月天熱，建議帶一條薄圍巾或披肩，入場時披上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3. 喬托鐘樓（Campanile di Giotto）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：方形鐘樓，414 階登頂可從最佳角度拍到穹頂全貌。</w:t>
      </w:r>
    </w:p>
    <w:p>
      <w:pPr/>
      <w:r>
        <w:rPr>
          <w:rFonts w:ascii="Microsoft JhengHei" w:hAnsi="Microsoft JhengHei" w:eastAsia="Microsoft JhengHei"/>
        </w:rPr>
        <w:t>#### 基本資訊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高度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84.7 公尺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階梯數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414 階（無電梯）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攀登時間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上行約 15–20 分鐘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</w:r>
            <w:r>
              <w:rPr>
                <w:rFonts w:ascii="Microsoft JhengHei" w:hAnsi="Microsoft JhengHei" w:eastAsia="Microsoft JhengHei"/>
                <w:b/>
                <w:sz w:val="19"/>
              </w:rPr>
              <w:t>中途休息平台</w:t>
            </w:r>
            <w:r>
              <w:rPr>
                <w:rFonts w:ascii="Microsoft JhengHei" w:hAnsi="Microsoft JhengHei" w:eastAsia="Microsoft JhengHei"/>
                <w:sz w:val="19"/>
              </w:rPr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 2 個觀景平台可休息</w:t>
            </w:r>
          </w:p>
        </w:tc>
      </w:tr>
    </w:tbl>
    <w:p/>
    <w:p>
      <w:pPr/>
      <w:r>
        <w:rPr>
          <w:rFonts w:ascii="Microsoft JhengHei" w:hAnsi="Microsoft JhengHei" w:eastAsia="Microsoft JhengHei"/>
        </w:rPr>
        <w:t>#### 為什麼值得爬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從鐘樓頂部可以拍到「穹頂＋佛羅倫斯老城」的經典構圖，這是穹頂上拍不到的角度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比穹頂寬敞、不用預約時段，彈性高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中途兩個平台可以喘口氣，比穹頂友善</w:t>
      </w:r>
    </w:p>
    <w:p>
      <w:pPr/>
      <w:r>
        <w:rPr>
          <w:rFonts w:ascii="Microsoft JhengHei" w:hAnsi="Microsoft JhengHei" w:eastAsia="Microsoft JhengHei"/>
        </w:rPr>
        <w:t>#### 取捨建議</w:t>
      </w:r>
    </w:p>
    <w:p>
      <w:pPr/>
      <w:r>
        <w:rPr>
          <w:rFonts w:ascii="Microsoft JhengHei" w:hAnsi="Microsoft JhengHei" w:eastAsia="Microsoft JhengHei"/>
        </w:rPr>
        <w:t>如果 5 人中有人體力不足以爬兩座塔（穹頂 463 階 + 鐘樓 414 階 = 877 階），建議：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體力好的人</w:t>
      </w:r>
      <w:r>
        <w:rPr>
          <w:rFonts w:ascii="Microsoft JhengHei" w:hAnsi="Microsoft JhengHei" w:eastAsia="Microsoft JhengHei"/>
          <w:sz w:val="21"/>
        </w:rPr>
        <w:t>：兩座都爬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體力一般的人</w:t>
      </w:r>
      <w:r>
        <w:rPr>
          <w:rFonts w:ascii="Microsoft JhengHei" w:hAnsi="Microsoft JhengHei" w:eastAsia="Microsoft JhengHei"/>
          <w:sz w:val="21"/>
        </w:rPr>
        <w:t>：只爬穹頂（壁畫 + 穹頂結構是獨一無二的體驗，鐘樓的景色雖好但可替代）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4. 洗禮堂（Battistero di San Giovanni）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：佛羅倫斯最古老的建築之一，金色馬賽克穹頂讓你想起拜占庭的輝煌。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  <w:t>注意：行程表將洗禮堂排在 6/20（Day 7）下午 16:30，但如果 6/19 有餘裕也可以順便參觀（Pass 72 小時內有效）。</w:t>
      </w:r>
    </w:p>
    <w:p>
      <w:pPr/>
      <w:r>
        <w:rPr>
          <w:rFonts w:ascii="Microsoft JhengHei" w:hAnsi="Microsoft JhengHei" w:eastAsia="Microsoft JhengHei"/>
        </w:rPr>
        <w:t>#### 三大看點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天堂之門（Porta del Paradiso）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面對主教座堂正門的那扇金色大門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洛倫佐·吉貝爾蒂（Lorenzo Ghiberti）花了 27 年（1425–1452）打造的鍍金青銅浮雕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米開朗基羅盛讚它美到足以作為天堂的入口，因此得名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注意</w:t>
      </w:r>
      <w:r>
        <w:rPr>
          <w:rFonts w:ascii="Microsoft JhengHei" w:hAnsi="Microsoft JhengHei" w:eastAsia="Microsoft JhengHei"/>
          <w:sz w:val="21"/>
        </w:rPr>
        <w:t>：廣場上的是複製品！真跡在主教座堂博物館內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金色馬賽克穹頂</w:t>
      </w:r>
      <w:r>
        <w:rPr>
          <w:rFonts w:ascii="Microsoft JhengHei" w:hAnsi="Microsoft JhengHei" w:eastAsia="Microsoft JhengHei"/>
          <w:sz w:val="21"/>
        </w:rPr>
        <w:t xml:space="preserve"> ⚠ </w:t>
      </w:r>
      <w:r>
        <w:rPr>
          <w:rFonts w:ascii="Microsoft JhengHei" w:hAnsi="Microsoft JhengHei" w:eastAsia="Microsoft JhengHei"/>
          <w:b/>
          <w:sz w:val="21"/>
        </w:rPr>
        <w:t>目前修復中，馬賽克可能不可見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八角形穹頂內的金底馬賽克 13 世紀作品，描繪《最後的審判》場景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中央巨大的基督像高達 8 公尺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⚠ 自 2024 年起進行大規模修復工程，</w:t>
      </w:r>
      <w:r>
        <w:rPr>
          <w:rFonts w:ascii="Microsoft JhengHei" w:hAnsi="Microsoft JhengHei" w:eastAsia="Microsoft JhengHei"/>
          <w:b/>
          <w:sz w:val="21"/>
        </w:rPr>
        <w:t>穹頂馬賽克目前覆蓋鷹架可能不可見</w:t>
      </w:r>
      <w:r>
        <w:rPr>
          <w:rFonts w:ascii="Microsoft JhengHei" w:hAnsi="Microsoft JhengHei" w:eastAsia="Microsoft JhengHei"/>
          <w:sz w:val="21"/>
        </w:rPr>
        <w:t>，出發前 1 週請至 duomo.firenze.it 查最新公告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風格接近拜占庭藝術，與文藝復興的百花大教堂形成鮮明對比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反教宗約翰二十三世的墓碑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多納太羅（Donatello）和米開羅佐（Michelozzo）合作的青銅與大理石陵墓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在洗禮堂內部右側牆壁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5. 主教座堂博物館（Museo dell'Opera del Duomo）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：天堂之門真跡、米開朗基羅晚年聖殤、多納太羅的抹大拉，三件國寶級作品集中在此。</w:t>
      </w:r>
    </w:p>
    <w:p>
      <w:pPr/>
      <w:r>
        <w:rPr>
          <w:rFonts w:ascii="Microsoft JhengHei" w:hAnsi="Microsoft JhengHei" w:eastAsia="Microsoft JhengHei"/>
        </w:rPr>
        <w:t>#### 為什麼行程排在穹頂之後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室內有冷氣，爬完 463 階後是最完美的體力恢復站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有電梯和沙發，可以舒服地休息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預計停留 45–60 分鐘</w:t>
      </w:r>
    </w:p>
    <w:p>
      <w:pPr/>
      <w:r>
        <w:rPr>
          <w:rFonts w:ascii="Microsoft JhengHei" w:hAnsi="Microsoft JhengHei" w:eastAsia="Microsoft JhengHei"/>
        </w:rPr>
        <w:t>#### 五大必看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1. </w:t>
      </w:r>
      <w:r>
        <w:rPr>
          <w:rFonts w:ascii="Microsoft JhengHei" w:hAnsi="Microsoft JhengHei" w:eastAsia="Microsoft JhengHei"/>
          <w:b/>
          <w:sz w:val="21"/>
        </w:rPr>
        <w:t>天堂之門真跡（Porta del Paradiso — 原件）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博物館 1 樓大廳正中央，恆溫恆濕保存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10 塊浮雕板描繪舊約聖經故事（亞當夏娃、亞伯拉罕、摩西等）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站在近處可以看到難以置信的透視法細節——吉貝爾蒂在 15 世紀就掌握了這項技術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2. </w:t>
      </w:r>
      <w:r>
        <w:rPr>
          <w:rFonts w:ascii="Microsoft JhengHei" w:hAnsi="Microsoft JhengHei" w:eastAsia="Microsoft JhengHei"/>
          <w:b/>
          <w:sz w:val="21"/>
        </w:rPr>
        <w:t>米開朗基羅《佛羅倫斯聖殤》（Pietà Bandini）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2 樓主展廳，米開朗基羅約 80 歲時的作品（1547–1555）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他原本打算放在自己的墓上，但因不滿意而用鐵鎚敲毀了基督的左腿和左臂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後由學生修復，仔細看可以發現修復痕跡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後方戴頭巾的人物（尼哥德慕 / Nicodemus）被認為是米開朗基羅的自畫像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3. </w:t>
      </w:r>
      <w:r>
        <w:rPr>
          <w:rFonts w:ascii="Microsoft JhengHei" w:hAnsi="Microsoft JhengHei" w:eastAsia="Microsoft JhengHei"/>
          <w:b/>
          <w:sz w:val="21"/>
        </w:rPr>
        <w:t>多納太羅《懺悔的抹大拉》（Maddalena Penitente）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木雕，約 1455 年作品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一個骨瘦如柴、衣衫襤褸的老婦人——這是多納太羅筆下的抹大拉的瑪利亞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與傳統美女形象完全相反，展現了老年多納太羅對信仰的極端詮釋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極度寫實，連手指關節和皮膚皺紋都雕刻入微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4. </w:t>
      </w:r>
      <w:r>
        <w:rPr>
          <w:rFonts w:ascii="Microsoft JhengHei" w:hAnsi="Microsoft JhengHei" w:eastAsia="Microsoft JhengHei"/>
          <w:b/>
          <w:sz w:val="21"/>
        </w:rPr>
        <w:t>吉貝爾蒂的北門浮雕原件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天堂之門之前的作品（1403–1424），28 塊描繪新約聖經場景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可以對比兩扇門的風格演進</w:t>
      </w:r>
    </w:p>
    <w:p>
      <w:pPr>
        <w:ind w:left="454" w:hanging="283"/>
      </w:pPr>
      <w:r>
        <w:rPr>
          <w:rFonts w:ascii="Microsoft JhengHei" w:hAnsi="Microsoft JhengHei" w:eastAsia="Microsoft JhengHei"/>
          <w:sz w:val="21"/>
        </w:rPr>
        <w:t xml:space="preserve">5. </w:t>
      </w:r>
      <w:r>
        <w:rPr>
          <w:rFonts w:ascii="Microsoft JhengHei" w:hAnsi="Microsoft JhengHei" w:eastAsia="Microsoft JhengHei"/>
          <w:b/>
          <w:sz w:val="21"/>
        </w:rPr>
        <w:t>布魯內列斯基的穹頂建造模型與工具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展示穹頂建造時使用的實際滑輪、起重裝置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有穹頂剖面模型，幫助你理解剛剛爬的那 463 階到底是怎麼蓋出來的</w:t>
      </w:r>
    </w:p>
    <w:p>
      <w:pPr>
        <w:spacing w:before="40" w:after="40"/>
        <w:pBdr>
          <w:bottom w:val="single" w:sz="4" w:space="1" w:color="BDC3C7"/>
        </w:pBdr>
      </w:pPr>
    </w:p>
    <w:p>
      <w:pPr>
        <w:pStyle w:val="Heading3"/>
      </w:pPr>
      <w:r>
        <w:t>6. 聖雷帕拉達地下遺跡（Santa Reparata）</w:t>
      </w: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b/>
        </w:rPr>
        <w:t>一句話摘要</w:t>
      </w:r>
      <w:r>
        <w:rPr>
          <w:rFonts w:ascii="Microsoft JhengHei" w:hAnsi="Microsoft JhengHei" w:eastAsia="Microsoft JhengHei"/>
        </w:rPr>
        <w:t>：教堂地底下的時光膠囊，看到百花大教堂之前的 1,600 年歷史。</w:t>
      </w:r>
    </w:p>
    <w:p>
      <w:pPr/>
      <w:r>
        <w:rPr>
          <w:rFonts w:ascii="Microsoft JhengHei" w:hAnsi="Microsoft JhengHei" w:eastAsia="Microsoft JhengHei"/>
        </w:rPr>
        <w:t>#### 值得一看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入口在主教座堂內部（右側中殿地面的樓梯）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可看到 4–5 世紀古教堂 Santa Reparata 的地板馬賽克遺跡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</w:t>
      </w:r>
      <w:r>
        <w:rPr>
          <w:rFonts w:ascii="Microsoft JhengHei" w:hAnsi="Microsoft JhengHei" w:eastAsia="Microsoft JhengHei"/>
          <w:b/>
          <w:sz w:val="21"/>
        </w:rPr>
        <w:t>布魯內列斯基的墓碑</w:t>
      </w:r>
      <w:r>
        <w:rPr>
          <w:rFonts w:ascii="Microsoft JhengHei" w:hAnsi="Microsoft JhengHei" w:eastAsia="Microsoft JhengHei"/>
          <w:sz w:val="21"/>
        </w:rPr>
        <w:t>就在這裡——這位天才建築師被安葬在他自己的傑作之下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預計停留 15–20 分鐘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三、建議參觀動線（配合行程表）</w:t>
      </w:r>
    </w:p>
    <w:p>
      <w:pPr>
        <w:spacing w:before="80" w:after="80"/>
        <w:shd w:fill="F4F6F7"/>
      </w:pPr>
      <w:r>
        <w:rPr>
          <w:rFonts w:ascii="Consolas" w:hAnsi="Consolas"/>
          <w:color w:val="2C3E50"/>
          <w:sz w:val="18"/>
        </w:rPr>
        <w:t>08:30  從 UNYCA 出發步行 → 抵達主教座堂廣場</w:t>
        <w:br/>
        <w:t xml:space="preserve">       |  先在廣場外拍照（教堂正面、穹頂、鐘樓、洗禮堂天堂之門複製品）</w:t>
        <w:br/>
        <w:t>08:50  到穹頂入口排隊安檢（入口在教堂北側，面對教堂的左邊）</w:t>
        <w:br/>
        <w:t>09:00  進入穹頂，開始攀登 463 階</w:t>
        <w:br/>
        <w:t xml:space="preserve">       |  途中欣賞《最後的審判》壁畫、雙層殼體結構</w:t>
        <w:br/>
        <w:t>09:45  抵達穹頂頂部，360 度全景拍照</w:t>
        <w:br/>
        <w:t>10:00  下穹頂</w:t>
        <w:br/>
        <w:t xml:space="preserve">       |</w:t>
        <w:br/>
        <w:t>10:15  步行至主教座堂博物館（廣場東側，步行 1 分鐘）</w:t>
        <w:br/>
        <w:t xml:space="preserve">       |  冷氣恢復體力！看天堂之門真跡、米開朗基羅聖殤、多納太羅抹大拉</w:t>
        <w:br/>
        <w:t>11:00  離開博物館</w:t>
        <w:br/>
        <w:t xml:space="preserve">       |</w:t>
        <w:br/>
        <w:t>11:00  進入主教座堂（免費，可能排隊 10–15 分鐘）</w:t>
        <w:br/>
        <w:t xml:space="preserve">       |  仰望穹頂壁畫、看但丁壁畫、烏切洛時鐘</w:t>
        <w:br/>
        <w:t xml:space="preserve">       |  順便走下地下遺跡 Santa Reparata</w:t>
        <w:br/>
        <w:t>11:30  結束參觀</w:t>
        <w:br/>
        <w:t xml:space="preserve">       |</w:t>
        <w:br/>
        <w:t>11:30  午餐：Il Nutino（Borgo S. Lorenzo, 39R，教堂旁步行 1 分鐘）</w:t>
      </w:r>
    </w:p>
    <w:p>
      <w:pPr>
        <w:ind w:left="283"/>
        <w:pBdr>
          <w:left w:val="single" w:sz="12" w:space="4" w:color="2E86C1"/>
        </w:pBdr>
        <w:shd w:fill="EBF5FB"/>
      </w:pPr>
      <w:r>
        <w:rPr>
          <w:rFonts w:ascii="Microsoft JhengHei" w:hAnsi="Microsoft JhengHei" w:eastAsia="Microsoft JhengHei"/>
          <w:color w:val="5D6D7E"/>
          <w:sz w:val="21"/>
        </w:rPr>
      </w:r>
      <w:r>
        <w:rPr>
          <w:rFonts w:ascii="Microsoft JhengHei" w:hAnsi="Microsoft JhengHei" w:eastAsia="Microsoft JhengHei"/>
          <w:b/>
          <w:color w:val="5D6D7E"/>
          <w:sz w:val="21"/>
        </w:rPr>
        <w:t>喬托鐘樓與洗禮堂</w:t>
      </w:r>
      <w:r>
        <w:rPr>
          <w:rFonts w:ascii="Microsoft JhengHei" w:hAnsi="Microsoft JhengHei" w:eastAsia="Microsoft JhengHei"/>
          <w:color w:val="5D6D7E"/>
          <w:sz w:val="21"/>
        </w:rPr>
        <w:t>：如果時間允許可在 6/19 下午或 6/20 下午補上（Pass 72 小時有效）。行程表已將洗禮堂排在 6/20 下午。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四、教堂立面：三色大理石的秘密</w:t>
      </w:r>
    </w:p>
    <w:p>
      <w:pPr/>
      <w:r>
        <w:rPr>
          <w:rFonts w:ascii="Microsoft JhengHei" w:hAnsi="Microsoft JhengHei" w:eastAsia="Microsoft JhengHei"/>
        </w:rPr>
        <w:t>在廣場拍照時的談資：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百花大教堂的外牆用了三種大理石：</w:t>
      </w:r>
      <w:r>
        <w:rPr>
          <w:rFonts w:ascii="Microsoft JhengHei" w:hAnsi="Microsoft JhengHei" w:eastAsia="Microsoft JhengHei"/>
          <w:b/>
          <w:sz w:val="21"/>
        </w:rPr>
        <w:t>白色</w:t>
      </w:r>
      <w:r>
        <w:rPr>
          <w:rFonts w:ascii="Microsoft JhengHei" w:hAnsi="Microsoft JhengHei" w:eastAsia="Microsoft JhengHei"/>
          <w:sz w:val="21"/>
        </w:rPr>
        <w:t>（卡拉拉大理石）、</w:t>
      </w:r>
      <w:r>
        <w:rPr>
          <w:rFonts w:ascii="Microsoft JhengHei" w:hAnsi="Microsoft JhengHei" w:eastAsia="Microsoft JhengHei"/>
          <w:b/>
          <w:sz w:val="21"/>
        </w:rPr>
        <w:t>綠色</w:t>
      </w:r>
      <w:r>
        <w:rPr>
          <w:rFonts w:ascii="Microsoft JhengHei" w:hAnsi="Microsoft JhengHei" w:eastAsia="Microsoft JhengHei"/>
          <w:sz w:val="21"/>
        </w:rPr>
        <w:t>（普拉托大理石）、</w:t>
      </w:r>
      <w:r>
        <w:rPr>
          <w:rFonts w:ascii="Microsoft JhengHei" w:hAnsi="Microsoft JhengHei" w:eastAsia="Microsoft JhengHei"/>
          <w:b/>
          <w:sz w:val="21"/>
        </w:rPr>
        <w:t>粉紅色</w:t>
      </w:r>
      <w:r>
        <w:rPr>
          <w:rFonts w:ascii="Microsoft JhengHei" w:hAnsi="Microsoft JhengHei" w:eastAsia="Microsoft JhengHei"/>
          <w:sz w:val="21"/>
        </w:rPr>
        <w:t>（瑪雷瑪大理石）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• 但你看到的立面其實是「假的」——原始的中世紀立面在 1587 年被拆除，現在的新哥德式立面直到 </w:t>
      </w:r>
      <w:r>
        <w:rPr>
          <w:rFonts w:ascii="Microsoft JhengHei" w:hAnsi="Microsoft JhengHei" w:eastAsia="Microsoft JhengHei"/>
          <w:b/>
          <w:sz w:val="21"/>
        </w:rPr>
        <w:t>1887 年</w:t>
      </w:r>
      <w:r>
        <w:rPr>
          <w:rFonts w:ascii="Microsoft JhengHei" w:hAnsi="Microsoft JhengHei" w:eastAsia="Microsoft JhengHei"/>
          <w:sz w:val="21"/>
        </w:rPr>
        <w:t xml:space="preserve"> 才完工，比教堂本身晚了近 500 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設計師埃米利歐·德法布里斯（Emilio De Fabris）透過公開競圖勝出，立面上的雕像和裝飾是 19 世紀的作品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所以拍照時記住：穹頂是 15 世紀的、鐘樓是 14 世紀的、但正面是 19 世紀的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五、實用資訊總整理</w:t>
      </w:r>
    </w:p>
    <w:p>
      <w:pPr>
        <w:pStyle w:val="Heading3"/>
      </w:pPr>
      <w:r>
        <w:t>寄物處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位置：</w:t>
      </w:r>
      <w:r>
        <w:rPr>
          <w:rFonts w:ascii="Microsoft JhengHei" w:hAnsi="Microsoft JhengHei" w:eastAsia="Microsoft JhengHei"/>
          <w:b/>
          <w:sz w:val="21"/>
        </w:rPr>
        <w:t>Piazza Duomo 38/r</w:t>
      </w:r>
      <w:r>
        <w:rPr>
          <w:rFonts w:ascii="Microsoft JhengHei" w:hAnsi="Microsoft JhengHei" w:eastAsia="Microsoft JhengHei"/>
          <w:sz w:val="21"/>
        </w:rPr>
        <w:t>（靠近主教座堂博物館入口旁，非 Piazza San Giovanni 7）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大型背包、自拍桿、三腳架必須寄存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免費寄放</w:t>
      </w:r>
    </w:p>
    <w:p>
      <w:pPr>
        <w:pStyle w:val="Heading3"/>
      </w:pPr>
      <w:r>
        <w:t>廁所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博物館內有乾淨的廁所（強烈建議在這裡上）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穹頂和鐘樓內沒有廁所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教堂內沒有廁所</w:t>
      </w:r>
    </w:p>
    <w:p>
      <w:pPr>
        <w:pStyle w:val="Heading3"/>
      </w:pPr>
      <w:r>
        <w:t>飲水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穹頂內禁止攜帶水瓶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廣場上有付費飲水機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博物館內有飲水機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建議爬穹頂前先喝飽，下來後到博物館補水</w:t>
      </w:r>
    </w:p>
    <w:p>
      <w:pPr>
        <w:pStyle w:val="Heading3"/>
      </w:pPr>
      <w:r>
        <w:t>六月天氣準備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佛羅倫斯六月平均氣溫 19–31°C，穹頂頂部會更熱（無遮蔭）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帶防曬、太陽眼鏡、遮陽帽（進教堂時取下）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薄披肩一條（教堂服裝規定）</w:t>
      </w:r>
    </w:p>
    <w:p>
      <w:pPr>
        <w:pStyle w:val="Heading3"/>
      </w:pPr>
      <w:r>
        <w:t>拍照規定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教堂內、穹頂內、博物館內：可拍照，</w:t>
      </w:r>
      <w:r>
        <w:rPr>
          <w:rFonts w:ascii="Microsoft JhengHei" w:hAnsi="Microsoft JhengHei" w:eastAsia="Microsoft JhengHei"/>
          <w:b/>
          <w:sz w:val="21"/>
        </w:rPr>
        <w:t>禁止閃光燈</w:t>
      </w:r>
      <w:r>
        <w:rPr>
          <w:rFonts w:ascii="Microsoft JhengHei" w:hAnsi="Microsoft JhengHei" w:eastAsia="Microsoft JhengHei"/>
          <w:sz w:val="21"/>
        </w:rPr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洗禮堂內：可拍照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>• 不可使用自拍桿和三腳架</w:t>
      </w:r>
    </w:p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六、歷史速覽年表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年份</w:t>
            </w:r>
          </w:p>
        </w:tc>
        <w:tc>
          <w:tcPr>
            <w:tcW w:type="dxa" w:w="4536"/>
            <w:shd w:fill="1B4F72"/>
          </w:tcPr>
          <w:p>
            <w:pPr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事件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4–5 世紀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聖雷帕拉達教堂（Santa Reparata）建成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1296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阿爾諾夫·迪·坎比歐開始建造新教堂（就是百花大教堂）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1334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喬托開始設計鐘樓（他只完成底層就在 1337 年去世）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1359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鐘樓完工（由後繼者完成）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1418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穹頂設計公開競圖，布魯內列斯基勝出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1420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穹頂開始施工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1436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穹頂完工，教宗親自主持祝聖儀式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1452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吉貝爾蒂完成天堂之門（歷時 27 年）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1461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穹頂頂部金球十字架安裝（年輕的達文西曾參與觀摩）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1572–1579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瓦薩里與祖卡里繪製穹頂內壁畫《最後的審判》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1587</w:t>
            </w:r>
          </w:p>
        </w:tc>
        <w:tc>
          <w:tcPr>
            <w:tcW w:type="dxa" w:w="453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原始立面被拆除</w:t>
            </w:r>
          </w:p>
        </w:tc>
      </w:tr>
      <w:tr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1887</w:t>
            </w:r>
          </w:p>
        </w:tc>
        <w:tc>
          <w:tcPr>
            <w:tcW w:type="dxa" w:w="4536"/>
            <w:shd w:fill="EBF5FB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現在的新哥德式立面完工</w:t>
            </w:r>
          </w:p>
        </w:tc>
      </w:tr>
    </w:tbl>
    <w:p/>
    <w:p>
      <w:pPr>
        <w:spacing w:before="40" w:after="40"/>
        <w:pBdr>
          <w:bottom w:val="single" w:sz="4" w:space="1" w:color="BDC3C7"/>
        </w:pBdr>
      </w:pPr>
    </w:p>
    <w:p>
      <w:r>
        <w:br w:type="page"/>
      </w:r>
    </w:p>
    <w:p>
      <w:pPr>
        <w:pStyle w:val="Heading2"/>
      </w:pPr>
      <w:r>
        <w:t>七、行動清單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立即</w:t>
      </w:r>
      <w:r>
        <w:rPr>
          <w:rFonts w:ascii="Microsoft JhengHei" w:hAnsi="Microsoft JhengHei" w:eastAsia="Microsoft JhengHei"/>
          <w:sz w:val="21"/>
        </w:rPr>
        <w:t>：上 duomo.firenze.it 購買 5 張 Brunelleschi Pass，預約 6/19 09:00 穹頂時段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購票後</w:t>
      </w:r>
      <w:r>
        <w:rPr>
          <w:rFonts w:ascii="Microsoft JhengHei" w:hAnsi="Microsoft JhengHei" w:eastAsia="Microsoft JhengHei"/>
          <w:sz w:val="21"/>
        </w:rPr>
        <w:t>：截圖保存 QR Code 到手機相簿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出發前</w:t>
      </w:r>
      <w:r>
        <w:rPr>
          <w:rFonts w:ascii="Microsoft JhengHei" w:hAnsi="Microsoft JhengHei" w:eastAsia="Microsoft JhengHei"/>
          <w:sz w:val="21"/>
        </w:rPr>
        <w:t>：準備符合服裝規定的衣物（遮肩、過膝）和薄披肩</w:t>
      </w:r>
    </w:p>
    <w:p>
      <w:pPr>
        <w:ind w:left="454" w:hanging="227"/>
      </w:pPr>
      <w:r>
        <w:rPr>
          <w:rFonts w:ascii="Microsoft JhengHei" w:hAnsi="Microsoft JhengHei" w:eastAsia="Microsoft JhengHei"/>
          <w:sz w:val="21"/>
        </w:rPr>
        <w:t xml:space="preserve">☐ </w:t>
      </w:r>
      <w:r>
        <w:rPr>
          <w:rFonts w:ascii="Microsoft JhengHei" w:hAnsi="Microsoft JhengHei" w:eastAsia="Microsoft JhengHei"/>
          <w:b/>
          <w:sz w:val="21"/>
        </w:rPr>
        <w:t>6/19 當天</w:t>
      </w:r>
      <w:r>
        <w:rPr>
          <w:rFonts w:ascii="Microsoft JhengHei" w:hAnsi="Microsoft JhengHei" w:eastAsia="Microsoft JhengHei"/>
          <w:sz w:val="21"/>
        </w:rPr>
        <w:t>：穿運動鞋、帶小包、防曬、08:30 到場</w:t>
      </w:r>
    </w:p>
    <w:p>
      <w:pPr>
        <w:spacing w:before="40" w:after="40"/>
        <w:pBdr>
          <w:bottom w:val="single" w:sz="4" w:space="1" w:color="BDC3C7"/>
        </w:pBdr>
      </w:pPr>
    </w:p>
    <w:p>
      <w:pPr/>
      <w:r>
        <w:rPr>
          <w:rFonts w:ascii="Microsoft JhengHei" w:hAnsi="Microsoft JhengHei" w:eastAsia="Microsoft JhengHei"/>
        </w:rPr>
      </w:r>
      <w:r>
        <w:rPr>
          <w:rFonts w:ascii="Microsoft JhengHei" w:hAnsi="Microsoft JhengHei" w:eastAsia="Microsoft JhengHei"/>
          <w:i/>
        </w:rPr>
        <w:t>最後更新：2026/05/13（三方審查修訂版）</w:t>
      </w:r>
      <w:r>
        <w:rPr>
          <w:rFonts w:ascii="Microsoft JhengHei" w:hAnsi="Microsoft JhengHei" w:eastAsia="Microsoft JhengHei"/>
        </w:rPr>
      </w:r>
    </w:p>
    <w:sectPr w:rsidR="00FC693F" w:rsidRPr="0006063C" w:rsidSect="00034616">
      <w:footerReference w:type="default" r:id="rId9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999999"/>
        <w:sz w:val="16"/>
      </w:rPr>
      <w:t>百花大教堂（公開版）│ 2026 義大利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86C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