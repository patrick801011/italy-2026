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120"/>
        <w:jc w:val="center"/>
      </w:pPr>
      <w:r>
        <w:rPr>
          <w:rFonts w:ascii="Microsoft JhengHei" w:hAnsi="Microsoft JhengHei" w:eastAsia="Microsoft JhengHei"/>
          <w:b/>
          <w:color w:val="1B4F72"/>
          <w:sz w:val="52"/>
        </w:rPr>
        <w:t>聖十字聖殿（Basilica di Santa Croce）完整導覽手冊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參觀日期</w:t>
      </w:r>
      <w:r>
        <w:rPr>
          <w:rFonts w:ascii="Microsoft JhengHei" w:hAnsi="Microsoft JhengHei" w:eastAsia="Microsoft JhengHei"/>
          <w:color w:val="5D6D7E"/>
          <w:sz w:val="21"/>
        </w:rPr>
        <w:t>：2026/6/20（六）下午 16:30–18:00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同行人數</w:t>
      </w:r>
      <w:r>
        <w:rPr>
          <w:rFonts w:ascii="Microsoft JhengHei" w:hAnsi="Microsoft JhengHei" w:eastAsia="Microsoft JhengHei"/>
          <w:color w:val="5D6D7E"/>
          <w:sz w:val="21"/>
        </w:rPr>
        <w:t>：5 人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預計時間</w:t>
      </w:r>
      <w:r>
        <w:rPr>
          <w:rFonts w:ascii="Microsoft JhengHei" w:hAnsi="Microsoft JhengHei" w:eastAsia="Microsoft JhengHei"/>
          <w:color w:val="5D6D7E"/>
          <w:sz w:val="21"/>
        </w:rPr>
        <w:t>：約 1.5 小時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後續行程</w:t>
      </w:r>
      <w:r>
        <w:rPr>
          <w:rFonts w:ascii="Microsoft JhengHei" w:hAnsi="Microsoft JhengHei" w:eastAsia="Microsoft JhengHei"/>
          <w:color w:val="5D6D7E"/>
          <w:sz w:val="21"/>
        </w:rPr>
        <w:t>：18:30 Trattoria Za Za 晚餐 → 20:30 Vivoli 冰淇淋</w:t>
      </w:r>
    </w:p>
    <w:p>
      <w:pPr>
        <w:spacing w:before="40" w:after="40"/>
        <w:pBdr>
          <w:bottom w:val="single" w:sz="4" w:space="1" w:color="BDC3C7"/>
        </w:pBdr>
      </w:pPr>
    </w:p>
    <w:p>
      <w:pPr>
        <w:pStyle w:val="Heading2"/>
      </w:pPr>
      <w:r>
        <w:t>一、基本資訊</w:t>
      </w:r>
    </w:p>
    <w:p>
      <w:pPr>
        <w:pStyle w:val="Heading3"/>
      </w:pPr>
      <w:r>
        <w:t>地址與位置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聖十字聖殿（Basilica di Santa Croce）</w:t>
      </w:r>
      <w:r>
        <w:rPr>
          <w:rFonts w:ascii="Microsoft JhengHei" w:hAnsi="Microsoft JhengHei" w:eastAsia="Microsoft JhengHei"/>
        </w:rPr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地址：Piazza di Santa Croce, 16, 50122 Firenze FI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從住宿 UNYCA（地址請查群組）步行約 20–25 分鐘（1.3 公里）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從 AquaFlor 香水店（Borgo Santa Croce, 6）步行僅 2 分鐘（就在聖十字廣場旁的巷子裡）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建議路線：從 AquaFlor 出來後右轉直走即達聖十字廣場</w:t>
      </w:r>
    </w:p>
    <w:p>
      <w:pPr>
        <w:pStyle w:val="Heading3"/>
      </w:pPr>
      <w:r>
        <w:t>六月開放時間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302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開放時間</w:t>
            </w:r>
          </w:p>
        </w:tc>
        <w:tc>
          <w:tcPr>
            <w:tcW w:type="dxa" w:w="302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最後入場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週一至週六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09:30 – 17:30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17:00</w:t>
            </w:r>
          </w:p>
        </w:tc>
      </w:tr>
      <w:tr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週日與宗教節日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14:00 – 17:30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17:00</w:t>
            </w:r>
          </w:p>
        </w:tc>
      </w:tr>
    </w:tbl>
    <w:p/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6/20 是週六</w:t>
      </w:r>
      <w:r>
        <w:rPr>
          <w:rFonts w:ascii="Microsoft JhengHei" w:hAnsi="Microsoft JhengHei" w:eastAsia="Microsoft JhengHei"/>
          <w:sz w:val="21"/>
        </w:rPr>
        <w:t>：開放至 17:30，最後入場 17:00；</w:t>
      </w:r>
      <w:r>
        <w:rPr>
          <w:rFonts w:ascii="Microsoft JhengHei" w:hAnsi="Microsoft JhengHei" w:eastAsia="Microsoft JhengHei"/>
          <w:b/>
          <w:sz w:val="21"/>
        </w:rPr>
        <w:t>聖殿本體 17:20 起開始清場</w:t>
      </w:r>
      <w:r>
        <w:rPr>
          <w:rFonts w:ascii="Microsoft JhengHei" w:hAnsi="Microsoft JhengHei" w:eastAsia="Microsoft JhengHei"/>
          <w:sz w:val="21"/>
        </w:rPr>
        <w:t>，須留意動線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16:30 入場完全沒問題</w:t>
      </w:r>
      <w:r>
        <w:rPr>
          <w:rFonts w:ascii="Microsoft JhengHei" w:hAnsi="Microsoft JhengHei" w:eastAsia="Microsoft JhengHei"/>
          <w:sz w:val="21"/>
        </w:rPr>
        <w:t>，但不要再晚了——17:00 後就不放人進去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注意</w:t>
      </w:r>
      <w:r>
        <w:rPr>
          <w:rFonts w:ascii="Microsoft JhengHei" w:hAnsi="Microsoft JhengHei" w:eastAsia="Microsoft JhengHei"/>
          <w:sz w:val="21"/>
        </w:rPr>
        <w:t>：教堂內部分區域在彌撒時間可能關閉觀光（週六彌撒通常在 18:00 之後）</w:t>
      </w:r>
    </w:p>
    <w:p>
      <w:pPr>
        <w:pStyle w:val="Heading3"/>
      </w:pPr>
      <w:r>
        <w:t>票價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類別</w:t>
            </w:r>
          </w:p>
        </w:tc>
        <w:tc>
          <w:tcPr>
            <w:tcW w:type="dxa" w:w="302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票價（EUR）</w:t>
            </w:r>
          </w:p>
        </w:tc>
        <w:tc>
          <w:tcPr>
            <w:tcW w:type="dxa" w:w="302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約 TWD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成人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€10（官網現場票價，2026 仍適用）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約 TWD 367</w:t>
            </w:r>
          </w:p>
        </w:tc>
      </w:tr>
      <w:tr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12–17 歲、學生等優惠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€6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約 TWD 220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0–11 歲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免費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語音導覽（線上租借）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€4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約 TWD 147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語音導覽（現場租借）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€6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約 TWD 220</w:t>
            </w:r>
          </w:p>
        </w:tc>
      </w:tr>
      <w:tr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線上購票預約費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每張 +€1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</w:tbl>
    <w:p/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5 人費用</w:t>
      </w:r>
      <w:r>
        <w:rPr>
          <w:rFonts w:ascii="Microsoft JhengHei" w:hAnsi="Microsoft JhengHei" w:eastAsia="Microsoft JhengHei"/>
        </w:rPr>
        <w:t>：EUR 8-10 x 5 = EUR 40-50（約 TWD 1,468-1,835），每人 EUR 8-10</w:t>
      </w:r>
    </w:p>
    <w:p>
      <w:pPr>
        <w:pStyle w:val="Heading3"/>
      </w:pPr>
      <w:r>
        <w:t>購票方式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線上預購（建議）</w:t>
      </w:r>
      <w:r>
        <w:rPr>
          <w:rFonts w:ascii="Microsoft JhengHei" w:hAnsi="Microsoft JhengHei" w:eastAsia="Microsoft JhengHei"/>
          <w:sz w:val="21"/>
        </w:rPr>
        <w:t>：官網 [santacroceopera.it](https://www.santacroceopera.it)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六月週六下午人潮通常不多，但線上購票可省去排隊時間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購票後收到 email 含 QR Code，截圖保存即可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支援 Visa / Mastercard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現場購票</w:t>
      </w:r>
      <w:r>
        <w:rPr>
          <w:rFonts w:ascii="Microsoft JhengHei" w:hAnsi="Microsoft JhengHei" w:eastAsia="Microsoft JhengHei"/>
          <w:sz w:val="21"/>
        </w:rPr>
        <w:t>：教堂正面左側的售票處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下午時段排隊通常 5–10 分鐘，可接受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導遊建議</w:t>
      </w:r>
      <w:r>
        <w:rPr>
          <w:rFonts w:ascii="Microsoft JhengHei" w:hAnsi="Microsoft JhengHei" w:eastAsia="Microsoft JhengHei"/>
          <w:color w:val="5D6D7E"/>
          <w:sz w:val="21"/>
        </w:rPr>
        <w:t>：聖十字聖殿不像烏菲茲或百花穹頂那麼搶手，現場買票也完全可行。但如果想精準掌控 16:30 入場的時間，線上買比較保險。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二、義大利的先賢祠——為什麼名人都葬在這裡？</w:t>
      </w:r>
    </w:p>
    <w:p>
      <w:pPr/>
      <w:r>
        <w:rPr>
          <w:rFonts w:ascii="Microsoft JhengHei" w:hAnsi="Microsoft JhengHei" w:eastAsia="Microsoft JhengHei"/>
        </w:rPr>
        <w:t>在開始逐一導覽之前，先聊聊這座教堂最獨特的身分：</w:t>
      </w:r>
      <w:r>
        <w:rPr>
          <w:rFonts w:ascii="Microsoft JhengHei" w:hAnsi="Microsoft JhengHei" w:eastAsia="Microsoft JhengHei"/>
          <w:b/>
        </w:rPr>
        <w:t>義大利版的西敏寺</w:t>
      </w:r>
      <w:r>
        <w:rPr>
          <w:rFonts w:ascii="Microsoft JhengHei" w:hAnsi="Microsoft JhengHei" w:eastAsia="Microsoft JhengHei"/>
        </w:rPr>
        <w:t>。</w:t>
      </w:r>
    </w:p>
    <w:p>
      <w:pPr/>
      <w:r>
        <w:rPr>
          <w:rFonts w:ascii="Microsoft JhengHei" w:hAnsi="Microsoft JhengHei" w:eastAsia="Microsoft JhengHei"/>
        </w:rPr>
        <w:t>聖十字聖殿是方濟會（Franciscan Order）在佛羅倫斯的總部教堂，始建於 1294 年，傳說由阿爾諾夫．迪．坎比歐（Arnolfo di Cambio，百花大教堂同一位建築師）設計。方濟會強調清貧，所以教堂外觀比起華麗的百花大教堂樸素許多，但內部空間巨大——它是世界上最大的方濟會教堂。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為什麼名人都葬在這裡？</w:t>
      </w:r>
      <w:r>
        <w:rPr>
          <w:rFonts w:ascii="Microsoft JhengHei" w:hAnsi="Microsoft JhengHei" w:eastAsia="Microsoft JhengHei"/>
        </w:rPr>
      </w:r>
    </w:p>
    <w:p>
      <w:pPr/>
      <w:r>
        <w:rPr>
          <w:rFonts w:ascii="Microsoft JhengHei" w:hAnsi="Microsoft JhengHei" w:eastAsia="Microsoft JhengHei"/>
        </w:rPr>
        <w:t>中世紀以來，佛羅倫斯最顯赫的家族（包括巴爾迪家族、佩魯齊家族等金融巨頭）紛紛出資在教堂內修建家族禮拜堂，讓聖十字聖殿成為佛羅倫斯的「名流墓園」。到了文藝復興時期，能在這裡擁有一座墓碑，等同於被整座城市認可你的偉大。</w:t>
      </w:r>
    </w:p>
    <w:p>
      <w:pPr/>
      <w:r>
        <w:rPr>
          <w:rFonts w:ascii="Microsoft JhengHei" w:hAnsi="Microsoft JhengHei" w:eastAsia="Microsoft JhengHei"/>
        </w:rPr>
        <w:t>19 世紀浪漫主義詩人烏戈．福斯科洛（Ugo Foscolo）在他的長詩《墓園》（Dei Sepolcri, 1807）中讚頌聖十字聖殿為「義大利榮光的殿堂」（Urne dei forti），從此確立了它作為「義大利先賢祠」（Pantheon of Italian Glories）的文化地位。</w:t>
      </w:r>
    </w:p>
    <w:p>
      <w:pPr/>
      <w:r>
        <w:rPr>
          <w:rFonts w:ascii="Microsoft JhengHei" w:hAnsi="Microsoft JhengHei" w:eastAsia="Microsoft JhengHei"/>
        </w:rPr>
        <w:t xml:space="preserve">目前教堂內有超過 </w:t>
      </w:r>
      <w:r>
        <w:rPr>
          <w:rFonts w:ascii="Microsoft JhengHei" w:hAnsi="Microsoft JhengHei" w:eastAsia="Microsoft JhengHei"/>
          <w:b/>
        </w:rPr>
        <w:t>270 座墓碑與紀念碑</w:t>
      </w:r>
      <w:r>
        <w:rPr>
          <w:rFonts w:ascii="Microsoft JhengHei" w:hAnsi="Microsoft JhengHei" w:eastAsia="Microsoft JhengHei"/>
        </w:rPr>
        <w:t>，安葬或紀念了義大利歷史上最偉大的科學家、藝術家、作家、音樂家和政治家。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三、教堂外觀與聖十字廣場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一句話摘要</w:t>
      </w:r>
      <w:r>
        <w:rPr>
          <w:rFonts w:ascii="Microsoft JhengHei" w:hAnsi="Microsoft JhengHei" w:eastAsia="Microsoft JhengHei"/>
        </w:rPr>
        <w:t>：走進教堂之前，先在廣場上感受佛羅倫斯最大的露天客廳。</w:t>
      </w:r>
    </w:p>
    <w:p>
      <w:pPr>
        <w:pStyle w:val="Heading3"/>
      </w:pPr>
      <w:r>
        <w:t>廣場（Piazza di Santa Croce）</w:t>
      </w:r>
    </w:p>
    <w:p>
      <w:pPr/>
      <w:r>
        <w:rPr>
          <w:rFonts w:ascii="Microsoft JhengHei" w:hAnsi="Microsoft JhengHei" w:eastAsia="Microsoft JhengHei"/>
        </w:rPr>
        <w:t>聖十字廣場是佛羅倫斯最大的廣場之一，中世紀時這裡是馬上長矛比武（Giostra）和足球比賽的場地。每年六月，佛羅倫斯還會在這裡舉辦「歷史足球賽」（Calcio Storico Fiorentino）——一種混合足球、橄欖球和摔角的暴力運動，四個城區的隊伍穿著文藝復興服裝互相「廝殺」，場面極度瘋狂。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冷知識</w:t>
      </w:r>
      <w:r>
        <w:rPr>
          <w:rFonts w:ascii="Microsoft JhengHei" w:hAnsi="Microsoft JhengHei" w:eastAsia="Microsoft JhengHei"/>
          <w:color w:val="5D6D7E"/>
          <w:sz w:val="21"/>
        </w:rPr>
        <w:t>：歷史足球賽的準決賽通常在 6 月中旬、決賽在 6/24（聖若翰洗者節）。我們 6/20 到的時候廣場可能正在準備決賽場地，如果看到廣場上有沙地或臨時看台，那就是足球賽的佈置。</w:t>
      </w:r>
    </w:p>
    <w:p>
      <w:pPr>
        <w:pStyle w:val="Heading3"/>
      </w:pPr>
      <w:r>
        <w:t>教堂立面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教堂正面的白色大理石新哥德式立面建於 </w:t>
      </w:r>
      <w:r>
        <w:rPr>
          <w:rFonts w:ascii="Microsoft JhengHei" w:hAnsi="Microsoft JhengHei" w:eastAsia="Microsoft JhengHei"/>
          <w:b/>
          <w:sz w:val="21"/>
        </w:rPr>
        <w:t>1857–1863 年</w:t>
      </w:r>
      <w:r>
        <w:rPr>
          <w:rFonts w:ascii="Microsoft JhengHei" w:hAnsi="Microsoft JhengHei" w:eastAsia="Microsoft JhengHei"/>
          <w:sz w:val="21"/>
        </w:rPr>
        <w:t>（和百花大教堂的立面一樣，都是 19 世紀後來才加上的）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設計師是猶太裔建築師尼科洛．馬塔斯（Niccolo Matas），他因宗教身分被拒絕葬在教堂內，最終只能葬在教堂門口的台階下——站在大門前時，你腳下就是他的墓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正面頂端有一顆巨大的</w:t>
      </w:r>
      <w:r>
        <w:rPr>
          <w:rFonts w:ascii="Microsoft JhengHei" w:hAnsi="Microsoft JhengHei" w:eastAsia="Microsoft JhengHei"/>
          <w:b/>
          <w:sz w:val="21"/>
        </w:rPr>
        <w:t>大衛之星</w:t>
      </w:r>
      <w:r>
        <w:rPr>
          <w:rFonts w:ascii="Microsoft JhengHei" w:hAnsi="Microsoft JhengHei" w:eastAsia="Microsoft JhengHei"/>
          <w:sz w:val="21"/>
        </w:rPr>
        <w:t>，正是馬塔斯致敬自己信仰的低調標記</w:t>
      </w:r>
    </w:p>
    <w:p>
      <w:pPr>
        <w:pStyle w:val="Heading3"/>
      </w:pPr>
      <w:r>
        <w:t>但丁紀念雕像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廣場左側矗立著一尊 </w:t>
      </w:r>
      <w:r>
        <w:rPr>
          <w:rFonts w:ascii="Microsoft JhengHei" w:hAnsi="Microsoft JhengHei" w:eastAsia="Microsoft JhengHei"/>
          <w:b/>
          <w:sz w:val="21"/>
        </w:rPr>
        <w:t>但丁．阿利吉耶里（Dante Alighieri）</w:t>
      </w:r>
      <w:r>
        <w:rPr>
          <w:rFonts w:ascii="Microsoft JhengHei" w:hAnsi="Microsoft JhengHei" w:eastAsia="Microsoft JhengHei"/>
          <w:sz w:val="21"/>
        </w:rPr>
        <w:t xml:space="preserve"> 的白色大理石</w:t>
      </w:r>
      <w:r>
        <w:rPr>
          <w:rFonts w:ascii="Microsoft JhengHei" w:hAnsi="Microsoft JhengHei" w:eastAsia="Microsoft JhengHei"/>
          <w:b/>
          <w:sz w:val="21"/>
        </w:rPr>
        <w:t>立像</w:t>
      </w:r>
      <w:r>
        <w:rPr>
          <w:rFonts w:ascii="Microsoft JhengHei" w:hAnsi="Microsoft JhengHei" w:eastAsia="Microsoft JhengHei"/>
          <w:sz w:val="21"/>
        </w:rPr>
        <w:t>（1865 年由 Enrico Pazzi 雕製，紀念但丁誕辰 600 週年）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但丁頭戴桂冠、表情嚴肅地俯視廣場——據說是在瞪著把他流放的佛羅倫斯人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這座雕像是很好的集合拍照點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四、教堂內部逐一導覽</w:t>
      </w:r>
    </w:p>
    <w:p>
      <w:pPr/>
      <w:r>
        <w:rPr>
          <w:rFonts w:ascii="Microsoft JhengHei" w:hAnsi="Microsoft JhengHei" w:eastAsia="Microsoft JhengHei"/>
        </w:rPr>
        <w:t>進入教堂後，你會被巨大的空間感震撼——中殿長 115 公尺，是義大利最大的方濟會教堂。以下按照參觀動線，由入口開始，逐一介紹不可錯過的重點。</w:t>
      </w:r>
    </w:p>
    <w:p>
      <w:pPr>
        <w:spacing w:before="40" w:after="40"/>
        <w:pBdr>
          <w:bottom w:val="single" w:sz="4" w:space="1" w:color="BDC3C7"/>
        </w:pBdr>
      </w:pPr>
    </w:p>
    <w:p>
      <w:pPr>
        <w:pStyle w:val="Heading3"/>
      </w:pPr>
      <w:r>
        <w:t>1. 右側中殿：名人墓碑巡禮</w:t>
      </w:r>
    </w:p>
    <w:p>
      <w:pPr/>
      <w:r>
        <w:rPr>
          <w:rFonts w:ascii="Microsoft JhengHei" w:hAnsi="Microsoft JhengHei" w:eastAsia="Microsoft JhengHei"/>
        </w:rPr>
        <w:t>進門後右轉，沿著右側中殿前進，你將依序看到義大利最偉大的靈魂們：</w:t>
      </w:r>
    </w:p>
    <w:p>
      <w:pPr/>
      <w:r>
        <w:rPr>
          <w:rFonts w:ascii="Microsoft JhengHei" w:hAnsi="Microsoft JhengHei" w:eastAsia="Microsoft JhengHei"/>
        </w:rPr>
        <w:t>#### 米開朗基羅之墓（Tomba di Michelangelo Buonarroti）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一句話摘要</w:t>
      </w:r>
      <w:r>
        <w:rPr>
          <w:rFonts w:ascii="Microsoft JhengHei" w:hAnsi="Microsoft JhengHei" w:eastAsia="Microsoft JhengHei"/>
        </w:rPr>
        <w:t>：文藝復興最偉大的藝術家，死後被偷運回佛羅倫斯，終於長眠故鄉。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位置：進門後右側第一座大型墓碑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米開朗基羅 1564 年在羅馬過世，享壽 88 歲。他的遺體原本應該留在羅馬，但佛羅倫斯人不幹——他們派人偷偷將遺體藏在貨物中，用商隊運回佛羅倫斯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墓碑由瓦薩里（Giorgio Vasari）設計，上方有三座女性雕像，分別代表米開朗基羅精通的三大藝術：</w:t>
      </w:r>
      <w:r>
        <w:rPr>
          <w:rFonts w:ascii="Microsoft JhengHei" w:hAnsi="Microsoft JhengHei" w:eastAsia="Microsoft JhengHei"/>
          <w:b/>
          <w:sz w:val="21"/>
        </w:rPr>
        <w:t>繪畫、雕刻、建築</w:t>
      </w:r>
      <w:r>
        <w:rPr>
          <w:rFonts w:ascii="Microsoft JhengHei" w:hAnsi="Microsoft JhengHei" w:eastAsia="Microsoft JhengHei"/>
          <w:sz w:val="21"/>
        </w:rPr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墓碑上方的米開朗基羅半身像看起來一臉疲憊——考慮到他工作到生命最後一刻，這個表情非常寫實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細節提醒</w:t>
      </w:r>
      <w:r>
        <w:rPr>
          <w:rFonts w:ascii="Microsoft JhengHei" w:hAnsi="Microsoft JhengHei" w:eastAsia="Microsoft JhengHei"/>
          <w:color w:val="5D6D7E"/>
          <w:sz w:val="21"/>
        </w:rPr>
        <w:t xml:space="preserve">：注意墓碑上方的彩色壁畫，是 </w:t>
      </w:r>
      <w:r>
        <w:rPr>
          <w:rFonts w:ascii="Microsoft JhengHei" w:hAnsi="Microsoft JhengHei" w:eastAsia="Microsoft JhengHei"/>
          <w:b/>
          <w:color w:val="5D6D7E"/>
          <w:sz w:val="21"/>
        </w:rPr>
        <w:t>Giovan Battista Naldini 繪製</w:t>
      </w:r>
      <w:r>
        <w:rPr>
          <w:rFonts w:ascii="Microsoft JhengHei" w:hAnsi="Microsoft JhengHei" w:eastAsia="Microsoft JhengHei"/>
          <w:color w:val="5D6D7E"/>
          <w:sz w:val="21"/>
        </w:rPr>
        <w:t>的。整座墓碑由瓦薩里（Giorgio Vasari）設計與總監督，但壁畫出自其弟子 Naldini 之手。瓦薩里就是寫《藝苑名人傳》的那位——他既是米開朗基羅的學生，也是他的第一位傳記作者。</w:t>
      </w:r>
    </w:p>
    <w:p>
      <w:pPr/>
      <w:r>
        <w:rPr>
          <w:rFonts w:ascii="Microsoft JhengHei" w:hAnsi="Microsoft JhengHei" w:eastAsia="Microsoft JhengHei"/>
        </w:rPr>
        <w:t>#### 但丁紀念碑（Cenotafio di Dante）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一句話摘要</w:t>
      </w:r>
      <w:r>
        <w:rPr>
          <w:rFonts w:ascii="Microsoft JhengHei" w:hAnsi="Microsoft JhengHei" w:eastAsia="Microsoft JhengHei"/>
        </w:rPr>
        <w:t>：義大利語之父的衣冠塚——佛羅倫斯欠他一個道歉。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位置：米開朗基羅墓旁邊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這裡只是</w:t>
      </w:r>
      <w:r>
        <w:rPr>
          <w:rFonts w:ascii="Microsoft JhengHei" w:hAnsi="Microsoft JhengHei" w:eastAsia="Microsoft JhengHei"/>
          <w:b/>
          <w:sz w:val="21"/>
        </w:rPr>
        <w:t>紀念碑（衣冠塚）</w:t>
      </w:r>
      <w:r>
        <w:rPr>
          <w:rFonts w:ascii="Microsoft JhengHei" w:hAnsi="Microsoft JhengHei" w:eastAsia="Microsoft JhengHei"/>
          <w:sz w:val="21"/>
        </w:rPr>
        <w:t>，但丁的遺骨其實在拉韋納（Ravenna）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1302 年，佛羅倫斯以莫須有的罪名將但丁流放，他餘生再也沒能回到故鄉，1321 年病逝於拉韋納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佛羅倫斯後來多次向拉韋納要求歸還遺骨，但拉韋納堅決拒絕，至今仍是如此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紀念碑上刻著「致偉大的詩人」（Onorate l'altissimo poeta），但丁雕像手臂靠在《神曲》上，低頭俯視——似乎仍在為流放而感傷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碑座有</w:t>
      </w:r>
      <w:r>
        <w:rPr>
          <w:rFonts w:ascii="Microsoft JhengHei" w:hAnsi="Microsoft JhengHei" w:eastAsia="Microsoft JhengHei"/>
          <w:b/>
          <w:sz w:val="21"/>
        </w:rPr>
        <w:t>兩位</w:t>
      </w:r>
      <w:r>
        <w:rPr>
          <w:rFonts w:ascii="Microsoft JhengHei" w:hAnsi="Microsoft JhengHei" w:eastAsia="Microsoft JhengHei"/>
          <w:sz w:val="21"/>
        </w:rPr>
        <w:t>女性雕像：左側是「義大利」（指向但丁），右側是「詩歌」（伏在墓上哀泣並手持桂冠）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冷知識</w:t>
      </w:r>
      <w:r>
        <w:rPr>
          <w:rFonts w:ascii="Microsoft JhengHei" w:hAnsi="Microsoft JhengHei" w:eastAsia="Microsoft JhengHei"/>
          <w:color w:val="5D6D7E"/>
          <w:sz w:val="21"/>
        </w:rPr>
        <w:t>：佛羅倫斯在但丁死後 700 多年仍不放棄，最近一次正式要求歸還遺骨是在 2008 年，但拉韋納再次拒絕。</w:t>
      </w:r>
    </w:p>
    <w:p>
      <w:pPr/>
      <w:r>
        <w:rPr>
          <w:rFonts w:ascii="Microsoft JhengHei" w:hAnsi="Microsoft JhengHei" w:eastAsia="Microsoft JhengHei"/>
        </w:rPr>
        <w:t>#### 馬基維利之墓（Tomba di Niccolo Machiavelli）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一句話摘要</w:t>
      </w:r>
      <w:r>
        <w:rPr>
          <w:rFonts w:ascii="Microsoft JhengHei" w:hAnsi="Microsoft JhengHei" w:eastAsia="Microsoft JhengHei"/>
        </w:rPr>
        <w:t>：《君王論》的作者，被後世誤讀了五百年的政治天才。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位置：但丁紀念碑再往前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尼科洛．馬基維利（1469–1527）是佛羅倫斯共和國的外交官和政治哲學家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他的《君王論》（Il Principe）被認為是現代政治學的奠基之作，但也讓「馬基維利」這個名字成了「不擇手段」的同義詞——其實他只是很誠實地描述了權力運作的真相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墓碑上的銘文寫著：「沒有任何讚辭配得上如此偉大的名字」（Tanto nomini nullum par elogium）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墓碑上方的女性雕像右手下方持刻有馬基維利浮雕肖像的</w:t>
      </w:r>
      <w:r>
        <w:rPr>
          <w:rFonts w:ascii="Microsoft JhengHei" w:hAnsi="Microsoft JhengHei" w:eastAsia="Microsoft JhengHei"/>
          <w:b/>
          <w:sz w:val="21"/>
        </w:rPr>
        <w:t>牌匾</w:t>
      </w:r>
      <w:r>
        <w:rPr>
          <w:rFonts w:ascii="Microsoft JhengHei" w:hAnsi="Microsoft JhengHei" w:eastAsia="Microsoft JhengHei"/>
          <w:sz w:val="21"/>
        </w:rPr>
        <w:t>，左手持</w:t>
      </w:r>
      <w:r>
        <w:rPr>
          <w:rFonts w:ascii="Microsoft JhengHei" w:hAnsi="Microsoft JhengHei" w:eastAsia="Microsoft JhengHei"/>
          <w:b/>
          <w:sz w:val="21"/>
        </w:rPr>
        <w:t>天秤</w:t>
      </w:r>
      <w:r>
        <w:rPr>
          <w:rFonts w:ascii="Microsoft JhengHei" w:hAnsi="Microsoft JhengHei" w:eastAsia="Microsoft JhengHei"/>
          <w:sz w:val="21"/>
        </w:rPr>
        <w:t>（象徵政治平衡），代表</w:t>
      </w:r>
      <w:r>
        <w:rPr>
          <w:rFonts w:ascii="Microsoft JhengHei" w:hAnsi="Microsoft JhengHei" w:eastAsia="Microsoft JhengHei"/>
          <w:b/>
          <w:sz w:val="21"/>
        </w:rPr>
        <w:t>「政治」</w:t>
      </w:r>
      <w:r>
        <w:rPr>
          <w:rFonts w:ascii="Microsoft JhengHei" w:hAnsi="Microsoft JhengHei" w:eastAsia="Microsoft JhengHei"/>
          <w:sz w:val="21"/>
        </w:rPr>
      </w:r>
    </w:p>
    <w:p>
      <w:pPr/>
      <w:r>
        <w:rPr>
          <w:rFonts w:ascii="Microsoft JhengHei" w:hAnsi="Microsoft JhengHei" w:eastAsia="Microsoft JhengHei"/>
        </w:rPr>
        <w:t>#### 羅西尼之墓（Tomba di Gioachino Rossini）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一句話摘要</w:t>
      </w:r>
      <w:r>
        <w:rPr>
          <w:rFonts w:ascii="Microsoft JhengHei" w:hAnsi="Microsoft JhengHei" w:eastAsia="Microsoft JhengHei"/>
        </w:rPr>
        <w:t>：寫出《塞維利亞的理髮師》（Il barbiere di Siviglia）的歌劇大師，37 歲退休後只專心吃飯。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位置：繼續沿右側前進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焦阿基諾．羅西尼（1792–1868）是 19 世紀最著名的歌劇作曲家之一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他的墓碑非常華麗，由朱塞佩．卡西奧利（Giuseppe Cassioli）設計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有趣的是，羅西尼 37 歲就「退休」不再寫歌劇，之後將人生奉獻給美食——他發明了好幾道菜譜，包括著名的「羅西尼牛排」（Tournedos Rossini）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冷知識</w:t>
      </w:r>
      <w:r>
        <w:rPr>
          <w:rFonts w:ascii="Microsoft JhengHei" w:hAnsi="Microsoft JhengHei" w:eastAsia="Microsoft JhengHei"/>
          <w:color w:val="5D6D7E"/>
          <w:sz w:val="21"/>
        </w:rPr>
        <w:t>：羅西尼曾說：「我這輩子只哭過三次——第一次是我的第一部歌劇失敗的時候，第二次是帕格尼尼拉小提琴的時候，第三次是一隻松露火雞掉進湖裡的時候。」</w:t>
      </w:r>
    </w:p>
    <w:p>
      <w:pPr/>
      <w:r>
        <w:rPr>
          <w:rFonts w:ascii="Microsoft JhengHei" w:hAnsi="Microsoft JhengHei" w:eastAsia="Microsoft JhengHei"/>
        </w:rPr>
        <w:t>#### 吉貝爾蒂之墓（Tomba di Lorenzo Ghiberti）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一句話摘要</w:t>
      </w:r>
      <w:r>
        <w:rPr>
          <w:rFonts w:ascii="Microsoft JhengHei" w:hAnsi="Microsoft JhengHei" w:eastAsia="Microsoft JhengHei"/>
        </w:rPr>
        <w:t>：打造「天堂之門」的金匠大師，花了約 51 年的人生給了洗禮堂的兩扇門。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位置：右側中殿中段地板上的一塊墓碑石板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洛倫佐．吉貝爾蒂（1378–1455）就是打造洗禮堂天堂之門的那位大師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他的墓碑不像其他人那麼醒目，是一塊地面石板——走路時記得低頭看</w:t>
      </w:r>
    </w:p>
    <w:p>
      <w:pPr>
        <w:spacing w:before="40" w:after="40"/>
        <w:pBdr>
          <w:bottom w:val="single" w:sz="4" w:space="1" w:color="BDC3C7"/>
        </w:pBdr>
      </w:pPr>
    </w:p>
    <w:p>
      <w:pPr>
        <w:pStyle w:val="Heading3"/>
      </w:pPr>
      <w:r>
        <w:t>2. 左側中殿：更多偉大靈魂</w:t>
      </w:r>
    </w:p>
    <w:p>
      <w:pPr/>
      <w:r>
        <w:rPr>
          <w:rFonts w:ascii="Microsoft JhengHei" w:hAnsi="Microsoft JhengHei" w:eastAsia="Microsoft JhengHei"/>
        </w:rPr>
        <w:t>#### 伽利略之墓（Tomba di Galileo Galilei）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一句話摘要</w:t>
      </w:r>
      <w:r>
        <w:rPr>
          <w:rFonts w:ascii="Microsoft JhengHei" w:hAnsi="Microsoft JhengHei" w:eastAsia="Microsoft JhengHei"/>
        </w:rPr>
        <w:t>：「地球確實在動」的男人，死後 95 年才被允許葬在教堂裡。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位置：進門後左側，與米開朗基羅之墓正對面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伽利略（1564–1642）——伽利略生於 1564 年 2 月 15 日，僅僅三天後的 2 月 18 日，米開朗基羅在羅馬辭世——兩位巨人曾同時存在於世上三天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1633 年，伽利略因堅持哥白尼的日心說被教會判為「異端嫌疑」，被迫認罪並軟禁終身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他死後，教會禁止為他建墓碑。直到 </w:t>
      </w:r>
      <w:r>
        <w:rPr>
          <w:rFonts w:ascii="Microsoft JhengHei" w:hAnsi="Microsoft JhengHei" w:eastAsia="Microsoft JhengHei"/>
          <w:b/>
          <w:sz w:val="21"/>
        </w:rPr>
        <w:t>1737 年</w:t>
      </w:r>
      <w:r>
        <w:rPr>
          <w:rFonts w:ascii="Microsoft JhengHei" w:hAnsi="Microsoft JhengHei" w:eastAsia="Microsoft JhengHei"/>
          <w:sz w:val="21"/>
        </w:rPr>
        <w:t>（死後 95 年），佛羅倫斯才終於為他建造了這座華麗的墓碑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墓碑上方的伽利略雕像右手持望遠鏡，兩側的女性雕像分別代表「天文學」和「幾何學」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恐怖冷知識</w:t>
      </w:r>
      <w:r>
        <w:rPr>
          <w:rFonts w:ascii="Microsoft JhengHei" w:hAnsi="Microsoft JhengHei" w:eastAsia="Microsoft JhengHei"/>
          <w:color w:val="5D6D7E"/>
          <w:sz w:val="21"/>
        </w:rPr>
        <w:t>：1737 年遷葬時，有人偷了伽利略的三根手指和一顆牙齒。其中他的右手中指至今仍展示在佛羅倫斯的伽利略博物館（Museo Galileo）裡——對，就是那根指向天空的中指。這也被戲稱為「伽利略對教會的最後抗議」。</w:t>
      </w:r>
    </w:p>
    <w:p>
      <w:pPr/>
      <w:r>
        <w:rPr>
          <w:rFonts w:ascii="Microsoft JhengHei" w:hAnsi="Microsoft JhengHei" w:eastAsia="Microsoft JhengHei"/>
        </w:rPr>
        <w:t>#### 古列爾莫．馬可尼紀念碑（Guglielmo Marconi）等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古列爾莫．馬可尼（Guglielmo Marconi, 1874–1937），無線電通訊的先驅，諾貝爾物理學獎得主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沿左側中殿還能看到許多其他名人的墓碑或紀念碑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留意地面上的石板——許多墓碑被踩在腳下，每一塊都是一段故事</w:t>
      </w:r>
    </w:p>
    <w:p>
      <w:pPr>
        <w:spacing w:before="40" w:after="40"/>
        <w:pBdr>
          <w:bottom w:val="single" w:sz="4" w:space="1" w:color="BDC3C7"/>
        </w:pBdr>
      </w:pPr>
    </w:p>
    <w:p>
      <w:pPr>
        <w:pStyle w:val="Heading3"/>
      </w:pPr>
      <w:r>
        <w:t>3. 喬托的濕壁畫傑作</w:t>
      </w:r>
    </w:p>
    <w:p>
      <w:pPr/>
      <w:r>
        <w:rPr>
          <w:rFonts w:ascii="Microsoft JhengHei" w:hAnsi="Microsoft JhengHei" w:eastAsia="Microsoft JhengHei"/>
        </w:rPr>
        <w:t>#### 巴爾迪禮拜堂（Cappella Bardi）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一句話摘要</w:t>
      </w:r>
      <w:r>
        <w:rPr>
          <w:rFonts w:ascii="Microsoft JhengHei" w:hAnsi="Microsoft JhengHei" w:eastAsia="Microsoft JhengHei"/>
        </w:rPr>
        <w:t>：喬托用畫筆開啟了文藝復興——這裡就是證據。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位置：主祭壇右側第一間禮拜堂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喬托（Giotto di Bondone, 約 1267–1337）在此繪製了</w:t>
      </w:r>
      <w:r>
        <w:rPr>
          <w:rFonts w:ascii="Microsoft JhengHei" w:hAnsi="Microsoft JhengHei" w:eastAsia="Microsoft JhengHei"/>
          <w:b/>
          <w:sz w:val="21"/>
        </w:rPr>
        <w:t>聖方濟各的生平</w:t>
      </w:r>
      <w:r>
        <w:rPr>
          <w:rFonts w:ascii="Microsoft JhengHei" w:hAnsi="Microsoft JhengHei" w:eastAsia="Microsoft JhengHei"/>
          <w:sz w:val="21"/>
        </w:rPr>
        <w:t xml:space="preserve">（Storie di San Francesco）系列濕壁畫，約 </w:t>
      </w:r>
      <w:r>
        <w:rPr>
          <w:rFonts w:ascii="Microsoft JhengHei" w:hAnsi="Microsoft JhengHei" w:eastAsia="Microsoft JhengHei"/>
          <w:b/>
          <w:sz w:val="21"/>
        </w:rPr>
        <w:t>1317–1325 年</w:t>
      </w:r>
      <w:r>
        <w:rPr>
          <w:rFonts w:ascii="Microsoft JhengHei" w:hAnsi="Microsoft JhengHei" w:eastAsia="Microsoft JhengHei"/>
          <w:sz w:val="21"/>
        </w:rPr>
        <w:t>完成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  <w:t xml:space="preserve">⚠ </w:t>
      </w:r>
      <w:r>
        <w:rPr>
          <w:rFonts w:ascii="Microsoft JhengHei" w:hAnsi="Microsoft JhengHei" w:eastAsia="Microsoft JhengHei"/>
          <w:b/>
          <w:color w:val="5D6D7E"/>
          <w:sz w:val="21"/>
        </w:rPr>
        <w:t>重要提醒（2026/05 官方公告）</w:t>
      </w:r>
      <w:r>
        <w:rPr>
          <w:rFonts w:ascii="Microsoft JhengHei" w:hAnsi="Microsoft JhengHei" w:eastAsia="Microsoft JhengHei"/>
          <w:color w:val="5D6D7E"/>
          <w:sz w:val="21"/>
        </w:rPr>
        <w:t>：巴爾迪禮拜堂目前進行修復工程，</w:t>
      </w:r>
      <w:r>
        <w:rPr>
          <w:rFonts w:ascii="Microsoft JhengHei" w:hAnsi="Microsoft JhengHei" w:eastAsia="Microsoft JhengHei"/>
          <w:b/>
          <w:color w:val="5D6D7E"/>
          <w:sz w:val="21"/>
        </w:rPr>
        <w:t>喬托《聖方濟各生平》濕壁畫在修復期間搭有鷹架，可能無法完整觀看</w:t>
      </w:r>
      <w:r>
        <w:rPr>
          <w:rFonts w:ascii="Microsoft JhengHei" w:hAnsi="Microsoft JhengHei" w:eastAsia="Microsoft JhengHei"/>
          <w:color w:val="5D6D7E"/>
          <w:sz w:val="21"/>
        </w:rPr>
        <w:t>。出發前 1 週請至 santacroceopera.it 查詢最新公告。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這組壁畫被認為是西方藝術史的轉捩點——喬托拋棄了中世紀拜占庭風格的平面、僵硬人物，開始用</w:t>
      </w:r>
      <w:r>
        <w:rPr>
          <w:rFonts w:ascii="Microsoft JhengHei" w:hAnsi="Microsoft JhengHei" w:eastAsia="Microsoft JhengHei"/>
          <w:b/>
          <w:sz w:val="21"/>
        </w:rPr>
        <w:t>透視法</w:t>
      </w:r>
      <w:r>
        <w:rPr>
          <w:rFonts w:ascii="Microsoft JhengHei" w:hAnsi="Microsoft JhengHei" w:eastAsia="Microsoft JhengHei"/>
          <w:sz w:val="21"/>
        </w:rPr>
        <w:t>和</w:t>
      </w:r>
      <w:r>
        <w:rPr>
          <w:rFonts w:ascii="Microsoft JhengHei" w:hAnsi="Microsoft JhengHei" w:eastAsia="Microsoft JhengHei"/>
          <w:b/>
          <w:sz w:val="21"/>
        </w:rPr>
        <w:t>真實情感</w:t>
      </w:r>
      <w:r>
        <w:rPr>
          <w:rFonts w:ascii="Microsoft JhengHei" w:hAnsi="Microsoft JhengHei" w:eastAsia="Microsoft JhengHei"/>
          <w:sz w:val="21"/>
        </w:rPr>
        <w:t>來描繪場景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必看場景：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聖方濟各的死亡</w:t>
      </w:r>
      <w:r>
        <w:rPr>
          <w:rFonts w:ascii="Microsoft JhengHei" w:hAnsi="Microsoft JhengHei" w:eastAsia="Microsoft JhengHei"/>
          <w:sz w:val="21"/>
        </w:rPr>
        <w:t>（La Morte di San Francesco）——圍在床邊的修士們表情各異，有的哭泣、有的祈禱、有的試圖觸摸聖方濟各手上的聖痕，這種真實的人類情感在中世紀繪畫中前所未見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聖方濟各接受聖痕</w:t>
      </w:r>
      <w:r>
        <w:rPr>
          <w:rFonts w:ascii="Microsoft JhengHei" w:hAnsi="Microsoft JhengHei" w:eastAsia="Microsoft JhengHei"/>
          <w:sz w:val="21"/>
        </w:rPr>
        <w:t>（Le Stimmate di San Francesco）——聖方濟各在山上接受基督印記的場景，光線的處理方式預告了文藝復興的來臨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火的考驗</w:t>
      </w:r>
      <w:r>
        <w:rPr>
          <w:rFonts w:ascii="Microsoft JhengHei" w:hAnsi="Microsoft JhengHei" w:eastAsia="Microsoft JhengHei"/>
          <w:sz w:val="21"/>
        </w:rPr>
        <w:t>（La Prova del Fuoco）——聖方濟各在埃及蘇丹面前證明信仰的戲劇性場景</w:t>
      </w:r>
    </w:p>
    <w:p>
      <w:pPr/>
      <w:r>
        <w:rPr>
          <w:rFonts w:ascii="Microsoft JhengHei" w:hAnsi="Microsoft JhengHei" w:eastAsia="Microsoft JhengHei"/>
        </w:rPr>
        <w:t>#### 佩魯齊禮拜堂（Cappella Peruzzi）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一句話摘要</w:t>
      </w:r>
      <w:r>
        <w:rPr>
          <w:rFonts w:ascii="Microsoft JhengHei" w:hAnsi="Microsoft JhengHei" w:eastAsia="Microsoft JhengHei"/>
        </w:rPr>
        <w:t>：喬托的另一組濕壁畫傑作，描繪兩位聖約翰的故事。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位置：巴爾迪禮拜堂旁邊（主祭壇右側第二間）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繪製</w:t>
      </w:r>
      <w:r>
        <w:rPr>
          <w:rFonts w:ascii="Microsoft JhengHei" w:hAnsi="Microsoft JhengHei" w:eastAsia="Microsoft JhengHei"/>
          <w:b/>
          <w:sz w:val="21"/>
        </w:rPr>
        <w:t>施洗者聖約翰</w:t>
      </w:r>
      <w:r>
        <w:rPr>
          <w:rFonts w:ascii="Microsoft JhengHei" w:hAnsi="Microsoft JhengHei" w:eastAsia="Microsoft JhengHei"/>
          <w:sz w:val="21"/>
        </w:rPr>
        <w:t>和</w:t>
      </w:r>
      <w:r>
        <w:rPr>
          <w:rFonts w:ascii="Microsoft JhengHei" w:hAnsi="Microsoft JhengHei" w:eastAsia="Microsoft JhengHei"/>
          <w:b/>
          <w:sz w:val="21"/>
        </w:rPr>
        <w:t>福音書作者聖約翰</w:t>
      </w:r>
      <w:r>
        <w:rPr>
          <w:rFonts w:ascii="Microsoft JhengHei" w:hAnsi="Microsoft JhengHei" w:eastAsia="Microsoft JhengHei"/>
          <w:sz w:val="21"/>
        </w:rPr>
        <w:t>的生平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這組壁畫的保存狀況不如巴爾迪禮拜堂（曾被後人用灰泥覆蓋，19 世紀才重見天日），但你仍能感受到喬托處理建築空間和人物群像的天才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必看場景：</w:t>
      </w:r>
      <w:r>
        <w:rPr>
          <w:rFonts w:ascii="Microsoft JhengHei" w:hAnsi="Microsoft JhengHei" w:eastAsia="Microsoft JhengHei"/>
          <w:b/>
          <w:sz w:val="21"/>
        </w:rPr>
        <w:t>希律王的宴會</w:t>
      </w:r>
      <w:r>
        <w:rPr>
          <w:rFonts w:ascii="Microsoft JhengHei" w:hAnsi="Microsoft JhengHei" w:eastAsia="Microsoft JhengHei"/>
          <w:sz w:val="21"/>
        </w:rPr>
        <w:t>（Il Banchetto di Erode）——莎樂美跳舞和施洗者約翰被斬首的場景，構圖的戲劇張力令人屏息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藝術史重點</w:t>
      </w:r>
      <w:r>
        <w:rPr>
          <w:rFonts w:ascii="Microsoft JhengHei" w:hAnsi="Microsoft JhengHei" w:eastAsia="Microsoft JhengHei"/>
          <w:color w:val="5D6D7E"/>
          <w:sz w:val="21"/>
        </w:rPr>
        <w:t>：喬托被譽為「文藝復興之父」，但丁在《神曲》中就提到他已超越了老師契馬布埃。站在這些壁畫前，你看到的不只是宗教故事，而是整個西方繪畫轉向寫實主義的起點。</w:t>
      </w:r>
    </w:p>
    <w:p>
      <w:pPr>
        <w:spacing w:before="40" w:after="40"/>
        <w:pBdr>
          <w:bottom w:val="single" w:sz="4" w:space="1" w:color="BDC3C7"/>
        </w:pBdr>
      </w:pPr>
    </w:p>
    <w:p>
      <w:pPr>
        <w:pStyle w:val="Heading3"/>
      </w:pPr>
      <w:r>
        <w:t>4. 帕齊禮拜堂（Cappella dei Pazzi）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一句話摘要</w:t>
      </w:r>
      <w:r>
        <w:rPr>
          <w:rFonts w:ascii="Microsoft JhengHei" w:hAnsi="Microsoft JhengHei" w:eastAsia="Microsoft JhengHei"/>
        </w:rPr>
        <w:t>：布魯內列斯基設計的文藝復興建築珍品——和百花穹頂同一個天才的作品。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位置：教堂後方的第一迴廊（Primo Chiostro），走出教堂主體後在右側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由佛羅倫斯金融巨頭帕齊家族（Famiglia dei Pazzi）出資，布魯內列斯基（Filippo Brunelleschi）設計，約 1441 年開始建造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這座小型禮拜堂是</w:t>
      </w:r>
      <w:r>
        <w:rPr>
          <w:rFonts w:ascii="Microsoft JhengHei" w:hAnsi="Microsoft JhengHei" w:eastAsia="Microsoft JhengHei"/>
          <w:b/>
          <w:sz w:val="21"/>
        </w:rPr>
        <w:t>文藝復興建築的教科書範例</w:t>
      </w:r>
      <w:r>
        <w:rPr>
          <w:rFonts w:ascii="Microsoft JhengHei" w:hAnsi="Microsoft JhengHei" w:eastAsia="Microsoft JhengHei"/>
          <w:sz w:val="21"/>
        </w:rPr>
        <w:t>：完美的比例、灰白配色的石材（pietra serena）框線、圓形穹頂，簡潔而優雅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注意穹頂上的彩色琺瑯圓雕（tondo），出自盧卡．德拉．羅比亞（Luca della Robbia）之手，代表十二使徒和四位福音書作者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歷史八卦</w:t>
      </w:r>
      <w:r>
        <w:rPr>
          <w:rFonts w:ascii="Microsoft JhengHei" w:hAnsi="Microsoft JhengHei" w:eastAsia="Microsoft JhengHei"/>
          <w:color w:val="5D6D7E"/>
          <w:sz w:val="21"/>
        </w:rPr>
        <w:t>：帕齊家族後來幹了一件蠢事——1478 年的「帕齊陰謀」（Congiura dei Pazzi），他們企圖在大教堂彌撒時暗殺梅迪奇兄弟。結果只殺了朱利亞諾．德．梅迪奇，洛倫佐（偉大的洛倫佐）逃過一劫。帕齊家族隨即被滅族、財產充公、甚至名字都被從佛羅倫斯的紀錄中抹去。但這座禮拜堂因為太美了，反而被保留下來。</w:t>
      </w:r>
    </w:p>
    <w:p>
      <w:pPr>
        <w:spacing w:before="40" w:after="40"/>
        <w:pBdr>
          <w:bottom w:val="single" w:sz="4" w:space="1" w:color="BDC3C7"/>
        </w:pBdr>
      </w:pPr>
    </w:p>
    <w:p>
      <w:pPr>
        <w:pStyle w:val="Heading3"/>
      </w:pPr>
      <w:r>
        <w:t>5. 多那太羅的十字架木雕（Crocifisso di Donatello）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一句話摘要</w:t>
      </w:r>
      <w:r>
        <w:rPr>
          <w:rFonts w:ascii="Microsoft JhengHei" w:hAnsi="Microsoft JhengHei" w:eastAsia="Microsoft JhengHei"/>
        </w:rPr>
        <w:t>：被布魯內列斯基嫌「像農夫」的耶穌，卻是藝術史上最真實的基督。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位置：巴爾迪．迪．維爾尼奧禮拜堂（Cappella Bardi di Vernio），左側中殿盡頭，進入</w:t>
      </w:r>
      <w:r>
        <w:rPr>
          <w:rFonts w:ascii="Microsoft JhengHei" w:hAnsi="Microsoft JhengHei" w:eastAsia="Microsoft JhengHei"/>
          <w:b/>
          <w:sz w:val="21"/>
        </w:rPr>
        <w:t>北翼殿</w:t>
      </w:r>
      <w:r>
        <w:rPr>
          <w:rFonts w:ascii="Microsoft JhengHei" w:hAnsi="Microsoft JhengHei" w:eastAsia="Microsoft JhengHei"/>
          <w:sz w:val="21"/>
        </w:rPr>
        <w:t>的禮拜堂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多那太羅（Donatello, 約 1386–1466）在 1406–1408 年左右雕刻了這尊真人大小的木製十字架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傳說布魯內列斯基看了以後批評說：「你讓十字架上掛了一個農夫！」（太寫實了），然後自己跑去雕了一尊「更優雅的」版本（現存於新聖母大殿）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多那太羅的版本確實更寫實——基督的身體因痛苦而扭曲，肌肉線條真實、五官因折磨而變形，完全沒有理想化的美化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這正是多那太羅的藝術革命：</w:t>
      </w:r>
      <w:r>
        <w:rPr>
          <w:rFonts w:ascii="Microsoft JhengHei" w:hAnsi="Microsoft JhengHei" w:eastAsia="Microsoft JhengHei"/>
          <w:b/>
          <w:sz w:val="21"/>
        </w:rPr>
        <w:t>真實比美麗更重要</w:t>
      </w:r>
      <w:r>
        <w:rPr>
          <w:rFonts w:ascii="Microsoft JhengHei" w:hAnsi="Microsoft JhengHei" w:eastAsia="Microsoft JhengHei"/>
          <w:sz w:val="21"/>
        </w:rPr>
      </w:r>
    </w:p>
    <w:p>
      <w:pPr>
        <w:spacing w:before="40" w:after="40"/>
        <w:pBdr>
          <w:bottom w:val="single" w:sz="4" w:space="1" w:color="BDC3C7"/>
        </w:pBdr>
      </w:pPr>
    </w:p>
    <w:p>
      <w:pPr>
        <w:pStyle w:val="Heading3"/>
      </w:pPr>
      <w:r>
        <w:t>6. 契馬布埃的十字架（Crocifisso di Cimabue）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一句話摘要</w:t>
      </w:r>
      <w:r>
        <w:rPr>
          <w:rFonts w:ascii="Microsoft JhengHei" w:hAnsi="Microsoft JhengHei" w:eastAsia="Microsoft JhengHei"/>
        </w:rPr>
        <w:t>：一件被洪水毀了六成的藝術品，反而成為佛羅倫斯最感人的象徵。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位置：</w:t>
      </w:r>
      <w:r>
        <w:rPr>
          <w:rFonts w:ascii="Microsoft JhengHei" w:hAnsi="Microsoft JhengHei" w:eastAsia="Microsoft JhengHei"/>
          <w:b/>
          <w:sz w:val="21"/>
        </w:rPr>
        <w:t>聖器室（Sacristy）</w:t>
      </w:r>
      <w:r>
        <w:rPr>
          <w:rFonts w:ascii="Microsoft JhengHei" w:hAnsi="Microsoft JhengHei" w:eastAsia="Microsoft JhengHei"/>
          <w:sz w:val="21"/>
        </w:rPr>
        <w:t xml:space="preserve"> — 2013 年從舊食堂移至聖器室以防再次洪災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契馬布埃（Cimabue，本名 Cenni di Pepo，活躍於 1272–1310）約於 </w:t>
      </w:r>
      <w:r>
        <w:rPr>
          <w:rFonts w:ascii="Microsoft JhengHei" w:hAnsi="Microsoft JhengHei" w:eastAsia="Microsoft JhengHei"/>
          <w:b/>
          <w:sz w:val="21"/>
        </w:rPr>
        <w:t>1288 年以前</w:t>
      </w:r>
      <w:r>
        <w:rPr>
          <w:rFonts w:ascii="Microsoft JhengHei" w:hAnsi="Microsoft JhengHei" w:eastAsia="Microsoft JhengHei"/>
          <w:sz w:val="21"/>
        </w:rPr>
        <w:t>繪製了這幅巨大的木板十字架畫（約 4.3 公尺高）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它原本掛在聖十字聖殿的主祭壇上方，是中世紀最偉大的宗教藝術品之一</w:t>
      </w:r>
    </w:p>
    <w:p>
      <w:pPr/>
      <w:r>
        <w:rPr>
          <w:rFonts w:ascii="Microsoft JhengHei" w:hAnsi="Microsoft JhengHei" w:eastAsia="Microsoft JhengHei"/>
        </w:rPr>
        <w:t>#### 1966 年佛羅倫斯大洪水的故事</w:t>
      </w:r>
    </w:p>
    <w:p>
      <w:pPr/>
      <w:r>
        <w:rPr>
          <w:rFonts w:ascii="Microsoft JhengHei" w:hAnsi="Microsoft JhengHei" w:eastAsia="Microsoft JhengHei"/>
        </w:rPr>
        <w:t xml:space="preserve">1966 年 11 月 4 日，阿諾河暴漲，洪水以驚人的速度湧入佛羅倫斯老城。聖十字區域最高水位達 </w:t>
      </w:r>
      <w:r>
        <w:rPr>
          <w:rFonts w:ascii="Microsoft JhengHei" w:hAnsi="Microsoft JhengHei" w:eastAsia="Microsoft JhengHei"/>
          <w:b/>
        </w:rPr>
        <w:t>6 公尺以上</w:t>
      </w:r>
      <w:r>
        <w:rPr>
          <w:rFonts w:ascii="Microsoft JhengHei" w:hAnsi="Microsoft JhengHei" w:eastAsia="Microsoft JhengHei"/>
        </w:rPr>
        <w:t xml:space="preserve">，教堂內部水位約達 </w:t>
      </w:r>
      <w:r>
        <w:rPr>
          <w:rFonts w:ascii="Microsoft JhengHei" w:hAnsi="Microsoft JhengHei" w:eastAsia="Microsoft JhengHei"/>
          <w:b/>
        </w:rPr>
        <w:t>5 公尺</w:t>
      </w:r>
      <w:r>
        <w:rPr>
          <w:rFonts w:ascii="Microsoft JhengHei" w:hAnsi="Microsoft JhengHei" w:eastAsia="Microsoft JhengHei"/>
        </w:rPr>
        <w:t>。聖十字聖殿因位於低窪地帶，成為受災最嚴重的地標之一。</w:t>
      </w:r>
    </w:p>
    <w:p>
      <w:pPr/>
      <w:r>
        <w:rPr>
          <w:rFonts w:ascii="Microsoft JhengHei" w:hAnsi="Microsoft JhengHei" w:eastAsia="Microsoft JhengHei"/>
        </w:rPr>
        <w:t xml:space="preserve">契馬布埃的十字架被泡在渾濁的洪水中數小時，畫面上約 </w:t>
      </w:r>
      <w:r>
        <w:rPr>
          <w:rFonts w:ascii="Microsoft JhengHei" w:hAnsi="Microsoft JhengHei" w:eastAsia="Microsoft JhengHei"/>
          <w:b/>
        </w:rPr>
        <w:t>60% 的顏料被沖刷剝落</w:t>
      </w:r>
      <w:r>
        <w:rPr>
          <w:rFonts w:ascii="Microsoft JhengHei" w:hAnsi="Microsoft JhengHei" w:eastAsia="Microsoft JhengHei"/>
        </w:rPr>
        <w:t>。當水退去後，人們看到的是一幅殘破不堪的傑作——基督的面容模糊、身體的色彩斑駁脫落，只剩下依稀可辨的輪廓。</w:t>
      </w:r>
    </w:p>
    <w:p>
      <w:pPr/>
      <w:r>
        <w:rPr>
          <w:rFonts w:ascii="Microsoft JhengHei" w:hAnsi="Microsoft JhengHei" w:eastAsia="Microsoft JhengHei"/>
        </w:rPr>
        <w:t>然而，這場災難反而賦予了這件作品新的意義：殘缺的十字架成為</w:t>
      </w:r>
      <w:r>
        <w:rPr>
          <w:rFonts w:ascii="Microsoft JhengHei" w:hAnsi="Microsoft JhengHei" w:eastAsia="Microsoft JhengHei"/>
          <w:b/>
        </w:rPr>
        <w:t>佛羅倫斯堅韌不屈的象徵</w:t>
      </w:r>
      <w:r>
        <w:rPr>
          <w:rFonts w:ascii="Microsoft JhengHei" w:hAnsi="Microsoft JhengHei" w:eastAsia="Microsoft JhengHei"/>
        </w:rPr>
        <w:t>。今天你看到的就是修復後（仍保留大量損傷痕跡）的原件——那些空白處不是設計，而是洪水留下的傷疤。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背景補充</w:t>
      </w:r>
      <w:r>
        <w:rPr>
          <w:rFonts w:ascii="Microsoft JhengHei" w:hAnsi="Microsoft JhengHei" w:eastAsia="Microsoft JhengHei"/>
          <w:color w:val="5D6D7E"/>
          <w:sz w:val="21"/>
        </w:rPr>
        <w:t>：1966 年大洪水是佛羅倫斯現代史上最大的災難。全城 1,500 多件藝術品受損，數以千計的古籍被毀。來自世界各地的志工湧入佛羅倫斯搶救文物，被稱為「泥巴天使」（Angeli del Fango）。這場災難催生了現代藝術修復技術的革命。</w:t>
      </w:r>
    </w:p>
    <w:p>
      <w:pPr>
        <w:spacing w:before="40" w:after="40"/>
        <w:pBdr>
          <w:bottom w:val="single" w:sz="4" w:space="1" w:color="BDC3C7"/>
        </w:pBdr>
      </w:pPr>
    </w:p>
    <w:p>
      <w:pPr>
        <w:pStyle w:val="Heading3"/>
      </w:pPr>
      <w:r>
        <w:t>7. 迴廊與皮革學校（Scuola del Cuoio）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一句話摘要</w:t>
      </w:r>
      <w:r>
        <w:rPr>
          <w:rFonts w:ascii="Microsoft JhengHei" w:hAnsi="Microsoft JhengHei" w:eastAsia="Microsoft JhengHei"/>
        </w:rPr>
        <w:t>：教堂後方藏著佛羅倫斯最正宗的皮革工坊，可以看工匠現場製作。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位置：教堂後方的迴廊區域，從教堂內部或外部（Via San Giuseppe, 5r）都可進入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佛羅倫斯皮革學校（Scuola del Cuoio）創立於 </w:t>
      </w:r>
      <w:r>
        <w:rPr>
          <w:rFonts w:ascii="Microsoft JhengHei" w:hAnsi="Microsoft JhengHei" w:eastAsia="Microsoft JhengHei"/>
          <w:b/>
          <w:sz w:val="21"/>
        </w:rPr>
        <w:t>1950 年</w:t>
      </w:r>
      <w:r>
        <w:rPr>
          <w:rFonts w:ascii="Microsoft JhengHei" w:hAnsi="Microsoft JhengHei" w:eastAsia="Microsoft JhengHei"/>
          <w:sz w:val="21"/>
        </w:rPr>
        <w:t>，最初是方濟會修士與佛羅倫斯皮革大師家族合作，為二戰孤兒提供一技之長的職業訓練學校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現在是仍在運作的工坊兼展售店，你可以：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免費參觀</w:t>
      </w:r>
      <w:r>
        <w:rPr>
          <w:rFonts w:ascii="Microsoft JhengHei" w:hAnsi="Microsoft JhengHei" w:eastAsia="Microsoft JhengHei"/>
          <w:sz w:val="21"/>
        </w:rPr>
        <w:t>工匠製作皮件的過程（不用教堂門票也能從後門進入）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購買高品質手工皮件：皮夾、皮帶、皮包、相框等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支援客製化：可印上名字縮寫（需等候時間）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品質遠高於 San Lorenzo 市場的觀光客皮件攤，價格合理（皮夾 EUR 40–80，皮包 EUR 150–400）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這裡買的皮件是</w:t>
      </w:r>
      <w:r>
        <w:rPr>
          <w:rFonts w:ascii="Microsoft JhengHei" w:hAnsi="Microsoft JhengHei" w:eastAsia="Microsoft JhengHei"/>
          <w:b/>
          <w:sz w:val="21"/>
        </w:rPr>
        <w:t>真正的佛羅倫斯手工製品</w:t>
      </w:r>
      <w:r>
        <w:rPr>
          <w:rFonts w:ascii="Microsoft JhengHei" w:hAnsi="Microsoft JhengHei" w:eastAsia="Microsoft JhengHei"/>
          <w:sz w:val="21"/>
        </w:rPr>
        <w:t>，不是中國大陸進口的「義大利皮件」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購物提醒</w:t>
      </w:r>
      <w:r>
        <w:rPr>
          <w:rFonts w:ascii="Microsoft JhengHei" w:hAnsi="Microsoft JhengHei" w:eastAsia="Microsoft JhengHei"/>
          <w:color w:val="5D6D7E"/>
          <w:sz w:val="21"/>
        </w:rPr>
        <w:t xml:space="preserve">：如果想在皮革學校買東西，建議教堂參觀完最後再繞過去，時間上剛好（17:30–18:00）。皮革學校的營業時間比教堂晚，夏季（4-10月）開到 </w:t>
      </w:r>
      <w:r>
        <w:rPr>
          <w:rFonts w:ascii="Microsoft JhengHei" w:hAnsi="Microsoft JhengHei" w:eastAsia="Microsoft JhengHei"/>
          <w:b/>
          <w:color w:val="5D6D7E"/>
          <w:sz w:val="21"/>
        </w:rPr>
        <w:t>18:30</w:t>
      </w:r>
      <w:r>
        <w:rPr>
          <w:rFonts w:ascii="Microsoft JhengHei" w:hAnsi="Microsoft JhengHei" w:eastAsia="Microsoft JhengHei"/>
          <w:color w:val="5D6D7E"/>
          <w:sz w:val="21"/>
        </w:rPr>
        <w:t xml:space="preserve">。消費滿 </w:t>
      </w:r>
      <w:r>
        <w:rPr>
          <w:rFonts w:ascii="Microsoft JhengHei" w:hAnsi="Microsoft JhengHei" w:eastAsia="Microsoft JhengHei"/>
          <w:b/>
          <w:color w:val="5D6D7E"/>
          <w:sz w:val="21"/>
        </w:rPr>
        <w:t>€70.01</w:t>
      </w:r>
      <w:r>
        <w:rPr>
          <w:rFonts w:ascii="Microsoft JhengHei" w:hAnsi="Microsoft JhengHei" w:eastAsia="Microsoft JhengHei"/>
          <w:color w:val="5D6D7E"/>
          <w:sz w:val="21"/>
        </w:rPr>
        <w:t xml:space="preserve"> 即可申請退稅（2024/2/1 起新規）。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五、建議參觀動線（16:30–18:00）</w:t>
      </w:r>
    </w:p>
    <w:p>
      <w:pPr>
        <w:spacing w:before="80" w:after="80"/>
        <w:shd w:fill="F4F6F7"/>
      </w:pPr>
      <w:r>
        <w:rPr>
          <w:rFonts w:ascii="Consolas" w:hAnsi="Consolas"/>
          <w:color w:val="2C3E50"/>
          <w:sz w:val="18"/>
        </w:rPr>
        <w:t>16:15  從 AquaFlor 出來，步行 2 分鐘抵達聖十字廣場</w:t>
        <w:br/>
        <w:t xml:space="preserve">       |  在廣場拍照：教堂立面、但丁雕像、廣場全景</w:t>
        <w:br/>
        <w:t xml:space="preserve">       |</w:t>
        <w:br/>
        <w:t>16:30  進入教堂（出示 QR Code 或現場購票）</w:t>
        <w:br/>
        <w:t xml:space="preserve">       |</w:t>
        <w:br/>
        <w:t>16:35  右側中殿 — 名人墓碑巡禮</w:t>
        <w:br/>
        <w:t xml:space="preserve">       |  米開朗基羅之墓 → 但丁紀念碑 → 馬基維利之墓</w:t>
        <w:br/>
        <w:t xml:space="preserve">       |  → 羅西尼之墓 → 地面上的吉貝爾蒂墓碑</w:t>
        <w:br/>
        <w:t xml:space="preserve">       |</w:t>
        <w:br/>
        <w:t>16:55  主祭壇區域</w:t>
        <w:br/>
        <w:t xml:space="preserve">       |  欣賞主祭壇十字架、仰望彩色花窗</w:t>
        <w:br/>
        <w:t xml:space="preserve">       |</w:t>
        <w:br/>
        <w:t>17:00  喬托的濕壁畫</w:t>
        <w:br/>
        <w:t xml:space="preserve">       |  巴爾迪禮拜堂（聖方濟各生平）→ 佩魯齊禮拜堂（兩位聖約翰）</w:t>
        <w:br/>
        <w:t xml:space="preserve">       |  這是全教堂藝術價值最高的區域，值得多停留</w:t>
        <w:br/>
        <w:t xml:space="preserve">       |</w:t>
        <w:br/>
        <w:t>17:15  左側中殿</w:t>
        <w:br/>
        <w:t xml:space="preserve">       |  伽利略之墓 → 多那太羅十字架木雕</w:t>
        <w:br/>
        <w:t xml:space="preserve">       |</w:t>
        <w:br/>
        <w:t>17:25  舊食堂（博物館區）</w:t>
        <w:br/>
        <w:t xml:space="preserve">       |  契馬布埃十字架 — 1966 年洪水的見證</w:t>
        <w:br/>
        <w:t xml:space="preserve">       |</w:t>
        <w:br/>
        <w:t>17:30  帕齊禮拜堂（迴廊區域）</w:t>
        <w:br/>
        <w:t xml:space="preserve">       |  布魯內列斯基的文藝復興建築珍品</w:t>
        <w:br/>
        <w:t xml:space="preserve">       |</w:t>
        <w:br/>
        <w:t>17:40  皮革學校（Scuola del Cuoio）</w:t>
        <w:br/>
        <w:t xml:space="preserve">       |  參觀工匠製作 + 選購皮件（有興趣的人停留）</w:t>
        <w:br/>
        <w:t xml:space="preserve">       |</w:t>
        <w:br/>
        <w:t>17:55  從教堂後門或側門離開</w:t>
        <w:br/>
        <w:t xml:space="preserve">       |</w:t>
        <w:br/>
        <w:t>18:00  步行前往 Trattoria Za Za（約 20–25 分鐘）</w:t>
        <w:br/>
        <w:t xml:space="preserve">       |  路線：沿 Borgo dei Greci → Via dei Neri → Piazza della Signoria</w:t>
        <w:br/>
        <w:t xml:space="preserve">       |  → 沿 Via dei Calzaiuoli 往北 → 抵達中央市場附近</w:t>
        <w:br/>
        <w:t xml:space="preserve">       |</w:t>
        <w:br/>
        <w:t>18:30  抵達 Trattoria Za Za 用餐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彈性方案</w:t>
      </w:r>
      <w:r>
        <w:rPr>
          <w:rFonts w:ascii="Microsoft JhengHei" w:hAnsi="Microsoft JhengHei" w:eastAsia="Microsoft JhengHei"/>
          <w:color w:val="5D6D7E"/>
          <w:sz w:val="21"/>
        </w:rPr>
        <w:t>：如果有人對名人墓碑比較無感，可以在 17:00 左右分組——藝術派去看喬托濕壁畫，購物派直接去皮革學校。17:50 在廣場集合，一起走去晚餐。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備註（洗禮堂）</w:t>
      </w:r>
      <w:r>
        <w:rPr>
          <w:rFonts w:ascii="Microsoft JhengHei" w:hAnsi="Microsoft JhengHei" w:eastAsia="Microsoft JhengHei"/>
          <w:color w:val="5D6D7E"/>
          <w:sz w:val="21"/>
        </w:rPr>
        <w:t>：主行程表原列有 6/20 下午參觀洗禮堂，但 90 分鐘同時看聖十字和洗禮堂時間不夠。建議洗禮堂移至 Day 6（6/19）百花大教堂行程中順道參觀（Brunelleschi Pass 72 小時有效）。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六、實用提醒</w:t>
      </w:r>
    </w:p>
    <w:p>
      <w:pPr>
        <w:pStyle w:val="Heading3"/>
      </w:pPr>
      <w:r>
        <w:t>服裝規定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肩膀必須遮蓋（不可穿無袖、細肩帶上衣）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裙子/褲子必須過膝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六月傍晚仍然很熱（約 28–32 度C），建議帶一條薄圍巾或披肩備用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下午 16:30 入場，日照已不像正午那麼猛，但帽子和太陽眼鏡走路時仍需要（進教堂取下帽子）</w:t>
      </w:r>
    </w:p>
    <w:p>
      <w:pPr>
        <w:pStyle w:val="Heading3"/>
      </w:pPr>
      <w:r>
        <w:t>拍照規定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教堂內部：</w:t>
      </w:r>
      <w:r>
        <w:rPr>
          <w:rFonts w:ascii="Microsoft JhengHei" w:hAnsi="Microsoft JhengHei" w:eastAsia="Microsoft JhengHei"/>
          <w:b/>
          <w:sz w:val="21"/>
        </w:rPr>
        <w:t>可以拍照，禁止閃光燈</w:t>
      </w:r>
      <w:r>
        <w:rPr>
          <w:rFonts w:ascii="Microsoft JhengHei" w:hAnsi="Microsoft JhengHei" w:eastAsia="Microsoft JhengHei"/>
          <w:sz w:val="21"/>
        </w:rPr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禮拜堂內的濕壁畫：可拍照但禁止閃光燈（光線較暗，建議開大光圈或提高 ISO）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不可使用自拍桿和三腳架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帕齊禮拜堂和迴廊：可自由拍照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最佳拍照時段</w:t>
      </w:r>
      <w:r>
        <w:rPr>
          <w:rFonts w:ascii="Microsoft JhengHei" w:hAnsi="Microsoft JhengHei" w:eastAsia="Microsoft JhengHei"/>
          <w:sz w:val="21"/>
        </w:rPr>
        <w:t>：下午的光線從花窗射入教堂，會形成美麗的光束——我們 16:30 進去時剛好能拍到</w:t>
      </w:r>
    </w:p>
    <w:p>
      <w:pPr>
        <w:pStyle w:val="Heading3"/>
      </w:pPr>
      <w:r>
        <w:t>教堂內的 1966 洪水標記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進門後注意牆壁上的</w:t>
      </w:r>
      <w:r>
        <w:rPr>
          <w:rFonts w:ascii="Microsoft JhengHei" w:hAnsi="Microsoft JhengHei" w:eastAsia="Microsoft JhengHei"/>
          <w:b/>
          <w:sz w:val="21"/>
        </w:rPr>
        <w:t>洪水水位標記線</w:t>
      </w:r>
      <w:r>
        <w:rPr>
          <w:rFonts w:ascii="Microsoft JhengHei" w:hAnsi="Microsoft JhengHei" w:eastAsia="Microsoft JhengHei"/>
          <w:sz w:val="21"/>
        </w:rPr>
        <w:t>——教堂門口內側牆壁上有一條不起眼的刻線，標示著 1966 年洪水的最高水位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洪水水位標記線遠超成人身高，想像整座教堂曾被淹沒到那個程度，所有的墓碑、壁畫、藝術品全部泡在泥水中</w:t>
      </w:r>
    </w:p>
    <w:p>
      <w:pPr>
        <w:pStyle w:val="Heading3"/>
      </w:pPr>
      <w:r>
        <w:t>飲水與休息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教堂內部沒有飲水機和廁所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迴廊區域有飲水處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廣場周圍有咖啡廳可以使用廁所（消費後使用）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建議進教堂前先在廣場上的飲水噴泉（fontanella）補水</w:t>
      </w:r>
    </w:p>
    <w:p>
      <w:pPr>
        <w:pStyle w:val="Heading3"/>
      </w:pPr>
      <w:r>
        <w:t>無障礙資訊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教堂主入口有無障礙坡道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教堂內部為平地，輪椅可通行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帕齊禮拜堂和迴廊也是平地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七、行動清單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☐ </w:t>
      </w:r>
      <w:r>
        <w:rPr>
          <w:rFonts w:ascii="Microsoft JhengHei" w:hAnsi="Microsoft JhengHei" w:eastAsia="Microsoft JhengHei"/>
          <w:b/>
          <w:sz w:val="21"/>
        </w:rPr>
        <w:t>出發前</w:t>
      </w:r>
      <w:r>
        <w:rPr>
          <w:rFonts w:ascii="Microsoft JhengHei" w:hAnsi="Microsoft JhengHei" w:eastAsia="Microsoft JhengHei"/>
          <w:sz w:val="21"/>
        </w:rPr>
        <w:t>：決定是否線上購票（官網 santacroceopera.it），或當天現場購買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☐ </w:t>
      </w:r>
      <w:r>
        <w:rPr>
          <w:rFonts w:ascii="Microsoft JhengHei" w:hAnsi="Microsoft JhengHei" w:eastAsia="Microsoft JhengHei"/>
          <w:b/>
          <w:sz w:val="21"/>
        </w:rPr>
        <w:t>出發前</w:t>
      </w:r>
      <w:r>
        <w:rPr>
          <w:rFonts w:ascii="Microsoft JhengHei" w:hAnsi="Microsoft JhengHei" w:eastAsia="Microsoft JhengHei"/>
          <w:sz w:val="21"/>
        </w:rPr>
        <w:t>：準備符合教堂服裝規定的衣物（遮肩、過膝）+ 薄披肩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☐ </w:t>
      </w:r>
      <w:r>
        <w:rPr>
          <w:rFonts w:ascii="Microsoft JhengHei" w:hAnsi="Microsoft JhengHei" w:eastAsia="Microsoft JhengHei"/>
          <w:b/>
          <w:sz w:val="21"/>
        </w:rPr>
        <w:t>6/20 當天 15:30</w:t>
      </w:r>
      <w:r>
        <w:rPr>
          <w:rFonts w:ascii="Microsoft JhengHei" w:hAnsi="Microsoft JhengHei" w:eastAsia="Microsoft JhengHei"/>
          <w:sz w:val="21"/>
        </w:rPr>
        <w:t>：先前往 AquaFlor 香水店（Borgo Santa Croce, 6），逛完直接走去聖十字聖殿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☐ </w:t>
      </w:r>
      <w:r>
        <w:rPr>
          <w:rFonts w:ascii="Microsoft JhengHei" w:hAnsi="Microsoft JhengHei" w:eastAsia="Microsoft JhengHei"/>
          <w:b/>
          <w:sz w:val="21"/>
        </w:rPr>
        <w:t>6/20 當天 16:15</w:t>
      </w:r>
      <w:r>
        <w:rPr>
          <w:rFonts w:ascii="Microsoft JhengHei" w:hAnsi="Microsoft JhengHei" w:eastAsia="Microsoft JhengHei"/>
          <w:sz w:val="21"/>
        </w:rPr>
        <w:t>：在聖十字廣場拍照（教堂立面、但丁雕像）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☐ </w:t>
      </w:r>
      <w:r>
        <w:rPr>
          <w:rFonts w:ascii="Microsoft JhengHei" w:hAnsi="Microsoft JhengHei" w:eastAsia="Microsoft JhengHei"/>
          <w:b/>
          <w:sz w:val="21"/>
        </w:rPr>
        <w:t>6/20 當天 16:30</w:t>
      </w:r>
      <w:r>
        <w:rPr>
          <w:rFonts w:ascii="Microsoft JhengHei" w:hAnsi="Microsoft JhengHei" w:eastAsia="Microsoft JhengHei"/>
          <w:sz w:val="21"/>
        </w:rPr>
        <w:t>：準時入場，按照動線參觀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☐ </w:t>
      </w:r>
      <w:r>
        <w:rPr>
          <w:rFonts w:ascii="Microsoft JhengHei" w:hAnsi="Microsoft JhengHei" w:eastAsia="Microsoft JhengHei"/>
          <w:b/>
          <w:sz w:val="21"/>
        </w:rPr>
        <w:t>6/20 當天 17:40</w:t>
      </w:r>
      <w:r>
        <w:rPr>
          <w:rFonts w:ascii="Microsoft JhengHei" w:hAnsi="Microsoft JhengHei" w:eastAsia="Microsoft JhengHei"/>
          <w:sz w:val="21"/>
        </w:rPr>
        <w:t>：有興趣者參觀皮革學校（Scuola del Cuoio），購物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☐ </w:t>
      </w:r>
      <w:r>
        <w:rPr>
          <w:rFonts w:ascii="Microsoft JhengHei" w:hAnsi="Microsoft JhengHei" w:eastAsia="Microsoft JhengHei"/>
          <w:b/>
          <w:sz w:val="21"/>
        </w:rPr>
        <w:t>6/20 當天 18:00</w:t>
      </w:r>
      <w:r>
        <w:rPr>
          <w:rFonts w:ascii="Microsoft JhengHei" w:hAnsi="Microsoft JhengHei" w:eastAsia="Microsoft JhengHei"/>
          <w:sz w:val="21"/>
        </w:rPr>
        <w:t>：步行前往 Trattoria Za Za 晚餐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八、聖十字聖殿 vs 其他佛羅倫斯景點快速對比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特色</w:t>
            </w:r>
          </w:p>
        </w:tc>
        <w:tc>
          <w:tcPr>
            <w:tcW w:type="dxa" w:w="2268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聖十字聖殿</w:t>
            </w:r>
          </w:p>
        </w:tc>
        <w:tc>
          <w:tcPr>
            <w:tcW w:type="dxa" w:w="2268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百花大教堂</w:t>
            </w:r>
          </w:p>
        </w:tc>
        <w:tc>
          <w:tcPr>
            <w:tcW w:type="dxa" w:w="2268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烏菲茲美術館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最大亮點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名人墓碑 + 喬托濕壁畫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布魯內列斯基穹頂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波提切利 + 文藝復興繪畫</w:t>
            </w:r>
          </w:p>
        </w:tc>
      </w:tr>
      <w:tr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必看時間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1–1.5 小時</w:t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2–3 小時（含登頂）</w:t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2.5–3 小時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人潮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中等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非常多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非常多</w:t>
            </w:r>
          </w:p>
        </w:tc>
      </w:tr>
      <w:tr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體力需求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低（平地）</w:t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高（463 階）</w:t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中（大量走路）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感受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莊嚴感動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壯觀震撼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藝術饗宴</w:t>
            </w:r>
          </w:p>
        </w:tc>
      </w:tr>
      <w:tr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最佳形容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義大利的西敏寺</w:t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工程奇蹟</w:t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文藝復興百科全書</w:t>
            </w:r>
          </w:p>
        </w:tc>
      </w:tr>
    </w:tbl>
    <w:p/>
    <w:p>
      <w:pPr>
        <w:spacing w:before="40" w:after="40"/>
        <w:pBdr>
          <w:bottom w:val="single" w:sz="4" w:space="1" w:color="BDC3C7"/>
        </w:pBdr>
      </w:pP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i/>
        </w:rPr>
        <w:t>最後更新：2026/05/13（三方審查修訂版）</w:t>
      </w:r>
      <w:r>
        <w:rPr>
          <w:rFonts w:ascii="Microsoft JhengHei" w:hAnsi="Microsoft JhengHei" w:eastAsia="Microsoft JhengHei"/>
        </w:rPr>
      </w:r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999999"/>
        <w:sz w:val="16"/>
      </w:rPr>
      <w:t>聖十字聖殿（公開版）│ 2026 義大利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B4F72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86C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C3E5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