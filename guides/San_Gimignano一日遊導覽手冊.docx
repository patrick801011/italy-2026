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20"/>
        <w:jc w:val="center"/>
      </w:pPr>
      <w:r>
        <w:rPr>
          <w:rFonts w:ascii="Microsoft JhengHei" w:hAnsi="Microsoft JhengHei" w:eastAsia="Microsoft JhengHei"/>
          <w:b/>
          <w:color w:val="1B4F72"/>
          <w:sz w:val="52"/>
        </w:rPr>
        <w:t>San Gimignano 一日遊完整導覽手冊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參觀日期</w:t>
      </w:r>
      <w:r>
        <w:rPr>
          <w:rFonts w:ascii="Microsoft JhengHei" w:hAnsi="Microsoft JhengHei" w:eastAsia="Microsoft JhengHei"/>
          <w:color w:val="5D6D7E"/>
          <w:sz w:val="21"/>
        </w:rPr>
        <w:t>：2026/6/16（二）全日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同行人數</w:t>
      </w:r>
      <w:r>
        <w:rPr>
          <w:rFonts w:ascii="Microsoft JhengHei" w:hAnsi="Microsoft JhengHei" w:eastAsia="Microsoft JhengHei"/>
          <w:color w:val="5D6D7E"/>
          <w:sz w:val="21"/>
        </w:rPr>
        <w:t>：5 人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出發地</w:t>
      </w:r>
      <w:r>
        <w:rPr>
          <w:rFonts w:ascii="Microsoft JhengHei" w:hAnsi="Microsoft JhengHei" w:eastAsia="Microsoft JhengHei"/>
          <w:color w:val="5D6D7E"/>
          <w:sz w:val="21"/>
        </w:rPr>
        <w:t>：Siena（住宿 Loggia Senensis（地址請查群組））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交通方式</w:t>
      </w:r>
      <w:r>
        <w:rPr>
          <w:rFonts w:ascii="Microsoft JhengHei" w:hAnsi="Microsoft JhengHei" w:eastAsia="Microsoft JhengHei"/>
          <w:color w:val="5D6D7E"/>
          <w:sz w:val="21"/>
        </w:rPr>
        <w:t>：預約 Minivan 包車往返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預計時間</w:t>
      </w:r>
      <w:r>
        <w:rPr>
          <w:rFonts w:ascii="Microsoft JhengHei" w:hAnsi="Microsoft JhengHei" w:eastAsia="Microsoft JhengHei"/>
          <w:color w:val="5D6D7E"/>
          <w:sz w:val="21"/>
        </w:rPr>
        <w:t>：09:30 出發 - 17:00 返回 Siena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2"/>
      </w:pPr>
      <w:r>
        <w:t>一、小鎮概述：中世紀曼哈頓</w:t>
      </w:r>
    </w:p>
    <w:p>
      <w:pPr>
        <w:pStyle w:val="Heading3"/>
      </w:pPr>
      <w:r>
        <w:t>為什麼叫「中世紀曼哈頓」？</w:t>
      </w:r>
    </w:p>
    <w:p>
      <w:pPr/>
      <w:r>
        <w:rPr>
          <w:rFonts w:ascii="Microsoft JhengHei" w:hAnsi="Microsoft JhengHei" w:eastAsia="Microsoft JhengHei"/>
        </w:rPr>
        <w:t>遠遠望見 San Gimignano（聖吉米尼亞諾）的天際線時，你會以為自己穿越了——一座托斯卡尼山丘上，14 座石塔像一排排巨人的手指直指天際。這座被 UNESCO 列入世界遺產的小鎮，是全歐洲保存中世紀塔樓群最完整的地方，也因此被戲稱為「中世紀的曼哈頓」（Manhattan of the Middle Ages）。</w:t>
      </w:r>
    </w:p>
    <w:p>
      <w:pPr/>
      <w:r>
        <w:rPr>
          <w:rFonts w:ascii="Microsoft JhengHei" w:hAnsi="Microsoft JhengHei" w:eastAsia="Microsoft JhengHei"/>
        </w:rPr>
        <w:t>但和紐約不同的是，這裡的摩天大樓不是鋼鐵與玻璃，而是石頭與汗水。</w:t>
      </w:r>
    </w:p>
    <w:p>
      <w:pPr>
        <w:pStyle w:val="Heading3"/>
      </w:pPr>
      <w:r>
        <w:t>塔樓的前世今生</w:t>
      </w:r>
    </w:p>
    <w:p>
      <w:pPr/>
      <w:r>
        <w:rPr>
          <w:rFonts w:ascii="Microsoft JhengHei" w:hAnsi="Microsoft JhengHei" w:eastAsia="Microsoft JhengHei"/>
        </w:rPr>
        <w:t>故事要從 12-13 世紀說起。當時 San Gimignano 是 Via Francigena（法蘭西珍那朝聖之路）上的重要驛站，朝聖者從坎特伯雷前往羅馬，中間必經此地。有人潮就有錢潮，小鎮因此繁榮起來，富裕的貴族和商人家族開始比拼誰家的塔蓋得更高——</w:t>
      </w:r>
      <w:r>
        <w:rPr>
          <w:rFonts w:ascii="Microsoft JhengHei" w:hAnsi="Microsoft JhengHei" w:eastAsia="Microsoft JhengHei"/>
          <w:b/>
        </w:rPr>
        <w:t>塔樓就是中世紀的炫富方式</w:t>
      </w:r>
      <w:r>
        <w:rPr>
          <w:rFonts w:ascii="Microsoft JhengHei" w:hAnsi="Microsoft JhengHei" w:eastAsia="Microsoft JhengHei"/>
        </w:rPr>
        <w:t>，相當於現在的超跑與豪宅。</w:t>
      </w:r>
    </w:p>
    <w:p>
      <w:pPr/>
      <w:r>
        <w:rPr>
          <w:rFonts w:ascii="Microsoft JhengHei" w:hAnsi="Microsoft JhengHei" w:eastAsia="Microsoft JhengHei"/>
        </w:rPr>
        <w:t xml:space="preserve">鼎盛時期，這座不到一平方公里的小鎮竟然擠了 </w:t>
      </w:r>
      <w:r>
        <w:rPr>
          <w:rFonts w:ascii="Microsoft JhengHei" w:hAnsi="Microsoft JhengHei" w:eastAsia="Microsoft JhengHei"/>
          <w:b/>
        </w:rPr>
        <w:t>72 座塔樓</w:t>
      </w:r>
      <w:r>
        <w:rPr>
          <w:rFonts w:ascii="Microsoft JhengHei" w:hAnsi="Microsoft JhengHei" w:eastAsia="Microsoft JhengHei"/>
        </w:rPr>
        <w:t>！鎮上兩大家族——薩爾武奇家族（Salvucci）和阿爾迪恩格利家族（Ardinghelli）——的塔樓競賽尤其瘋狂，兩家人比鄰而居卻互看不順眼，你蓋 50 公尺我就蓋 51 公尺。後來市政府實在受不了，立法規定：</w:t>
      </w:r>
      <w:r>
        <w:rPr>
          <w:rFonts w:ascii="Microsoft JhengHei" w:hAnsi="Microsoft JhengHei" w:eastAsia="Microsoft JhengHei"/>
          <w:b/>
        </w:rPr>
        <w:t>任何私人塔樓不得超過市政宮的 Torre Grossa（54 公尺）</w:t>
      </w:r>
      <w:r>
        <w:rPr>
          <w:rFonts w:ascii="Microsoft JhengHei" w:hAnsi="Microsoft JhengHei" w:eastAsia="Microsoft JhengHei"/>
        </w:rPr>
        <w:t>。這大概是人類史上最早的「建築限高令」之一。</w:t>
      </w:r>
    </w:p>
    <w:p>
      <w:pPr/>
      <w:r>
        <w:rPr>
          <w:rFonts w:ascii="Microsoft JhengHei" w:hAnsi="Microsoft JhengHei" w:eastAsia="Microsoft JhengHei"/>
        </w:rPr>
        <w:t>1348 年黑死病橫掃歐洲，San Gimignano 人口銳減，經濟衰退，小鎮從此沉寂。但正是這場災難，讓它「凍結」在中世紀的模樣——沒有錢拆舊蓋新，反而完美保存了這些塔樓和石巷。現存 14 座塔樓，每一座都是 700 年前的原版。</w:t>
      </w:r>
    </w:p>
    <w:p>
      <w:pPr>
        <w:pStyle w:val="Heading3"/>
      </w:pPr>
      <w:r>
        <w:t>抵達與下車位置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司機停車處</w:t>
      </w:r>
      <w:r>
        <w:rPr>
          <w:rFonts w:ascii="Microsoft JhengHei" w:hAnsi="Microsoft JhengHei" w:eastAsia="Microsoft JhengHei"/>
          <w:sz w:val="21"/>
        </w:rPr>
        <w:t xml:space="preserve">：城門外的 </w:t>
      </w:r>
      <w:r>
        <w:rPr>
          <w:rFonts w:ascii="Microsoft JhengHei" w:hAnsi="Microsoft JhengHei" w:eastAsia="Microsoft JhengHei"/>
          <w:b/>
          <w:sz w:val="21"/>
        </w:rPr>
        <w:t>Parcheggio 1（P1）</w:t>
      </w:r>
      <w:r>
        <w:rPr>
          <w:rFonts w:ascii="Microsoft JhengHei" w:hAnsi="Microsoft JhengHei" w:eastAsia="Microsoft JhengHei"/>
          <w:sz w:val="21"/>
        </w:rPr>
        <w:t xml:space="preserve"> 或 </w:t>
      </w:r>
      <w:r>
        <w:rPr>
          <w:rFonts w:ascii="Microsoft JhengHei" w:hAnsi="Microsoft JhengHei" w:eastAsia="Microsoft JhengHei"/>
          <w:b/>
          <w:sz w:val="21"/>
        </w:rPr>
        <w:t>Parcheggio 2（P2）</w:t>
      </w:r>
      <w:r>
        <w:rPr>
          <w:rFonts w:ascii="Microsoft JhengHei" w:hAnsi="Microsoft JhengHei" w:eastAsia="Microsoft JhengHei"/>
          <w:sz w:val="21"/>
        </w:rPr>
        <w:t xml:space="preserve"> 停車場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進城步行</w:t>
      </w:r>
      <w:r>
        <w:rPr>
          <w:rFonts w:ascii="Microsoft JhengHei" w:hAnsi="Microsoft JhengHei" w:eastAsia="Microsoft JhengHei"/>
          <w:sz w:val="21"/>
        </w:rPr>
        <w:t>：從停車場步行約 5 分鐘，經由聖喬凡尼門（Porta San Giovanni）進入古城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San Gimignano 屬於 </w:t>
      </w:r>
      <w:r>
        <w:rPr>
          <w:rFonts w:ascii="Microsoft JhengHei" w:hAnsi="Microsoft JhengHei" w:eastAsia="Microsoft JhengHei"/>
          <w:b/>
          <w:sz w:val="21"/>
        </w:rPr>
        <w:t>ZTL 限行區</w:t>
      </w:r>
      <w:r>
        <w:rPr>
          <w:rFonts w:ascii="Microsoft JhengHei" w:hAnsi="Microsoft JhengHei" w:eastAsia="Microsoft JhengHei"/>
          <w:sz w:val="21"/>
        </w:rPr>
        <w:t>，一般車輛不得進入城門內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建議</w:t>
      </w:r>
      <w:r>
        <w:rPr>
          <w:rFonts w:ascii="Microsoft JhengHei" w:hAnsi="Microsoft JhengHei" w:eastAsia="Microsoft JhengHei"/>
          <w:sz w:val="21"/>
        </w:rPr>
        <w:t>：跟司機約好回程的集合時間與地點（通常就是下車處），並交換手機號碼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二、逐一景點導覽</w:t>
      </w:r>
    </w:p>
    <w:p>
      <w:pPr>
        <w:pStyle w:val="Heading3"/>
      </w:pPr>
      <w:r>
        <w:t>1. 水井廣場（Piazza della Cisterna）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一句話摘要</w:t>
      </w:r>
      <w:r>
        <w:rPr>
          <w:rFonts w:ascii="Microsoft JhengHei" w:hAnsi="Microsoft JhengHei" w:eastAsia="Microsoft JhengHei"/>
        </w:rPr>
        <w:t>：踏進城門沿著石板路上坡，第一個讓你「哇」出聲的地方——一座 1287 年的古井，被中世紀塔樓和暖色石屋環抱的三角形廣場。</w:t>
      </w:r>
    </w:p>
    <w:p>
      <w:pPr/>
      <w:r>
        <w:rPr>
          <w:rFonts w:ascii="Microsoft JhengHei" w:hAnsi="Microsoft JhengHei" w:eastAsia="Microsoft JhengHei"/>
        </w:rPr>
        <w:t>#### 廣場故事</w:t>
      </w:r>
    </w:p>
    <w:p>
      <w:pPr/>
      <w:r>
        <w:rPr>
          <w:rFonts w:ascii="Microsoft JhengHei" w:hAnsi="Microsoft JhengHei" w:eastAsia="Microsoft JhengHei"/>
        </w:rPr>
        <w:t>Cisterna 就是義大利文「水井」的意思。廣場中央那口八角形古井建於 1287 年，在自來水發明前的六百多年間，它是全鎮居民的生命之泉。井口邊緣被繩索磨出的深深溝痕，是幾百年來打水歲月的最真實證據——你可以伸手摸摸看，那觸感比任何博物館的展板都有說服力。</w:t>
      </w:r>
    </w:p>
    <w:p>
      <w:pPr/>
      <w:r>
        <w:rPr>
          <w:rFonts w:ascii="Microsoft JhengHei" w:hAnsi="Microsoft JhengHei" w:eastAsia="Microsoft JhengHei"/>
        </w:rPr>
        <w:t>廣場呈不規則的三角形，四周被 13-14 世紀的塔樓和宅邸包圍。特別注意右手邊兩座緊挨的塔——那是「雙子塔」（Torri dei Salvucci），屬於薩爾武奇家族，是他們財力的炫耀。正對面較矮的兩座則屬於死對頭阿爾迪恩格利家族，兩家人的塔隔著廣場怒目相視了七百年。</w:t>
      </w:r>
    </w:p>
    <w:p>
      <w:pPr/>
      <w:r>
        <w:rPr>
          <w:rFonts w:ascii="Microsoft JhengHei" w:hAnsi="Microsoft JhengHei" w:eastAsia="Microsoft JhengHei"/>
        </w:rPr>
        <w:t>#### 實用資訊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門票</w:t>
      </w:r>
      <w:r>
        <w:rPr>
          <w:rFonts w:ascii="Microsoft JhengHei" w:hAnsi="Microsoft JhengHei" w:eastAsia="Microsoft JhengHei"/>
          <w:sz w:val="21"/>
        </w:rPr>
        <w:t>：免費（開放式廣場）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建議停留</w:t>
      </w:r>
      <w:r>
        <w:rPr>
          <w:rFonts w:ascii="Microsoft JhengHei" w:hAnsi="Microsoft JhengHei" w:eastAsia="Microsoft JhengHei"/>
          <w:sz w:val="21"/>
        </w:rPr>
        <w:t>：15-20 分鐘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拍照建議</w:t>
      </w:r>
      <w:r>
        <w:rPr>
          <w:rFonts w:ascii="Microsoft JhengHei" w:hAnsi="Microsoft JhengHei" w:eastAsia="Microsoft JhengHei"/>
          <w:sz w:val="21"/>
        </w:rPr>
        <w:t>：面向古井、以塔樓群為背景，上午 10:30 左右光線最好（正面受光）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不可錯過的細節</w:t>
      </w:r>
      <w:r>
        <w:rPr>
          <w:rFonts w:ascii="Microsoft JhengHei" w:hAnsi="Microsoft JhengHei" w:eastAsia="Microsoft JhengHei"/>
          <w:sz w:val="21"/>
        </w:rPr>
        <w:t>：井口邊緣的繩索磨痕、廣場地面的魚骨紋磚鋪面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2. 主教座堂廣場（Piazza del Duomo）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一句話摘要</w:t>
      </w:r>
      <w:r>
        <w:rPr>
          <w:rFonts w:ascii="Microsoft JhengHei" w:hAnsi="Microsoft JhengHei" w:eastAsia="Microsoft JhengHei"/>
        </w:rPr>
        <w:t>：從水井廣場往上走不到一分鐘，就是小鎮的政治與宗教權力中心——主教座堂和市政宮面對面站了七百年。</w:t>
      </w:r>
    </w:p>
    <w:p>
      <w:pPr/>
      <w:r>
        <w:rPr>
          <w:rFonts w:ascii="Microsoft JhengHei" w:hAnsi="Microsoft JhengHei" w:eastAsia="Microsoft JhengHei"/>
        </w:rPr>
        <w:t>這個廣場是 San Gimignano 的心臟地帶。左邊是 12 世紀的主教座堂（Collegiata），右邊是市政宮（Palazzo Comunale）和全城最高的 Torre Grossa 塔樓。廣場不大，但所有重要建築都擠在這裡。</w:t>
      </w:r>
    </w:p>
    <w:p>
      <w:pPr/>
      <w:r>
        <w:rPr>
          <w:rFonts w:ascii="Microsoft JhengHei" w:hAnsi="Microsoft JhengHei" w:eastAsia="Microsoft JhengHei"/>
        </w:rPr>
        <w:t>站在廣場中央環顧四周，你會發現一個有趣的對比：主教座堂的外牆極其樸素，幾乎沒有任何裝飾，就是一面平整的淡黃色石牆。但千萬別被外表騙了——推開那扇不起眼的大門，裡面的世界會讓你瞬間忘記呼吸。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3. 主教座堂（Collegiata di Santa Maria Assunta）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一句話摘要</w:t>
      </w:r>
      <w:r>
        <w:rPr>
          <w:rFonts w:ascii="Microsoft JhengHei" w:hAnsi="Microsoft JhengHei" w:eastAsia="Microsoft JhengHei"/>
        </w:rPr>
        <w:t>：外面看起來像普通倉庫，一推門進去，整面牆的中世紀濕壁畫直接把你炸到中世紀的彩色天堂——堪稱「小鎮裡的西斯汀禮拜堂」。</w:t>
      </w:r>
    </w:p>
    <w:p>
      <w:pPr/>
      <w:r>
        <w:rPr>
          <w:rFonts w:ascii="Microsoft JhengHei" w:hAnsi="Microsoft JhengHei" w:eastAsia="Microsoft JhengHei"/>
        </w:rPr>
        <w:t>#### 建築與歷史</w:t>
      </w:r>
    </w:p>
    <w:p>
      <w:pPr/>
      <w:r>
        <w:rPr>
          <w:rFonts w:ascii="Microsoft JhengHei" w:hAnsi="Microsoft JhengHei" w:eastAsia="Microsoft JhengHei"/>
        </w:rPr>
        <w:t>這座教堂正式名稱是「聖母升天學院教堂」，始建於 1148 年，由教宗尤金三世（Eugenius III）親自主持祝聖儀式。它的名字叫 Collegiata（學院教堂）而不是 Duomo（主教座堂），因為 San Gimignano 從來不是主教駐地——但大家習慣叫它 Duomo，就像我們叫大廟一樣。</w:t>
      </w:r>
    </w:p>
    <w:p>
      <w:pPr/>
      <w:r>
        <w:rPr>
          <w:rFonts w:ascii="Microsoft JhengHei" w:hAnsi="Microsoft JhengHei" w:eastAsia="Microsoft JhengHei"/>
        </w:rPr>
        <w:t>外觀的極簡風格其實是托斯卡尼羅馬式教堂的特色：所有的心血和金錢都花在「裡面」。推門進去的那一秒，你會明白為什麼。</w:t>
      </w:r>
    </w:p>
    <w:p>
      <w:pPr/>
      <w:r>
        <w:rPr>
          <w:rFonts w:ascii="Microsoft JhengHei" w:hAnsi="Microsoft JhengHei" w:eastAsia="Microsoft JhengHei"/>
        </w:rPr>
        <w:t>#### 不可錯過的濕壁畫</w:t>
      </w:r>
    </w:p>
    <w:p>
      <w:pPr/>
      <w:r>
        <w:rPr>
          <w:rFonts w:ascii="Microsoft JhengHei" w:hAnsi="Microsoft JhengHei" w:eastAsia="Microsoft JhengHei"/>
        </w:rPr>
        <w:t>走進教堂，首先被震撼的是：</w:t>
      </w:r>
      <w:r>
        <w:rPr>
          <w:rFonts w:ascii="Microsoft JhengHei" w:hAnsi="Microsoft JhengHei" w:eastAsia="Microsoft JhengHei"/>
          <w:b/>
        </w:rPr>
        <w:t>左右兩側牆壁從地板到天花板全是濕壁畫</w:t>
      </w:r>
      <w:r>
        <w:rPr>
          <w:rFonts w:ascii="Microsoft JhengHei" w:hAnsi="Microsoft JhengHei" w:eastAsia="Microsoft JhengHei"/>
        </w:rPr>
        <w:t>，而且左牆和右牆說的是完全不同的故事，像一本巨大的「漫畫聖經」被攤開來貼在牆上。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左側牆壁 — 舊約聖經故事（Storie dell'Antico Testamento）</w:t>
      </w:r>
      <w:r>
        <w:rPr>
          <w:rFonts w:ascii="Microsoft JhengHei" w:hAnsi="Microsoft JhengHei" w:eastAsia="Microsoft JhengHei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由巴爾托洛·迪·弗雷迪（Bartolo di Fredi）於 1367 年繪製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約 24 幅場景（分三列排列），從「創世」畫到「摩西」的故事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風格帶有濃厚的哥德式裝飾感，人物表情豐富、色彩鮮豔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必看</w:t>
      </w:r>
      <w:r>
        <w:rPr>
          <w:rFonts w:ascii="Microsoft JhengHei" w:hAnsi="Microsoft JhengHei" w:eastAsia="Microsoft JhengHei"/>
          <w:sz w:val="21"/>
        </w:rPr>
        <w:t>：〈過紅海〉（Passaggio del Mar Rosso）——法老軍隊被海水吞沒的場景，戲劇張力十足，馬匹和士兵在浪花中掙扎的畫面非常生動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右側牆壁 — 新約聖經故事（Storie del Nuovo Testamento）</w:t>
      </w:r>
      <w:r>
        <w:rPr>
          <w:rFonts w:ascii="Microsoft JhengHei" w:hAnsi="Microsoft JhengHei" w:eastAsia="Microsoft JhengHei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傳統歸功於利波·梅米（Lippo Memmi）或巴爾納·達·席耶納（Barna da Siena），約 1333-1341 年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從「聖母領報」一直畫到「耶穌受難與復活」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風格更細膩，受到 Siena 畫派大師西蒙尼·馬提尼（Simone Martini）的強烈影響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必看</w:t>
      </w:r>
      <w:r>
        <w:rPr>
          <w:rFonts w:ascii="Microsoft JhengHei" w:hAnsi="Microsoft JhengHei" w:eastAsia="Microsoft JhengHei"/>
          <w:sz w:val="21"/>
        </w:rPr>
        <w:t>：〈猶大之吻〉（Il bacio di Giuda）——猶大親吻耶穌的背叛場景，周圍火把照亮的人群表情各異，是整面牆最有情感張力的一幅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入口內牆 — 最後的審判（Giudizio Universale）</w:t>
      </w:r>
      <w:r>
        <w:rPr>
          <w:rFonts w:ascii="Microsoft JhengHei" w:hAnsi="Microsoft JhengHei" w:eastAsia="Microsoft JhengHei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由塔德奧·迪·巴爾托洛（Taddeo di Bartolo）於約 1393-1410 年間繪製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佔據整面入口內牆，分為天堂與地獄兩大區域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天堂區</w:t>
      </w:r>
      <w:r>
        <w:rPr>
          <w:rFonts w:ascii="Microsoft JhengHei" w:hAnsi="Microsoft JhengHei" w:eastAsia="Microsoft JhengHei"/>
          <w:sz w:val="21"/>
        </w:rPr>
        <w:t>在上方，聖人們在金色光芒中安詳端坐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地獄區</w:t>
      </w:r>
      <w:r>
        <w:rPr>
          <w:rFonts w:ascii="Microsoft JhengHei" w:hAnsi="Microsoft JhengHei" w:eastAsia="Microsoft JhengHei"/>
          <w:sz w:val="21"/>
        </w:rPr>
        <w:t>在下方——這才是重頭戲！各種酷刑的描繪驚人地詳細：貪吃的人被強灌食物、好色的人被火焰焚燒、偷竊的人被惡魔追趕。中世紀畫家的想像力在描繪地獄時特別「放飛自我」，畫面之生猛讓現代恐怖片都自嘆不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不可錯過的細節</w:t>
      </w:r>
      <w:r>
        <w:rPr>
          <w:rFonts w:ascii="Microsoft JhengHei" w:hAnsi="Microsoft JhengHei" w:eastAsia="Microsoft JhengHei"/>
          <w:sz w:val="21"/>
        </w:rPr>
        <w:t>：找找看地獄裡那個「被惡魔從身體裡拉出腸子」的倒楣鬼——中世紀畫家對解剖學的理解或許不夠精確，但對恐懼的描繪絕對到位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聖塞巴斯提安殉道壁畫（Martirio di San Sebastiano）</w:t>
      </w:r>
      <w:r>
        <w:rPr>
          <w:rFonts w:ascii="Microsoft JhengHei" w:hAnsi="Microsoft JhengHei" w:eastAsia="Microsoft JhengHei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由貝諾佐·戈佐利（Benozzo Gozzoli）於 1465 年繪製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位於入口內牆左側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聖塞巴斯提安被綁在柱上，身上插滿箭矢的經典殉道場景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有趣的是，戈佐利在畫面背景中偷偷畫進了當時 San Gimignano 的城市風景，所以你能從這幅 15 世紀的壁畫裡看到 15 世紀的塔樓天際線！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聖菲娜禮拜堂（Cappella di Santa Fina）</w:t>
      </w:r>
      <w:r>
        <w:rPr>
          <w:rFonts w:ascii="Microsoft JhengHei" w:hAnsi="Microsoft JhengHei" w:eastAsia="Microsoft JhengHei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位於教堂右側翼殿，由多梅尼科·基爾蘭達約（Domenico Ghirlandaio）於約 1475-1478 年繪製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聖菲娜（Santa Fina）是 San Gimignano 的守護聖人之一，這位 15 歲就過世的少女一生苦行贖罪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壁畫描繪她去世時的奇蹟：她躺了五年的木板上突然開出紫羅蘭（violets），城裡所有塔樓的鐘同時自動敲響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不可錯過的細節</w:t>
      </w:r>
      <w:r>
        <w:rPr>
          <w:rFonts w:ascii="Microsoft JhengHei" w:hAnsi="Microsoft JhengHei" w:eastAsia="Microsoft JhengHei"/>
          <w:sz w:val="21"/>
        </w:rPr>
        <w:t>：基爾蘭達約在壁畫背景中也畫進了 San Gimignano 的塔樓群，這是了解 15 世紀小鎮原貌的珍貴視覺資料。另外，基爾蘭達約後來在佛羅倫斯的 Santa Maria Novella 教堂也畫了類似的壁畫——他的工作室裡有個叫米開朗基羅的學徒</w:t>
      </w:r>
    </w:p>
    <w:p>
      <w:pPr/>
      <w:r>
        <w:rPr>
          <w:rFonts w:ascii="Microsoft JhengHei" w:hAnsi="Microsoft JhengHei" w:eastAsia="Microsoft JhengHei"/>
        </w:rPr>
        <w:t>#### 實用資訊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門票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 xml:space="preserve">Collegiata 單票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EUR 5</w:t>
            </w:r>
            <w:r>
              <w:rPr>
                <w:rFonts w:ascii="Microsoft JhengHei" w:hAnsi="Microsoft JhengHei" w:eastAsia="Microsoft JhengHei"/>
                <w:sz w:val="19"/>
              </w:rPr>
              <w:t>（官方 Duomo 頁）；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San Gimignano Pass（含 Collegiata + 全部市民博物館）EUR 15</w:t>
            </w:r>
            <w:r>
              <w:rPr>
                <w:rFonts w:ascii="Microsoft JhengHei" w:hAnsi="Microsoft JhengHei" w:eastAsia="Microsoft JhengHei"/>
                <w:sz w:val="19"/>
              </w:rPr>
              <w:t>（推薦）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開放時間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4-10 月平日 10:00-19:30；週六 10:00-17:00；週日 12:30-19:30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建議停留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30-45 分鐘（認真看濕壁畫至少要 30 分鐘）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穿著規定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需遮蓋肩膀與膝蓋（六月穿短褲短袖的朋友請帶條披肩）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注意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6/16 是週二，正常開放</w:t>
            </w:r>
          </w:p>
        </w:tc>
      </w:tr>
    </w:tbl>
    <w:p/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導遊建議</w:t>
      </w:r>
      <w:r>
        <w:rPr>
          <w:rFonts w:ascii="Microsoft JhengHei" w:hAnsi="Microsoft JhengHei" w:eastAsia="Microsoft JhengHei"/>
          <w:color w:val="5D6D7E"/>
          <w:sz w:val="21"/>
        </w:rPr>
        <w:t>：進門後先別急著往前走，轉身回頭看入口上方的〈最後的審判〉！很多人一進門就直衝前方祭壇，卻錯過了背後整面牆上最精彩的「地獄全景」。另外，建議買 San Gimignano Pass（EUR 15/人，含教堂 + 全部市民博物館 + Torre Grossa），比單買划算。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4. 市政宮（Palazzo Comunale）與市民美術館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一句話摘要</w:t>
      </w:r>
      <w:r>
        <w:rPr>
          <w:rFonts w:ascii="Microsoft JhengHei" w:hAnsi="Microsoft JhengHei" w:eastAsia="Microsoft JhengHei"/>
        </w:rPr>
        <w:t>：小鎮的政治權力中心，裡面藏著一間滿牆壁畫的「但丁廳」，以及通往全城最高塔的入口。</w:t>
      </w:r>
    </w:p>
    <w:p>
      <w:pPr/>
      <w:r>
        <w:rPr>
          <w:rFonts w:ascii="Microsoft JhengHei" w:hAnsi="Microsoft JhengHei" w:eastAsia="Microsoft JhengHei"/>
        </w:rPr>
        <w:t>#### 建築與歷史</w:t>
      </w:r>
    </w:p>
    <w:p>
      <w:pPr/>
      <w:r>
        <w:rPr>
          <w:rFonts w:ascii="Microsoft JhengHei" w:hAnsi="Microsoft JhengHei" w:eastAsia="Microsoft JhengHei"/>
        </w:rPr>
        <w:t>市政宮建於 1288-1323 年間，是 San Gimignano 的市政廳。建築外觀方正嚴肅，門口有一座帶拱的陽台（Loggia），當年市長就站在這裡對市民發表演說。</w:t>
      </w:r>
    </w:p>
    <w:p>
      <w:pPr/>
      <w:r>
        <w:rPr>
          <w:rFonts w:ascii="Microsoft JhengHei" w:hAnsi="Microsoft JhengHei" w:eastAsia="Microsoft JhengHei"/>
        </w:rPr>
        <w:t>二樓是</w:t>
      </w:r>
      <w:r>
        <w:rPr>
          <w:rFonts w:ascii="Microsoft JhengHei" w:hAnsi="Microsoft JhengHei" w:eastAsia="Microsoft JhengHei"/>
          <w:b/>
        </w:rPr>
        <w:t>市民美術館（Pinacoteca）</w:t>
      </w:r>
      <w:r>
        <w:rPr>
          <w:rFonts w:ascii="Microsoft JhengHei" w:hAnsi="Microsoft JhengHei" w:eastAsia="Microsoft JhengHei"/>
        </w:rPr>
        <w:t>，收藏了 12-15 世紀的托斯卡尼繪畫。最精彩的是兩間特色廳室：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但丁廳（Sala di Dante / Sala del Consiglio）</w:t>
      </w:r>
      <w:r>
        <w:rPr>
          <w:rFonts w:ascii="Microsoft JhengHei" w:hAnsi="Microsoft JhengHei" w:eastAsia="Microsoft JhengHei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1300 年 5 月 8 日，佛羅倫斯詩人但丁曾以歸爾甫黨（Guelph）代表的身分，在這間大廳裡發表演說，遊說 San Gimignano 加入佛羅倫斯同盟。這間廳因此得名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牆上有利波·梅米（Lippo Memmi）1317 年繪製的巨大「君主寶座」（Maesta）濕壁畫——聖母瑪利亞端坐寶座，兩側聖人環繞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這幅畫明顯受到 Siena 市政廳裡西蒙尼·馬提尼同題材作品的影響，但規模略小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私密室（Camera del Podesta / 夫妻生活場景壁畫）</w:t>
      </w:r>
      <w:r>
        <w:rPr>
          <w:rFonts w:ascii="Microsoft JhengHei" w:hAnsi="Microsoft JhengHei" w:eastAsia="Microsoft JhengHei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這是最讓遊客驚喜的房間——牆上畫的不是宗教故事，而是中世紀貴族的日常生活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包括情侶共浴、夫妻同床等私密場景，畫風之直白讓人難以相信這是 14 世紀的作品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這些壁畫被稱為「中世紀的情趣圖」，是研究中世紀貴族私生活最珍貴的視覺史料之一</w:t>
      </w:r>
    </w:p>
    <w:p>
      <w:pPr/>
      <w:r>
        <w:rPr>
          <w:rFonts w:ascii="Microsoft JhengHei" w:hAnsi="Microsoft JhengHei" w:eastAsia="Microsoft JhengHei"/>
        </w:rPr>
        <w:t>#### 實用資訊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門票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市政宮 + Torre Grossa 聯票：成人 EUR 10（約 TWD 367）；San Gimignano Pass（含教堂 + 全部市民博物館）EUR 15（約 TWD 551）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開放時間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夏季（4-10月）：10:00 - 19:30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建議停留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美術館 20-30 分鐘，登塔另計 30-40 分鐘</w:t>
            </w:r>
          </w:p>
        </w:tc>
      </w:tr>
    </w:tbl>
    <w:p/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5. Torre Grossa 登塔（全城最高、唯一開放登頂的塔樓）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一句話摘要</w:t>
      </w:r>
      <w:r>
        <w:rPr>
          <w:rFonts w:ascii="Microsoft JhengHei" w:hAnsi="Microsoft JhengHei" w:eastAsia="Microsoft JhengHei"/>
        </w:rPr>
        <w:t>：54 公尺高、218 階石階、登頂後 360 度俯瞰中世紀塔樓群和無盡的托斯卡尼葡萄園——這是整趟 San Gimignano 之旅的最高潮，字面意義上的。</w:t>
      </w:r>
    </w:p>
    <w:p>
      <w:pPr/>
      <w:r>
        <w:rPr>
          <w:rFonts w:ascii="Microsoft JhengHei" w:hAnsi="Microsoft JhengHei" w:eastAsia="Microsoft JhengHei"/>
        </w:rPr>
        <w:t>#### 塔樓故事</w:t>
      </w:r>
    </w:p>
    <w:p>
      <w:pPr/>
      <w:r>
        <w:rPr>
          <w:rFonts w:ascii="Microsoft JhengHei" w:hAnsi="Microsoft JhengHei" w:eastAsia="Microsoft JhengHei"/>
        </w:rPr>
        <w:t>Torre Grossa 建於 1311 年，是 San Gimignano 現存最高的塔樓（54 公尺），也是市政府的官方塔樓。它的名字很直白——Grossa 就是「大」的意思，所以 Torre Grossa 就是「大塔」。中世紀人取名就是這麼樸實無華。</w:t>
      </w:r>
    </w:p>
    <w:p>
      <w:pPr/>
      <w:r>
        <w:rPr>
          <w:rFonts w:ascii="Microsoft JhengHei" w:hAnsi="Microsoft JhengHei" w:eastAsia="Microsoft JhengHei"/>
        </w:rPr>
        <w:t>前面提過，市政府曾立法規定私人塔樓不得超過這座官方大塔。所以 Torre Grossa 不只是地標，更是「誰是老大」的權威象徵。</w:t>
      </w:r>
    </w:p>
    <w:p>
      <w:pPr/>
      <w:r>
        <w:rPr>
          <w:rFonts w:ascii="Microsoft JhengHei" w:hAnsi="Microsoft JhengHei" w:eastAsia="Microsoft JhengHei"/>
        </w:rPr>
        <w:t>#### 攀登資訊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高度</w:t>
      </w:r>
      <w:r>
        <w:rPr>
          <w:rFonts w:ascii="Microsoft JhengHei" w:hAnsi="Microsoft JhengHei" w:eastAsia="Microsoft JhengHei"/>
          <w:sz w:val="21"/>
        </w:rPr>
        <w:t>：54 公尺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階梯數</w:t>
      </w:r>
      <w:r>
        <w:rPr>
          <w:rFonts w:ascii="Microsoft JhengHei" w:hAnsi="Microsoft JhengHei" w:eastAsia="Microsoft JhengHei"/>
          <w:sz w:val="21"/>
        </w:rPr>
        <w:t>：約 218 階（石造螺旋梯，部分路段狹窄）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攀登時間</w:t>
      </w:r>
      <w:r>
        <w:rPr>
          <w:rFonts w:ascii="Microsoft JhengHei" w:hAnsi="Microsoft JhengHei" w:eastAsia="Microsoft JhengHei"/>
          <w:sz w:val="21"/>
        </w:rPr>
        <w:t>：上去約 10-15 分鐘，下來約 5-10 分鐘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難度</w:t>
      </w:r>
      <w:r>
        <w:rPr>
          <w:rFonts w:ascii="Microsoft JhengHei" w:hAnsi="Microsoft JhengHei" w:eastAsia="Microsoft JhengHei"/>
          <w:sz w:val="21"/>
        </w:rPr>
        <w:t>：中等。比 Siena 的曼吉亞塔樓（400 階）輕鬆一半，但螺旋梯段會讓人有點暈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限制</w:t>
      </w:r>
      <w:r>
        <w:rPr>
          <w:rFonts w:ascii="Microsoft JhengHei" w:hAnsi="Microsoft JhengHei" w:eastAsia="Microsoft JhengHei"/>
          <w:sz w:val="21"/>
        </w:rPr>
        <w:t>：有時會因人數管控需要排隊等候，每次放行人數有限</w:t>
      </w:r>
    </w:p>
    <w:p>
      <w:pPr/>
      <w:r>
        <w:rPr>
          <w:rFonts w:ascii="Microsoft JhengHei" w:hAnsi="Microsoft JhengHei" w:eastAsia="Microsoft JhengHei"/>
        </w:rPr>
        <w:t>#### 塔頂景觀</w:t>
      </w:r>
    </w:p>
    <w:p>
      <w:pPr/>
      <w:r>
        <w:rPr>
          <w:rFonts w:ascii="Microsoft JhengHei" w:hAnsi="Microsoft JhengHei" w:eastAsia="Microsoft JhengHei"/>
        </w:rPr>
        <w:t>登頂後的 360 度全景是整個 San Gimignano 的精華所在：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北面</w:t>
      </w:r>
      <w:r>
        <w:rPr>
          <w:rFonts w:ascii="Microsoft JhengHei" w:hAnsi="Microsoft JhengHei" w:eastAsia="Microsoft JhengHei"/>
          <w:sz w:val="21"/>
        </w:rPr>
        <w:t>：可以看到其他 13 座塔樓的塔頂近在咫尺，尤其是薩爾武奇家族的雙子塔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南面</w:t>
      </w:r>
      <w:r>
        <w:rPr>
          <w:rFonts w:ascii="Microsoft JhengHei" w:hAnsi="Microsoft JhengHei" w:eastAsia="Microsoft JhengHei"/>
          <w:sz w:val="21"/>
        </w:rPr>
        <w:t>：一望無際的托斯卡尼丘陵，翠綠的葡萄園和銀灰色的橄欖樹林鋪滿山坡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東面</w:t>
      </w:r>
      <w:r>
        <w:rPr>
          <w:rFonts w:ascii="Microsoft JhengHei" w:hAnsi="Microsoft JhengHei" w:eastAsia="Microsoft JhengHei"/>
          <w:sz w:val="21"/>
        </w:rPr>
        <w:t>：晴天時可遠眺 Siena 方向的山丘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西面</w:t>
      </w:r>
      <w:r>
        <w:rPr>
          <w:rFonts w:ascii="Microsoft JhengHei" w:hAnsi="Microsoft JhengHei" w:eastAsia="Microsoft JhengHei"/>
          <w:sz w:val="21"/>
        </w:rPr>
        <w:t>：Val d'Elsa（艾爾莎河谷）的田園風光</w:t>
      </w:r>
    </w:p>
    <w:p>
      <w:pPr/>
      <w:r>
        <w:rPr>
          <w:rFonts w:ascii="Microsoft JhengHei" w:hAnsi="Microsoft JhengHei" w:eastAsia="Microsoft JhengHei"/>
        </w:rPr>
        <w:t>#### 實用資訊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門票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包含在市政宮聯票內（EUR 10 或 San Gimignano Pass EUR 15）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開放時間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夏季：10:00 - 19:30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建議時段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上午 10:30-11:30 光線最棒，中午過後逆光且炎熱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注意事項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有懼高症或幽閉恐懼症的朋友請斟酌；螺旋梯段無法回頭，只能單向通行</w:t>
            </w:r>
          </w:p>
        </w:tc>
      </w:tr>
    </w:tbl>
    <w:p/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導遊提醒</w:t>
      </w:r>
      <w:r>
        <w:rPr>
          <w:rFonts w:ascii="Microsoft JhengHei" w:hAnsi="Microsoft JhengHei" w:eastAsia="Microsoft JhengHei"/>
          <w:color w:val="5D6D7E"/>
          <w:sz w:val="21"/>
        </w:rPr>
        <w:t>：建議先逛完主教座堂，再來登塔。因為看完教堂裡的壁畫，登頂後俯瞰這些塔樓時會更有感覺——你知道每座塔底下藏著什麼樣的故事。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6. 古塔群巡禮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一句話摘要</w:t>
      </w:r>
      <w:r>
        <w:rPr>
          <w:rFonts w:ascii="Microsoft JhengHei" w:hAnsi="Microsoft JhengHei" w:eastAsia="Microsoft JhengHei"/>
        </w:rPr>
        <w:t>：14 座七百歲的石塔，是 San Gimignano 最獨特的天際線，也是中世紀家族權力鬥爭最壯觀的遺物。</w:t>
      </w:r>
    </w:p>
    <w:p>
      <w:pPr/>
      <w:r>
        <w:rPr>
          <w:rFonts w:ascii="Microsoft JhengHei" w:hAnsi="Microsoft JhengHei" w:eastAsia="Microsoft JhengHei"/>
        </w:rPr>
        <w:t>除了 Torre Grossa 之外，漫步小鎮時你會不斷撞見其他塔樓。以下是幾座最值得留意的：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塔樓名稱</w:t>
            </w:r>
          </w:p>
        </w:tc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高度</w:t>
            </w:r>
          </w:p>
        </w:tc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故事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薩爾武奇雙子塔（Torri dei Salvucci）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主教座堂廣場旁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47-48 公尺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薩爾武奇家族蓋了「兩座」塔來雙倍炫富，是歸爾甫黨（教宗派）的代表</w:t>
            </w:r>
          </w:p>
        </w:tc>
      </w:tr>
      <w:tr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阿爾迪恩格利雙塔（Torri degli Ardinghelli）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水井廣場西北角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45 公尺（被削過）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薩爾武奇的死對頭，屬於吉伯林黨（皇帝派），曾被市政府下令削矮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魔鬼塔（Torre del Diavolo）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水井廣場東側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48 公尺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傳說塔主人出遠門回來後發現塔「自己長高了」，認為是魔鬼所為</w:t>
            </w:r>
          </w:p>
        </w:tc>
      </w:tr>
      <w:tr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科波拉塔（Torre dei Cugnanesi）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Via San Giovanni 旁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50 公尺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僅次於 Torre Grossa 的第二高塔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貝奇塔（Torre dei Becci）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水井廣場入口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42 公尺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進城時第一座迎接你的塔</w:t>
            </w:r>
          </w:p>
        </w:tc>
      </w:tr>
    </w:tbl>
    <w:p/>
    <w:p>
      <w:pPr/>
      <w:r>
        <w:rPr>
          <w:rFonts w:ascii="Microsoft JhengHei" w:hAnsi="Microsoft JhengHei" w:eastAsia="Microsoft JhengHei"/>
        </w:rPr>
        <w:t>#### 為什麼中世紀家族要蓋塔？</w:t>
      </w:r>
    </w:p>
    <w:p>
      <w:pPr/>
      <w:r>
        <w:rPr>
          <w:rFonts w:ascii="Microsoft JhengHei" w:hAnsi="Microsoft JhengHei" w:eastAsia="Microsoft JhengHei"/>
        </w:rPr>
        <w:t>塔樓在中世紀有多重功能：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防禦</w:t>
      </w:r>
      <w:r>
        <w:rPr>
          <w:rFonts w:ascii="Microsoft JhengHei" w:hAnsi="Microsoft JhengHei" w:eastAsia="Microsoft JhengHei"/>
          <w:sz w:val="21"/>
        </w:rPr>
        <w:t>：遇到敵對家族攻擊時，全家人躲進塔裡，從高處用石頭和滾燙的油反擊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炫富</w:t>
      </w:r>
      <w:r>
        <w:rPr>
          <w:rFonts w:ascii="Microsoft JhengHei" w:hAnsi="Microsoft JhengHei" w:eastAsia="Microsoft JhengHei"/>
          <w:sz w:val="21"/>
        </w:rPr>
        <w:t>：蓋塔需要大量石材和人力，塔越高代表家族越有錢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身分象徵</w:t>
      </w:r>
      <w:r>
        <w:rPr>
          <w:rFonts w:ascii="Microsoft JhengHei" w:hAnsi="Microsoft JhengHei" w:eastAsia="Microsoft JhengHei"/>
          <w:sz w:val="21"/>
        </w:rPr>
        <w:t>：就像今天的名牌包和跑車，塔樓是社會地位的可視化指標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儲藏</w:t>
      </w:r>
      <w:r>
        <w:rPr>
          <w:rFonts w:ascii="Microsoft JhengHei" w:hAnsi="Microsoft JhengHei" w:eastAsia="Microsoft JhengHei"/>
          <w:sz w:val="21"/>
        </w:rPr>
        <w:t>：底層用來存放貨物和糧食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5. </w:t>
      </w:r>
      <w:r>
        <w:rPr>
          <w:rFonts w:ascii="Microsoft JhengHei" w:hAnsi="Microsoft JhengHei" w:eastAsia="Microsoft JhengHei"/>
          <w:b/>
          <w:sz w:val="21"/>
        </w:rPr>
        <w:t>瞭望</w:t>
      </w:r>
      <w:r>
        <w:rPr>
          <w:rFonts w:ascii="Microsoft JhengHei" w:hAnsi="Microsoft JhengHei" w:eastAsia="Microsoft JhengHei"/>
          <w:sz w:val="21"/>
        </w:rPr>
        <w:t>：頂層可以監視敵人動向和商隊來往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冷知識</w:t>
      </w:r>
      <w:r>
        <w:rPr>
          <w:rFonts w:ascii="Microsoft JhengHei" w:hAnsi="Microsoft JhengHei" w:eastAsia="Microsoft JhengHei"/>
          <w:color w:val="5D6D7E"/>
          <w:sz w:val="21"/>
        </w:rPr>
        <w:t>：當兩個家族結盟時，他們會用木橋把各自的塔連在一起，形成「空中走廊」。如果翻臉了，就把橋拆掉。中世紀版的「封鎖好友」。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7. Gelateria Dondoli（世界冠軍冰淇淋）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一句話摘要</w:t>
      </w:r>
      <w:r>
        <w:rPr>
          <w:rFonts w:ascii="Microsoft JhengHei" w:hAnsi="Microsoft JhengHei" w:eastAsia="Microsoft JhengHei"/>
        </w:rPr>
        <w:t>：在水井廣場邊吃一球世界冰淇淋冠軍得主做的 Gelato——這大概是你吃過最有來頭的冰淇淋了。</w:t>
      </w:r>
    </w:p>
    <w:p>
      <w:pPr/>
      <w:r>
        <w:rPr>
          <w:rFonts w:ascii="Microsoft JhengHei" w:hAnsi="Microsoft JhengHei" w:eastAsia="Microsoft JhengHei"/>
        </w:rPr>
        <w:t>#### 故事</w:t>
      </w:r>
    </w:p>
    <w:p>
      <w:pPr/>
      <w:r>
        <w:rPr>
          <w:rFonts w:ascii="Microsoft JhengHei" w:hAnsi="Microsoft JhengHei" w:eastAsia="Microsoft JhengHei"/>
        </w:rPr>
        <w:t>Gelateria Dondoli（全名 Gelateria di Piazza）的老闆塞吉歐·唐多利（Sergio Dondoli）是個傳奇人物。他曾多次在世界冰淇淋大賽（Gelato World Cup）中獲得冠軍，用的都是托斯卡尼在地食材：番紅花（Crocus Sativus Sangimignanese，San Gimignano 特產的番紅花）、Vernaccia 白酒、松子、迷迭香等。</w:t>
      </w:r>
    </w:p>
    <w:p>
      <w:pPr/>
      <w:r>
        <w:rPr>
          <w:rFonts w:ascii="Microsoft JhengHei" w:hAnsi="Microsoft JhengHei" w:eastAsia="Microsoft JhengHei"/>
        </w:rPr>
        <w:t xml:space="preserve">他的招牌口味 </w:t>
      </w:r>
      <w:r>
        <w:rPr>
          <w:rFonts w:ascii="Microsoft JhengHei" w:hAnsi="Microsoft JhengHei" w:eastAsia="Microsoft JhengHei"/>
          <w:b/>
        </w:rPr>
        <w:t>Crema di Santa Fina</w:t>
      </w:r>
      <w:r>
        <w:rPr>
          <w:rFonts w:ascii="Microsoft JhengHei" w:hAnsi="Microsoft JhengHei" w:eastAsia="Microsoft JhengHei"/>
        </w:rPr>
        <w:t>——以 San Gimignano 的守護聖人命名，用在地番紅花製成——不只是冰淇淋，更是一座小鎮的風土滋味。</w:t>
      </w:r>
    </w:p>
    <w:p>
      <w:pPr/>
      <w:r>
        <w:rPr>
          <w:rFonts w:ascii="Microsoft JhengHei" w:hAnsi="Microsoft JhengHei" w:eastAsia="Microsoft JhengHei"/>
        </w:rPr>
        <w:t>#### 實用資訊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位置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Piazza della Cisterna, 4（水井廣場上）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價位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一球約 EUR 3，兩球約 EUR 4（約 TWD 110-147）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推薦口味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Crema di Santa Fina（番紅花口味，招牌中的招牌）、Vernaccia 白酒雪酪、Rosemary Baby（迷迭香）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排隊時間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六月旺季預估 10-20 分鐘（值得等）</w:t>
            </w:r>
          </w:p>
        </w:tc>
      </w:tr>
    </w:tbl>
    <w:p/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導遊建議</w:t>
      </w:r>
      <w:r>
        <w:rPr>
          <w:rFonts w:ascii="Microsoft JhengHei" w:hAnsi="Microsoft JhengHei" w:eastAsia="Microsoft JhengHei"/>
          <w:color w:val="5D6D7E"/>
          <w:sz w:val="21"/>
        </w:rPr>
        <w:t>：這家店永遠在排隊，但排隊時間是觀察水井廣場人間百態的好時機。拿到冰淇淋後坐在古井邊吃，讓自己的味蕾和七百年的古井來一場跨時空的對話。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8. Maria's Pelletterie（手工皮件店）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一句話摘要</w:t>
      </w:r>
      <w:r>
        <w:rPr>
          <w:rFonts w:ascii="Microsoft JhengHei" w:hAnsi="Microsoft JhengHei" w:eastAsia="Microsoft JhengHei"/>
        </w:rPr>
        <w:t>：韓國綜藝《Nana Tour》的同款皮件店，手工義大利皮革包款式經典、價格親民，是帶伴手禮的好選擇。</w:t>
      </w:r>
    </w:p>
    <w:p>
      <w:pPr/>
      <w:r>
        <w:rPr>
          <w:rFonts w:ascii="Microsoft JhengHei" w:hAnsi="Microsoft JhengHei" w:eastAsia="Microsoft JhengHei"/>
        </w:rPr>
        <w:t>#### 故事</w:t>
      </w:r>
    </w:p>
    <w:p>
      <w:pPr/>
      <w:r>
        <w:rPr>
          <w:rFonts w:ascii="Microsoft JhengHei" w:hAnsi="Microsoft JhengHei" w:eastAsia="Microsoft JhengHei"/>
        </w:rPr>
        <w:t>這家店因為韓國熱門綜藝節目《Nana Tour》的造訪而聲名大噪，節目中成員們在這裡選購了皮包和皮夾。但撇開韓流光環，Maria's Pelletterie 本身就是一家品質不錯的義大利手工皮件店，使用托斯卡尼傳統植鞣法（Vegetable Tanning）製作的皮革，色澤溫潤、觸感柔軟，而且價格比佛羅倫斯的同類型店家親民許多。</w:t>
      </w:r>
    </w:p>
    <w:p>
      <w:pPr/>
      <w:r>
        <w:rPr>
          <w:rFonts w:ascii="Microsoft JhengHei" w:hAnsi="Microsoft JhengHei" w:eastAsia="Microsoft JhengHei"/>
        </w:rPr>
        <w:t>#### 實用資訊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位置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Via San Giovanni（從聖喬凡尼門進城的主街上）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價位範圍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皮夾 EUR 30-60（TWD 1,101-2,202）；手提包 EUR 80-200（TWD 2,936-7,340）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推薦品項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植鞣皮夾、斜背小包、鑰匙圈小配件（送禮好選擇）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營業時間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10:00 - 19:00（午休可能短暫關門）</w:t>
            </w:r>
          </w:p>
        </w:tc>
      </w:tr>
    </w:tbl>
    <w:p/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導遊提醒</w:t>
      </w:r>
      <w:r>
        <w:rPr>
          <w:rFonts w:ascii="Microsoft JhengHei" w:hAnsi="Microsoft JhengHei" w:eastAsia="Microsoft JhengHei"/>
          <w:color w:val="5D6D7E"/>
          <w:sz w:val="21"/>
        </w:rPr>
        <w:t>：義大利皮件的品質要看「皮革味」——好的植鞣皮革聞起來有淡淡的天然皮香，而非化學塑膠味。可以詢問店員是否為 "Vera Pelle Italiana"（真正義大利皮革）。另外，San Gimignano 的價格通常比佛羅倫斯的 San Lorenzo 市場便宜 20-30%，且殺價空間較大（尤其買多件時可以試著談折扣）。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三、回程順路景點（Siena）</w:t>
      </w:r>
    </w:p>
    <w:p>
      <w:pPr/>
      <w:r>
        <w:rPr>
          <w:rFonts w:ascii="Microsoft JhengHei" w:hAnsi="Microsoft JhengHei" w:eastAsia="Microsoft JhengHei"/>
        </w:rPr>
        <w:t>從 San Gimignano 返回 Siena 後（預計 17:50 左右抵達），趁著六月的長日照（日落約 21:00），還有充裕的時間逛兩個距離住宿不遠的景點。</w:t>
      </w:r>
    </w:p>
    <w:p>
      <w:pPr>
        <w:pStyle w:val="Heading3"/>
      </w:pPr>
      <w:r>
        <w:t>1. 聖多明我聖殿（Basilica di San Domenico）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一句話摘要</w:t>
      </w:r>
      <w:r>
        <w:rPr>
          <w:rFonts w:ascii="Microsoft JhengHei" w:hAnsi="Microsoft JhengHei" w:eastAsia="Microsoft JhengHei"/>
        </w:rPr>
        <w:t>：這裡保存著 Siena 最偉大的守護聖人——聖凱瑟琳（Santa Caterina da Siena）的頭顱聖髑，是中世紀信仰文化最真實、也最震撼的一面。</w:t>
      </w:r>
    </w:p>
    <w:p>
      <w:pPr/>
      <w:r>
        <w:rPr>
          <w:rFonts w:ascii="Microsoft JhengHei" w:hAnsi="Microsoft JhengHei" w:eastAsia="Microsoft JhengHei"/>
        </w:rPr>
        <w:t>#### 故事</w:t>
      </w:r>
    </w:p>
    <w:p>
      <w:pPr/>
      <w:r>
        <w:rPr>
          <w:rFonts w:ascii="Microsoft JhengHei" w:hAnsi="Microsoft JhengHei" w:eastAsia="Microsoft JhengHei"/>
        </w:rPr>
        <w:t>聖凱瑟琳（1347-1380）是 Siena 的驕傲。她出身染工之家，從小就有神秘的宗教異象，成年後加入道明會第三修會。在那個女性幾乎沒有發言權的時代，她靠著堅定的信仰和犀利的筆鋒，寫了上百封書信給教宗、國王和主教，甚至親自跑到法國亞維儂（Avignon）把「出走」的教宗說服回羅馬。她在 33 歲時過世，1970 年被封為「教會聖師」（Doctor of the Church），是歷史上獲此殊榮的第一位女性。</w:t>
      </w:r>
    </w:p>
    <w:p>
      <w:pPr/>
      <w:r>
        <w:rPr>
          <w:rFonts w:ascii="Microsoft JhengHei" w:hAnsi="Microsoft JhengHei" w:eastAsia="Microsoft JhengHei"/>
        </w:rPr>
        <w:t>她去世後遺體安葬在羅馬，但 Siena 人渴望擁有她的聖髑——1381 年由教宗烏爾巴諾六世下令將頭部送給 Siena，1385 年以盛大遊行迎入聖多明我聖殿。現在這顆頭顱聖髑就保存在聖殿內的聖凱瑟琳禮拜堂（Cappella di Santa Caterina）中，放在一個精美的銀製聖髑匣裡。</w:t>
      </w:r>
    </w:p>
    <w:p>
      <w:pPr/>
      <w:r>
        <w:rPr>
          <w:rFonts w:ascii="Microsoft JhengHei" w:hAnsi="Microsoft JhengHei" w:eastAsia="Microsoft JhengHei"/>
        </w:rPr>
        <w:t>這對現代人來說或許有點驚悚，但在中世紀，聖人遺骸的「分配」是一種極高的榮耀——代表你的城市被聖人特別眷顧。</w:t>
      </w:r>
    </w:p>
    <w:p>
      <w:pPr/>
      <w:r>
        <w:rPr>
          <w:rFonts w:ascii="Microsoft JhengHei" w:hAnsi="Microsoft JhengHei" w:eastAsia="Microsoft JhengHei"/>
        </w:rPr>
        <w:t>#### 實用資訊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位置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Piazza San Domenico（從住宿步行約 12-15 分鐘）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門票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免費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開放時間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07:00 - 18:30（依季節略有調整）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建議停留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15-20 分鐘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不可錯過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聖凱瑟琳禮拜堂的頭顱聖髑、索多瑪（Sodoma）繪製的聖凱瑟琳暈厥壁畫</w:t>
            </w:r>
          </w:p>
        </w:tc>
      </w:tr>
    </w:tbl>
    <w:p/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導遊補充</w:t>
      </w:r>
      <w:r>
        <w:rPr>
          <w:rFonts w:ascii="Microsoft JhengHei" w:hAnsi="Microsoft JhengHei" w:eastAsia="Microsoft JhengHei"/>
          <w:color w:val="5D6D7E"/>
          <w:sz w:val="21"/>
        </w:rPr>
        <w:t>：教堂外的廣場是遠眺 Siena 老城的好位置，可以看到主教座堂和田野廣場方向的天際線。傍晚光線下拍照特別美。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2. 美第奇要塞（Fortezza Medicea）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一句話摘要</w:t>
      </w:r>
      <w:r>
        <w:rPr>
          <w:rFonts w:ascii="Microsoft JhengHei" w:hAnsi="Microsoft JhengHei" w:eastAsia="Microsoft JhengHei"/>
        </w:rPr>
        <w:t>：佛羅倫斯征服 Siena 後蓋的軍事要塞，現在華麗轉身成為散步喝酒看夕陽的絕佳地點——裡面還藏著義大利國家酒窖。</w:t>
      </w:r>
    </w:p>
    <w:p>
      <w:pPr/>
      <w:r>
        <w:rPr>
          <w:rFonts w:ascii="Microsoft JhengHei" w:hAnsi="Microsoft JhengHei" w:eastAsia="Microsoft JhengHei"/>
        </w:rPr>
        <w:t>#### 故事</w:t>
      </w:r>
    </w:p>
    <w:p>
      <w:pPr/>
      <w:r>
        <w:rPr>
          <w:rFonts w:ascii="Microsoft JhengHei" w:hAnsi="Microsoft JhengHei" w:eastAsia="Microsoft JhengHei"/>
        </w:rPr>
        <w:t>1555 年，Siena 在長期與佛羅倫斯的戰爭中落敗，被併入梅迪奇家族統治的托斯卡尼大公國。為了防止 Siena 人再次造反，梅迪奇大公科西莫一世（Cosimo I de' Medici）下令在城牆邊建造這座軍事要塞，駐紮佛羅倫斯軍隊監視 Siena 人。</w:t>
      </w:r>
    </w:p>
    <w:p>
      <w:pPr/>
      <w:r>
        <w:rPr>
          <w:rFonts w:ascii="Microsoft JhengHei" w:hAnsi="Microsoft JhengHei" w:eastAsia="Microsoft JhengHei"/>
        </w:rPr>
        <w:t>對 Siena 人來說，這座要塞曾經是屈辱的象徵。但幾百年後的今天，它已經變成最受市民歡迎的散步場所。紅磚城牆上可以走一圈，俯瞰托斯卡尼的丘陵和葡萄園。</w:t>
      </w:r>
    </w:p>
    <w:p>
      <w:pPr/>
      <w:r>
        <w:rPr>
          <w:rFonts w:ascii="Microsoft JhengHei" w:hAnsi="Microsoft JhengHei" w:eastAsia="Microsoft JhengHei"/>
        </w:rPr>
        <w:t>要塞內部現在是</w:t>
      </w:r>
      <w:r>
        <w:rPr>
          <w:rFonts w:ascii="Microsoft JhengHei" w:hAnsi="Microsoft JhengHei" w:eastAsia="Microsoft JhengHei"/>
          <w:b/>
        </w:rPr>
        <w:t>義大利國家酒窖（Enoteca Italiana）</w:t>
      </w:r>
      <w:r>
        <w:rPr>
          <w:rFonts w:ascii="Microsoft JhengHei" w:hAnsi="Microsoft JhengHei" w:eastAsia="Microsoft JhengHei"/>
        </w:rPr>
        <w:t>，展售來自義大利各大產區的精選葡萄酒。你可以在這裡品一杯 Brunello di Montalcino 或 Chianti Classico，配著夕陽和城牆，享受義大利生活的精髓。</w:t>
      </w:r>
    </w:p>
    <w:p>
      <w:pPr/>
      <w:r>
        <w:rPr>
          <w:rFonts w:ascii="Microsoft JhengHei" w:hAnsi="Microsoft JhengHei" w:eastAsia="Microsoft JhengHei"/>
        </w:rPr>
        <w:t>#### 實用資訊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位置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Viale XXV Aprile（從聖多明我聖殿步行約 5 分鐘，從住宿步行約 10-12 分鐘）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門票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要塞免費開放；酒窖品酒依杯計費（一杯約 EUR 4-8 / TWD 147-294）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開放時間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要塞全天開放；酒窖約 12:00 - 20:00（夏季可能延長）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建議停留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30-60 分鐘（登城牆散步 + 品酒看夕陽）</w:t>
            </w:r>
          </w:p>
        </w:tc>
      </w:tr>
    </w:tbl>
    <w:p/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導遊建議</w:t>
      </w:r>
      <w:r>
        <w:rPr>
          <w:rFonts w:ascii="Microsoft JhengHei" w:hAnsi="Microsoft JhengHei" w:eastAsia="Microsoft JhengHei"/>
          <w:color w:val="5D6D7E"/>
          <w:sz w:val="21"/>
        </w:rPr>
        <w:t>：六月的 Siena 日落大約在 21:00 左右，如果大約 18:30 到要塞，在城牆上散步拍照、品杯酒，正好趕上黃金時刻的光線。這是為 San Gimignano 一日遊畫下完美句點的方式——用一杯托斯卡尼紅酒，敬中世紀的塔樓和夕陽。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四、建議參觀動線（時間軸）</w:t>
      </w:r>
    </w:p>
    <w:p>
      <w:pPr>
        <w:spacing w:before="80" w:after="80"/>
        <w:shd w:fill="F4F6F7"/>
      </w:pPr>
      <w:r>
        <w:rPr>
          <w:rFonts w:ascii="Consolas" w:hAnsi="Consolas"/>
          <w:color w:val="2C3E50"/>
          <w:sz w:val="18"/>
        </w:rPr>
        <w:t>09:30  從 Siena 住宿（Loggia Senensis）出發</w:t>
        <w:br/>
        <w:t xml:space="preserve">       |  Minivan 車程約 40-50 分鐘</w:t>
        <w:br/>
        <w:t xml:space="preserve">       |</w:t>
        <w:br/>
        <w:t>10:15  抵達 San Gimignano，P1/P2 停車場下車</w:t>
        <w:br/>
        <w:t xml:space="preserve">       |  步行 5 分鐘，經聖喬凡尼門（Porta San Giovanni）進城</w:t>
        <w:br/>
        <w:t xml:space="preserve">       |</w:t>
        <w:br/>
        <w:t>10:30  【水井廣場（Piazza della Cisterna）】— 拍照、摸古井繩痕（15 分鐘）</w:t>
        <w:br/>
        <w:t xml:space="preserve">       |</w:t>
        <w:br/>
        <w:t>10:45  【主教座堂（Collegiata）】— 欣賞舊約/新約濕壁畫、最後的審判、聖菲娜禮拜堂（40 分鐘）</w:t>
        <w:br/>
        <w:t xml:space="preserve">       |</w:t>
        <w:br/>
        <w:t>11:25  【市政宮（Palazzo Comunale）+ 市民美術館】— 但丁廳、私密室壁畫（20 分鐘）</w:t>
        <w:br/>
        <w:t xml:space="preserve">       |</w:t>
        <w:br/>
        <w:t>11:45  【Torre Grossa 登塔】— 218 階、塔頂 360 度全景（30-40 分鐘，含排隊）</w:t>
        <w:br/>
        <w:t xml:space="preserve">       |</w:t>
        <w:br/>
        <w:t>12:25  回到主教座堂廣場，沿 Via San Giovanni 漫步往餐廳方向</w:t>
        <w:br/>
        <w:t xml:space="preserve">       |</w:t>
        <w:br/>
        <w:t>12:30  【午餐：Bar Ristorante Boboli】（約 90 分鐘）</w:t>
        <w:br/>
        <w:t xml:space="preserve">       |</w:t>
        <w:br/>
        <w:t>14:00  午後小逛：沿 Via San Matteo（小鎮另一條主街）慢慢走，看看小店和塔樓</w:t>
        <w:br/>
        <w:t xml:space="preserve">       |</w:t>
        <w:br/>
        <w:t>14:30  【Gelateria Dondoli — 世界冠軍冰淇淋】（含排隊約 20 分鐘）</w:t>
        <w:br/>
        <w:t xml:space="preserve">       |</w:t>
        <w:br/>
        <w:t>15:00  【Maria's Pelletterie — 皮件購物】（30-45 分鐘）</w:t>
        <w:br/>
        <w:t xml:space="preserve">       |</w:t>
        <w:br/>
        <w:t>15:45  自由時間：可以回到水井廣場坐坐、逛逛其他小店、或走到城牆邊看風景</w:t>
        <w:br/>
        <w:t xml:space="preserve">       |</w:t>
        <w:br/>
        <w:t>16:45  步行回到 P1/P2 停車場與司機會合</w:t>
        <w:br/>
        <w:t xml:space="preserve">       |</w:t>
        <w:br/>
        <w:t>17:00  從 San Gimignano 出發返回 Siena</w:t>
        <w:br/>
        <w:t xml:space="preserve">       |  車程約 40-50 分鐘</w:t>
        <w:br/>
        <w:t xml:space="preserve">       |</w:t>
        <w:br/>
        <w:t>17:50  抵達 Siena</w:t>
        <w:br/>
        <w:t xml:space="preserve">       |</w:t>
        <w:br/>
        <w:t>18:00  【聖多明我聖殿（Basilica di San Domenico）】— 聖凱瑟琳頭顱聖髑（20 分鐘）</w:t>
        <w:br/>
        <w:t xml:space="preserve">       |</w:t>
        <w:br/>
        <w:t>18:30  【美第奇要塞（Fortezza Medicea）】— 城牆散步 + 國家酒窖品酒看夕陽（45-60 分鐘）</w:t>
        <w:br/>
        <w:t xml:space="preserve">       |</w:t>
        <w:br/>
        <w:t>19:30  步行回住宿 or 前往晚餐地點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五、實用提醒</w:t>
      </w:r>
    </w:p>
    <w:p>
      <w:pPr>
        <w:pStyle w:val="Heading3"/>
      </w:pPr>
      <w:r>
        <w:t>服裝與裝備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舒適好走的鞋</w:t>
      </w:r>
      <w:r>
        <w:rPr>
          <w:rFonts w:ascii="Microsoft JhengHei" w:hAnsi="Microsoft JhengHei" w:eastAsia="Microsoft JhengHei"/>
          <w:sz w:val="21"/>
        </w:rPr>
        <w:t>：San Gimignano 全城都是石板路和上下坡，穿涼鞋或高跟鞋會很痛苦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遮陽帽 + 太陽眼鏡</w:t>
      </w:r>
      <w:r>
        <w:rPr>
          <w:rFonts w:ascii="Microsoft JhengHei" w:hAnsi="Microsoft JhengHei" w:eastAsia="Microsoft JhengHei"/>
          <w:sz w:val="21"/>
        </w:rPr>
        <w:t>：六月托斯卡尼日照強烈，尤其登塔頂無遮蔭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防曬乳</w:t>
      </w:r>
      <w:r>
        <w:rPr>
          <w:rFonts w:ascii="Microsoft JhengHei" w:hAnsi="Microsoft JhengHei" w:eastAsia="Microsoft JhengHei"/>
          <w:sz w:val="21"/>
        </w:rPr>
        <w:t>：SPF50，出門前和午餐後各擦一次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薄披肩或薄外套</w:t>
      </w:r>
      <w:r>
        <w:rPr>
          <w:rFonts w:ascii="Microsoft JhengHei" w:hAnsi="Microsoft JhengHei" w:eastAsia="Microsoft JhengHei"/>
          <w:sz w:val="21"/>
        </w:rPr>
        <w:t>：進主教座堂需要遮蓋肩膀（尤其女生穿無袖上衣時）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小水瓶</w:t>
      </w:r>
      <w:r>
        <w:rPr>
          <w:rFonts w:ascii="Microsoft JhengHei" w:hAnsi="Microsoft JhengHei" w:eastAsia="Microsoft JhengHei"/>
          <w:sz w:val="21"/>
        </w:rPr>
        <w:t>：城裡有公共飲水點（Fontanella），可以免費裝水，六月很需要</w:t>
      </w:r>
    </w:p>
    <w:p>
      <w:pPr>
        <w:pStyle w:val="Heading3"/>
      </w:pPr>
      <w:r>
        <w:t>廁所位置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P1/P2 停車場</w:t>
      </w:r>
      <w:r>
        <w:rPr>
          <w:rFonts w:ascii="Microsoft JhengHei" w:hAnsi="Microsoft JhengHei" w:eastAsia="Microsoft JhengHei"/>
          <w:sz w:val="21"/>
        </w:rPr>
        <w:t>旁有公共廁所（部分需投幣 EUR 0.50-1）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主教座堂旁</w:t>
      </w:r>
      <w:r>
        <w:rPr>
          <w:rFonts w:ascii="Microsoft JhengHei" w:hAnsi="Microsoft JhengHei" w:eastAsia="Microsoft JhengHei"/>
          <w:sz w:val="21"/>
        </w:rPr>
        <w:t>有公共廁所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餐廳用餐時</w:t>
      </w:r>
      <w:r>
        <w:rPr>
          <w:rFonts w:ascii="Microsoft JhengHei" w:hAnsi="Microsoft JhengHei" w:eastAsia="Microsoft JhengHei"/>
          <w:sz w:val="21"/>
        </w:rPr>
        <w:t>順便使用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小鎮裡公共廁所不多，建議把握每個有廁所的機會</w:t>
      </w:r>
    </w:p>
    <w:p>
      <w:pPr>
        <w:pStyle w:val="Heading3"/>
      </w:pPr>
      <w:r>
        <w:t>小鎮購物建議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值得買的好物</w:t>
      </w:r>
      <w:r>
        <w:rPr>
          <w:rFonts w:ascii="Microsoft JhengHei" w:hAnsi="Microsoft JhengHei" w:eastAsia="Microsoft JhengHei"/>
        </w:rPr>
        <w:t>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Vernaccia di San Gimignano 白酒</w:t>
      </w:r>
      <w:r>
        <w:rPr>
          <w:rFonts w:ascii="Microsoft JhengHei" w:hAnsi="Microsoft JhengHei" w:eastAsia="Microsoft JhengHei"/>
          <w:sz w:val="21"/>
        </w:rPr>
        <w:t>：San Gimignano 的特產白酒，是義大利第一個獲得 DOC 等級的葡萄酒（1966 年），並於 1993 年升格為 DOCG，清爽帶礦物感，約 EUR 8-15/瓶（TWD 294-551）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番紅花（Zafferano）</w:t>
      </w:r>
      <w:r>
        <w:rPr>
          <w:rFonts w:ascii="Microsoft JhengHei" w:hAnsi="Microsoft JhengHei" w:eastAsia="Microsoft JhengHei"/>
          <w:sz w:val="21"/>
        </w:rPr>
        <w:t>：San Gimignano 從中世紀就種番紅花，品質媲美西班牙，小包裝約 EUR 5-10（TWD 184-367），輕巧好帶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手工皮件</w:t>
      </w:r>
      <w:r>
        <w:rPr>
          <w:rFonts w:ascii="Microsoft JhengHei" w:hAnsi="Microsoft JhengHei" w:eastAsia="Microsoft JhengHei"/>
          <w:sz w:val="21"/>
        </w:rPr>
        <w:t>：Maria's Pelletterie 或其他街上的皮件店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在地橄欖油</w:t>
      </w:r>
      <w:r>
        <w:rPr>
          <w:rFonts w:ascii="Microsoft JhengHei" w:hAnsi="Microsoft JhengHei" w:eastAsia="Microsoft JhengHei"/>
          <w:sz w:val="21"/>
        </w:rPr>
        <w:t>：托斯卡尼的液體黃金，小瓶裝方便攜帶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手工陶瓷</w:t>
      </w:r>
      <w:r>
        <w:rPr>
          <w:rFonts w:ascii="Microsoft JhengHei" w:hAnsi="Microsoft JhengHei" w:eastAsia="Microsoft JhengHei"/>
          <w:sz w:val="21"/>
        </w:rPr>
        <w:t>：彩繪盤子和杯子，很有托斯卡尼風情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觀光客陷阱請注意</w:t>
      </w:r>
      <w:r>
        <w:rPr>
          <w:rFonts w:ascii="Microsoft JhengHei" w:hAnsi="Microsoft JhengHei" w:eastAsia="Microsoft JhengHei"/>
        </w:rPr>
        <w:t>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Via San Giovanni 和 Via San Matteo 上的廉價磁鐵和印有「I Love Italy」的 T 恤——到處都買得到，不值得在這裡花錢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標示不清的「特價皮件」——如果價格低得不合理（例如皮夾 EUR 5），十之八九是合成皮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門口有人積極拉客的餐廳——通常品質和價格不成正比</w:t>
      </w:r>
    </w:p>
    <w:p>
      <w:pPr>
        <w:pStyle w:val="Heading3"/>
      </w:pPr>
      <w:r>
        <w:t>門票省錢策略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票種</w:t>
            </w:r>
          </w:p>
        </w:tc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價格（EUR）</w:t>
            </w:r>
          </w:p>
        </w:tc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約 TWD</w:t>
            </w:r>
          </w:p>
        </w:tc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包含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Collegiata 主教座堂單獨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 5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 184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Collegiata + 聖菲娜禮拜堂（官方 Duomo 頁價格）</w:t>
            </w:r>
          </w:p>
        </w:tc>
      </w:tr>
      <w:tr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市政宮 + Torre Grossa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 10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 367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市政宮美術館 + 登塔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San Gimignano Pass（推薦）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EUR 15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TWD 551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Collegiata + 全部市民博物館（含市政宮、Torre Grossa、考古博物館、現代美術館等）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</w:tr>
    </w:tbl>
    <w:p/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導遊建議</w:t>
      </w:r>
      <w:r>
        <w:rPr>
          <w:rFonts w:ascii="Microsoft JhengHei" w:hAnsi="Microsoft JhengHei" w:eastAsia="Microsoft JhengHei"/>
          <w:color w:val="5D6D7E"/>
          <w:sz w:val="21"/>
        </w:rPr>
        <w:t>：5 人同行建議都買 San Gimignano Pass（EUR 15/人），比分開買省 EUR 5 且包含所有景點，方便很多。5 人合計 EUR 75（TWD 2,753）。可在主教座堂或市政宮售票處購買。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六、小鎮歷史速覽</w:t>
      </w:r>
    </w:p>
    <w:p>
      <w:pPr>
        <w:pStyle w:val="Heading3"/>
      </w:pPr>
      <w:r>
        <w:t>大事年表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年份</w:t>
            </w:r>
          </w:p>
        </w:tc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事件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公元 3 世紀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傳說主教聖吉米尼亞諾（San Gimignano）以禱告擊退了入侵的蠻族匈人，小鎮因此以他命名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10-11 世紀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隨著 Via Francigena 朝聖之路興起，小鎮成為重要驛站，開始繁榮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1199 年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正式脫離沃爾泰拉（Volterra）主教的管轄，成為獨立自治城邦（Comune）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12-13 世紀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黃金時期：人口達約 13,000 人，72 座塔樓拔地而起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1300 年 5 月 8 日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但丁以佛羅倫斯特使身分造訪，在市政宮發表演說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1348 年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黑死病重創，人口銳減過半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1353 年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自願歸順佛羅倫斯共和國，失去獨立地位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14-19 世紀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經濟衰退，無力拆舊蓋新，中世紀城鎮面貌因此完整保存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1990 年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被 UNESCO 列入世界文化遺產</w:t>
            </w:r>
          </w:p>
        </w:tc>
      </w:tr>
    </w:tbl>
    <w:p/>
    <w:p>
      <w:pPr>
        <w:pStyle w:val="Heading3"/>
      </w:pPr>
      <w:r>
        <w:t>三個你會想在塔下跟朋友分享的故事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故事一：朝聖之路上的暴富小鎮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Via Francigena 是中世紀最重要的朝聖之路之一，從英國坎特伯雷經法國一路到羅馬。San Gimignano 正好卡在路線上的一個山丘，朝聖者需要在這裡過夜補給。小鎮因此發展出旅館業、餐飲業、手工業——13 世紀的 San Gimignano 本質上就是一個超大型的「休息站」，只是客人穿的是朝聖者的粗布袍子。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故事二：番紅花比黃金還貴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San Gimignano 中世紀最暴利的出口商品不是酒也不是布料，而是</w:t>
      </w:r>
      <w:r>
        <w:rPr>
          <w:rFonts w:ascii="Microsoft JhengHei" w:hAnsi="Microsoft JhengHei" w:eastAsia="Microsoft JhengHei"/>
          <w:b/>
        </w:rPr>
        <w:t>番紅花</w:t>
      </w:r>
      <w:r>
        <w:rPr>
          <w:rFonts w:ascii="Microsoft JhengHei" w:hAnsi="Microsoft JhengHei" w:eastAsia="Microsoft JhengHei"/>
        </w:rPr>
        <w:t>。這種從番紅花（Crocus sativus）花蕊中採集的金色香料，需要手工一根一根摘取，15 萬朵花才能製成 1 公斤番紅花。中世紀的番紅花重量單位和黃金相同，價格也相當。San Gimignano 的商人靠販售番紅花到歐洲各地，累積了足以蓋 72 座塔的驚人財富。至今，San Gimignano 的番紅花仍是小鎮特產。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故事三：黑死病的「恩賜」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1348 年的黑死病奪走了歐洲三分之一的人口，San Gimignano 也難逃浩劫。大量人口死亡導致經濟崩潰，剩下的居民連維修塔樓的錢都沒有，更別說拆除重建。1353 年，走投無路的小鎮自願投靠佛羅倫斯，從此被邊緣化。</w:t>
      </w:r>
    </w:p>
    <w:p>
      <w:pPr/>
      <w:r>
        <w:rPr>
          <w:rFonts w:ascii="Microsoft JhengHei" w:hAnsi="Microsoft JhengHei" w:eastAsia="Microsoft JhengHei"/>
        </w:rPr>
        <w:t>但正是這場災難拯救了 San Gimignano。因為沒有錢「都更」，中世紀的街道、廣場和塔樓被原封不動保存了六百多年。如果沒有黑死病，這些塔樓很可能早就被拆了蓋文藝復興式的新建築——就像佛羅倫斯和 Siena 所發生的那樣。有時候，衰退反而是最好的保存。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七、行動清單</w:t>
      </w:r>
    </w:p>
    <w:p>
      <w:pPr>
        <w:pStyle w:val="Heading3"/>
      </w:pPr>
      <w:r>
        <w:t>出發前（現在就要做）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☐ 向 Siena 房東確認 6/16 Minivan 包車已預約妥當（時間：09:30 出發，17:00 回程）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☐ 確認司機聯繫方式（手機號碼），並約好上下車地點（</w:t>
      </w:r>
      <w:r>
        <w:rPr>
          <w:rFonts w:ascii="Microsoft JhengHei" w:hAnsi="Microsoft JhengHei" w:eastAsia="Microsoft JhengHei"/>
          <w:b/>
          <w:sz w:val="21"/>
        </w:rPr>
        <w:t>優先 P2 Montemaggio</w:t>
      </w:r>
      <w:r>
        <w:rPr>
          <w:rFonts w:ascii="Microsoft JhengHei" w:hAnsi="Microsoft JhengHei" w:eastAsia="Microsoft JhengHei"/>
          <w:sz w:val="21"/>
        </w:rPr>
        <w:t>，較近）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☐ </w:t>
      </w:r>
      <w:r>
        <w:rPr>
          <w:rFonts w:ascii="Microsoft JhengHei" w:hAnsi="Microsoft JhengHei" w:eastAsia="Microsoft JhengHei"/>
          <w:b/>
          <w:sz w:val="21"/>
        </w:rPr>
        <w:t>公共交通備案</w:t>
      </w:r>
      <w:r>
        <w:rPr>
          <w:rFonts w:ascii="Microsoft JhengHei" w:hAnsi="Microsoft JhengHei" w:eastAsia="Microsoft JhengHei"/>
          <w:sz w:val="21"/>
        </w:rPr>
        <w:t xml:space="preserve">：若包車取消，可改搭 </w:t>
      </w:r>
      <w:r>
        <w:rPr>
          <w:rFonts w:ascii="Microsoft JhengHei" w:hAnsi="Microsoft JhengHei" w:eastAsia="Microsoft JhengHei"/>
          <w:b/>
          <w:sz w:val="21"/>
        </w:rPr>
        <w:t>Autolinee Toscane 130 線</w:t>
      </w:r>
      <w:r>
        <w:rPr>
          <w:rFonts w:ascii="Microsoft JhengHei" w:hAnsi="Microsoft JhengHei" w:eastAsia="Microsoft JhengHei"/>
          <w:sz w:val="21"/>
        </w:rPr>
        <w:t>（Siena - Poggibonsi - San Gimignano 直達）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☐ 準備現金：EUR 100-150/人 應足夠（門票、冰淇淋、購物、品酒）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☐ 確認信用卡可刷（小鎮部分小店只收現金，但較大的店和餐廳可刷卡）</w:t>
      </w:r>
    </w:p>
    <w:p>
      <w:pPr>
        <w:pStyle w:val="Heading3"/>
      </w:pPr>
      <w:r>
        <w:t>出發當天（6/16 早上）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☐ 帶好舒適步行鞋、遮陽帽、太陽眼鏡、防曬乳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☐ 帶一條薄披肩或薄外套（進主教座堂用）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☐ 帶小水瓶（可在城裡的公共飲水點免費裝水）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☐ 確認手機充好電（拍照 + 離線地圖 + 聯絡司機）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☐ 下載 San Gimignano 離線地圖（Google Maps 可離線下載區域）</w:t>
      </w:r>
    </w:p>
    <w:p>
      <w:pPr>
        <w:pStyle w:val="Heading3"/>
      </w:pPr>
      <w:r>
        <w:t>到了之後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☐ 進城後先去買 San Gimignano Pass（EUR 15/人，在主教座堂或市政宮售票處）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☐ 先逛主教座堂 → 再逛市政宮 → 最後登塔（由低到高，體力分配）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☐ 午餐後去 Gelateria Dondoli 吃冰淇淋（推薦 Crema di Santa Fina 口味）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☐ Maria's Pelletterie 買皮件伴手禮（可以請店員看 Nana Tour 的照片，他們會很開心）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☐ 買一瓶 Vernaccia di San Gimignano 白酒帶走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☐ 16:45 準時回到停車場與司機會合</w:t>
      </w:r>
    </w:p>
    <w:p>
      <w:pPr>
        <w:pStyle w:val="Heading3"/>
      </w:pPr>
      <w:r>
        <w:t>回 Siena 後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☐ 聖多明我聖殿 — 看聖凱瑟琳頭顱聖髑（免費，約 20 分鐘）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☐ 美第奇要塞 — 城牆散步 + 品酒看夕陽（品酒約 EUR 4-8/杯）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八、費用總覽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每人費用（EUR）</w:t>
            </w:r>
          </w:p>
        </w:tc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每人費用（TWD）</w:t>
            </w:r>
          </w:p>
        </w:tc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備註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Minivan 包車來回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24-36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881-1,321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 人分攤，含等待</w:t>
            </w:r>
          </w:p>
        </w:tc>
      </w:tr>
      <w:tr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San Gimignano Pass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551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Collegiata + 全部市民博物館 + Torre Grossa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午餐 Bar Ristorante Boboli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15-25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551-918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估算含飲料</w:t>
            </w:r>
          </w:p>
        </w:tc>
      </w:tr>
      <w:tr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Gelateria Dondoli 冰淇淋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3-4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110-147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一球至兩球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Maria's Pelletterie 購物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依個人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依個人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皮夾 EUR 30-60 / 包 EUR 80-200</w:t>
            </w:r>
          </w:p>
        </w:tc>
      </w:tr>
      <w:tr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美第奇要塞品酒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4-8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147-294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一杯托斯卡尼紅酒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基本花費小計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約 EUR 61-74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約 TWD 2,239-2,716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不含購物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</w:tr>
    </w:tbl>
    <w:p/>
    <w:p>
      <w:pPr>
        <w:spacing w:before="40" w:after="40"/>
        <w:pBdr>
          <w:bottom w:val="single" w:sz="4" w:space="1" w:color="BDC3C7"/>
        </w:pBdr>
      </w:pP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i/>
        </w:rPr>
        <w:t>最後更新：2026/05/13（三方審查修訂版）</w:t>
      </w:r>
      <w:r>
        <w:rPr>
          <w:rFonts w:ascii="Microsoft JhengHei" w:hAnsi="Microsoft JhengHei" w:eastAsia="Microsoft JhengHei"/>
        </w:rPr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999999"/>
        <w:sz w:val="16"/>
      </w:rPr>
      <w:t>San Gimignano 一日遊（公開版）│ 2026 義大利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B4F72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86C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C3E5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