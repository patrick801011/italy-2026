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Day 4｜6/17（三）Siena → 佛羅倫斯 交通指南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+ 大件行李（全部行李跨城）| 匯率：1 EUR = 36.7 TWD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行程時間軸總覽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10:30  Siena 住宿退房（Loggia Senensis）</w:t>
        <w:br/>
        <w:t xml:space="preserve">        |  預約私家接送（NCC 大型廂型車）</w:t>
        <w:br/>
        <w:t>10:45  廂型車出發</w:t>
        <w:br/>
        <w:t xml:space="preserve">        |  車程約 1 小時 15 分鐘 ~ 1 小時 30 分鐘</w:t>
        <w:br/>
        <w:t>12:00  抵達佛羅倫斯住宿 — UNYCA（地址請查群組）</w:t>
        <w:br/>
        <w:t xml:space="preserve">        |  提早入住 / 寄放行李</w:t>
        <w:br/>
        <w:t>12:30  午餐：Osteria Gusto Toscano Steakhouse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已訂方案：Booking.com 私家接送 (Van)</w:t>
      </w:r>
    </w:p>
    <w:p>
      <w:pPr>
        <w:pStyle w:val="Heading3"/>
      </w:pPr>
      <w:r>
        <w:t>預訂資訊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預訂狀態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已訂（透過 Booking.com）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預訂平台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Booking.com 機場/城市接送服務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Minivan / Van（8 人座，可容納 5 人 + 所有行李）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路線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 → 佛羅倫斯住宿（地址請查群組）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預估車程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小時 15 分鐘 ~ 1 小時 30 分鐘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預估費用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EUR 130~200（含在 Booking 接送費用中，全車價）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每人分攤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EUR 26~40（TWD 954~1,468）</w:t>
            </w:r>
          </w:p>
        </w:tc>
      </w:tr>
    </w:tbl>
    <w:p/>
    <w:p>
      <w:pPr>
        <w:pStyle w:val="Heading3"/>
      </w:pPr>
      <w:r>
        <w:t>費用（已含在 Booking 接送預算內）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 接送 Siena → 佛羅倫斯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130~200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4,771~7,340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26~40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954~1,468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出發前注意事項</w:t>
      </w:r>
    </w:p>
    <w:p>
      <w:pPr>
        <w:pStyle w:val="Heading3"/>
      </w:pPr>
      <w:r>
        <w:t>1. 確認接送細節</w:t>
      </w:r>
    </w:p>
    <w:p>
      <w:pPr/>
      <w:r>
        <w:rPr>
          <w:rFonts w:ascii="Microsoft JhengHei" w:hAnsi="Microsoft JhengHei" w:eastAsia="Microsoft JhengHei"/>
        </w:rPr>
        <w:t>Booking.com 接送服務通常在出發前 24 小時會透過以下方式通知：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Booking App 推播通知</w:t>
      </w:r>
      <w:r>
        <w:rPr>
          <w:rFonts w:ascii="Microsoft JhengHei" w:hAnsi="Microsoft JhengHei" w:eastAsia="Microsoft JhengHei"/>
          <w:sz w:val="21"/>
        </w:rPr>
        <w:t>：包含司機姓名、車牌號碼、聯絡電話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SMS 簡訊</w:t>
      </w:r>
      <w:r>
        <w:rPr>
          <w:rFonts w:ascii="Microsoft JhengHei" w:hAnsi="Microsoft JhengHei" w:eastAsia="Microsoft JhengHei"/>
          <w:sz w:val="21"/>
        </w:rPr>
        <w:t>：發送到預訂時填寫的手機號碼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Email</w:t>
      </w:r>
      <w:r>
        <w:rPr>
          <w:rFonts w:ascii="Microsoft JhengHei" w:hAnsi="Microsoft JhengHei" w:eastAsia="Microsoft JhengHei"/>
          <w:sz w:val="21"/>
        </w:rPr>
        <w:t>：寄送到 Booking 帳號的電子郵件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建議在 6/16 傍晚確認以下資訊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司機聯絡電話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預計上車時間與地點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車牌號碼和車型</w:t>
      </w:r>
    </w:p>
    <w:p>
      <w:pPr/>
      <w:r>
        <w:rPr>
          <w:rFonts w:ascii="Microsoft JhengHei" w:hAnsi="Microsoft JhengHei" w:eastAsia="Microsoft JhengHei"/>
        </w:rPr>
        <w:t>如果 6/16 晚上仍未收到通知，主動透過 Booking App 的接送服務頁面聯繫客服。</w:t>
      </w:r>
    </w:p>
    <w:p>
      <w:pPr>
        <w:pStyle w:val="Heading3"/>
      </w:pPr>
      <w:r>
        <w:t>2. Siena 退房流程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開始整理行李、收拾房間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10:15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將行李搬到公寓門口/大廳（Siena 老城的公寓通常沒有電梯，可能需要搬行李下樓梯）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10:30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正式退房、交還鑰匙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10:35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在門口等候司機</w:t>
            </w:r>
          </w:p>
        </w:tc>
      </w:tr>
    </w:tbl>
    <w:p/>
    <w:p>
      <w:pPr>
        <w:pStyle w:val="Heading3"/>
      </w:pPr>
      <w:r>
        <w:t>3. ZTL（限行區）說明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Siena 上車</w:t>
      </w:r>
      <w:r>
        <w:rPr>
          <w:rFonts w:ascii="Microsoft JhengHei" w:hAnsi="Microsoft JhengHei" w:eastAsia="Microsoft JhengHei"/>
          <w:sz w:val="21"/>
        </w:rPr>
        <w:t>：Siena 老城幾乎全區為 ZTL，授權的 NCC（私家接送）和計程車通常可依規申請進入或靠近 ZTL 載客；實際下車點由司機依當日管制、街道寬度與合法停靠位置決定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佛羅倫斯下車</w:t>
      </w:r>
      <w:r>
        <w:rPr>
          <w:rFonts w:ascii="Microsoft JhengHei" w:hAnsi="Microsoft JhengHei" w:eastAsia="Microsoft JhengHei"/>
          <w:sz w:val="21"/>
        </w:rPr>
        <w:t>：佛羅倫斯 ZTL 同樣需授權，住宿位於 Santa Maria Novella 一帶，授權 NCC 通常可進入卸客或在 ZTL 邊緣合法停靠點放行李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司機端負責</w:t>
      </w:r>
      <w:r>
        <w:rPr>
          <w:rFonts w:ascii="Microsoft JhengHei" w:hAnsi="Microsoft JhengHei" w:eastAsia="Microsoft JhengHei"/>
          <w:sz w:val="21"/>
        </w:rPr>
        <w:t>：ZTL 報備與通行授權由司機/車行依規處理，但建議出發前向 Booking 接送供應商確認是否能直接停到公寓門口</w:t>
      </w:r>
    </w:p>
    <w:p>
      <w:pPr>
        <w:pStyle w:val="Heading3"/>
      </w:pPr>
      <w:r>
        <w:t>4. 行李搬運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 件大行李 + 5 個隨身包</w:t>
      </w:r>
      <w:r>
        <w:rPr>
          <w:rFonts w:ascii="Microsoft JhengHei" w:hAnsi="Microsoft JhengHei" w:eastAsia="Microsoft JhengHei"/>
          <w:sz w:val="21"/>
        </w:rPr>
        <w:t>：確保預訂的是 Van/Minivan，不是一般轎車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的老城區道路狹窄、路面是石板路，拖行李要小心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如果住宿在高樓層且無電梯，可能需要集體協力搬運行李下樓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抵達佛羅倫斯後</w:t>
      </w:r>
    </w:p>
    <w:p>
      <w:pPr>
        <w:pStyle w:val="Heading3"/>
      </w:pPr>
      <w:r>
        <w:t>UNYCA 住宿 Check-in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地址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（地址請查群組）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提早入住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12:00（已預訂提早入住服務）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正常入住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14:00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到達後的情境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12:00 前到達</w:t>
      </w:r>
      <w:r>
        <w:rPr>
          <w:rFonts w:ascii="Microsoft JhengHei" w:hAnsi="Microsoft JhengHei" w:eastAsia="Microsoft JhengHei"/>
          <w:sz w:val="21"/>
        </w:rPr>
        <w:t>：行李先寄放在櫃檯或公寓管理處。你們的提早入住已預訂在 12:00，所以應該可以直接入住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12:00 後到達</w:t>
      </w:r>
      <w:r>
        <w:rPr>
          <w:rFonts w:ascii="Microsoft JhengHei" w:hAnsi="Microsoft JhengHei" w:eastAsia="Microsoft JhengHei"/>
          <w:sz w:val="21"/>
        </w:rPr>
        <w:t>：直接入住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備案行李寄放</w:t>
      </w:r>
      <w:r>
        <w:rPr>
          <w:rFonts w:ascii="Microsoft JhengHei" w:hAnsi="Microsoft JhengHei" w:eastAsia="Microsoft JhengHei"/>
        </w:rPr>
        <w:t>：如果房間還沒準備好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KiPoint / KiBag 官方寄物</w:t>
      </w:r>
      <w:r>
        <w:rPr>
          <w:rFonts w:ascii="Microsoft JhengHei" w:hAnsi="Microsoft JhengHei" w:eastAsia="Microsoft JhengHei"/>
          <w:sz w:val="21"/>
        </w:rPr>
        <w:t>：位於佛羅倫斯新聖母車站（Firenze S.M.N.）一樓（Piano Terra）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費用：約 </w:t>
      </w:r>
      <w:r>
        <w:rPr>
          <w:rFonts w:ascii="Microsoft JhengHei" w:hAnsi="Microsoft JhengHei" w:eastAsia="Microsoft JhengHei"/>
          <w:b/>
          <w:sz w:val="21"/>
        </w:rPr>
        <w:t>EUR 10/件/日</w:t>
      </w:r>
      <w:r>
        <w:rPr>
          <w:rFonts w:ascii="Microsoft JhengHei" w:hAnsi="Microsoft JhengHei" w:eastAsia="Microsoft JhengHei"/>
          <w:sz w:val="21"/>
        </w:rPr>
        <w:t>（KiBag 官網最新公告，實際以現場為準）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營業時間：</w:t>
      </w:r>
      <w:r>
        <w:rPr>
          <w:rFonts w:ascii="Microsoft JhengHei" w:hAnsi="Microsoft JhengHei" w:eastAsia="Microsoft JhengHei"/>
          <w:b/>
          <w:sz w:val="21"/>
        </w:rPr>
        <w:t>07:00~21:00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從住宿步行到車站約 10 分鐘</w:t>
      </w:r>
    </w:p>
    <w:p>
      <w:pPr>
        <w:pStyle w:val="Heading3"/>
      </w:pPr>
      <w:r>
        <w:t>住宿位置優勢</w:t>
      </w:r>
    </w:p>
    <w:p>
      <w:pPr/>
      <w:r>
        <w:rPr>
          <w:rFonts w:ascii="Microsoft JhengHei" w:hAnsi="Microsoft JhengHei" w:eastAsia="Microsoft JhengHei"/>
        </w:rPr>
        <w:t>UNYCA 的位置非常好：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距離 Firenze S.M.N. 車站步行約 8~10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距離 Ponte Vecchio（老橋）步行約 10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同條街上就有 </w:t>
      </w:r>
      <w:r>
        <w:rPr>
          <w:rFonts w:ascii="Microsoft JhengHei" w:hAnsi="Microsoft JhengHei" w:eastAsia="Microsoft JhengHei"/>
          <w:b/>
          <w:sz w:val="21"/>
        </w:rPr>
        <w:t>Osteria Gusto Toscano Steakhouse</w:t>
      </w:r>
      <w:r>
        <w:rPr>
          <w:rFonts w:ascii="Microsoft JhengHei" w:hAnsi="Microsoft JhengHei" w:eastAsia="Microsoft JhengHei"/>
          <w:sz w:val="21"/>
        </w:rPr>
        <w:t xml:space="preserve">（午餐地點）和 </w:t>
      </w:r>
      <w:r>
        <w:rPr>
          <w:rFonts w:ascii="Microsoft JhengHei" w:hAnsi="Microsoft JhengHei" w:eastAsia="Microsoft JhengHei"/>
          <w:b/>
          <w:sz w:val="21"/>
        </w:rPr>
        <w:t>Carrefour Express</w:t>
      </w:r>
      <w:r>
        <w:rPr>
          <w:rFonts w:ascii="Microsoft JhengHei" w:hAnsi="Microsoft JhengHei" w:eastAsia="Microsoft JhengHei"/>
          <w:sz w:val="21"/>
        </w:rPr>
        <w:t xml:space="preserve"> 超市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位於 ZTL 邊緣，計程車可以到達附近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備案方案（萬一 Booking 接送出問題）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(EUR)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可行性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另叫 NCC 私家接送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120~180 全車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小時 15 分鐘~1 小時 30 分鐘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GetTransfer.com 或請房東幫忙叫車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巴士 Autolinee Toscane 131R（快線）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€9.30/人（5 人約 €46.50）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75 分鐘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上車點為 Siena Via Tozzi / Piazza Gramsci 巴士站區；5 人 + 10 件大行李需先搭計程車到站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火車 Siena → Firenze S.M.N.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10~12/人（5 人約 50~60）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90~120 分鐘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部分班次直達、部分需於 Empoli 轉車；Siena 火車站離老城遠；帶大件行李極不便</w:t>
            </w:r>
          </w:p>
        </w:tc>
      </w:tr>
    </w:tbl>
    <w:p/>
    <w:p>
      <w:pPr>
        <w:pStyle w:val="Heading3"/>
      </w:pPr>
      <w:r>
        <w:t>緊急聯絡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Booking.com 24 小時客服</w:t>
      </w:r>
      <w:r>
        <w:rPr>
          <w:rFonts w:ascii="Microsoft JhengHei" w:hAnsi="Microsoft JhengHei" w:eastAsia="Microsoft JhengHei"/>
          <w:sz w:val="21"/>
        </w:rPr>
        <w:t>：透過 App 內的「Customer Service」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Siena 計程車叫車</w:t>
      </w:r>
      <w:r>
        <w:rPr>
          <w:rFonts w:ascii="Microsoft JhengHei" w:hAnsi="Microsoft JhengHei" w:eastAsia="Microsoft JhengHei"/>
          <w:sz w:val="21"/>
        </w:rPr>
        <w:t>：+39 0577 49222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佛羅倫斯計程車叫車</w:t>
      </w:r>
      <w:r>
        <w:rPr>
          <w:rFonts w:ascii="Microsoft JhengHei" w:hAnsi="Microsoft JhengHei" w:eastAsia="Microsoft JhengHei"/>
          <w:sz w:val="21"/>
        </w:rPr>
        <w:t>：+39 055 4242 或 +39 055 4390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預訂 Booking.com Siena → 佛羅倫斯接送 — 已完成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6/16 傍晚</w:t>
      </w:r>
      <w:r>
        <w:rPr>
          <w:rFonts w:ascii="Microsoft JhengHei" w:hAnsi="Microsoft JhengHei" w:eastAsia="Microsoft JhengHei"/>
          <w:sz w:val="21"/>
        </w:rPr>
        <w:t>：確認司機聯絡資訊（電話、車牌、約定上車位置）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6/17 早上</w:t>
      </w:r>
      <w:r>
        <w:rPr>
          <w:rFonts w:ascii="Microsoft JhengHei" w:hAnsi="Microsoft JhengHei" w:eastAsia="Microsoft JhengHei"/>
          <w:sz w:val="21"/>
        </w:rPr>
        <w:t>：10:00 開始打包，10:30 退房，10:35 在門口等車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準備零錢（EUR 5~10）作為搬行李小費（非必須但禮貌）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Day4 Siena 到佛羅倫斯（公開版）│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