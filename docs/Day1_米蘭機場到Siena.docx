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Day 1｜6/14（日）米蘭 MXP 機場 → Siena 完整交通指南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5 人同行 + 大件行李（約 10 件託運行李）| 匯率：1 EUR = 36.7 TWD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行程時間軸總覽</w:t>
      </w:r>
    </w:p>
    <w:p>
      <w:pPr>
        <w:spacing w:before="80" w:after="80"/>
        <w:shd w:fill="F4F6F7"/>
      </w:pPr>
      <w:r>
        <w:rPr>
          <w:rFonts w:ascii="Consolas" w:hAnsi="Consolas"/>
          <w:color w:val="2C3E50"/>
          <w:sz w:val="18"/>
        </w:rPr>
        <w:t>07:35  抵達米蘭 Malpensa 機場 (MXP) T1</w:t>
        <w:br/>
        <w:t xml:space="preserve">        |  入境查驗 → 提領行李 → 通過海關（預估 45~60 分鐘）</w:t>
        <w:br/>
        <w:t xml:space="preserve">        |  抵達 Arrivals 大廳與司機會合（舉牌等候）</w:t>
        <w:br/>
        <w:t>09:00  EUROCOVER 包車自 MXP 出發</w:t>
        <w:br/>
        <w:t xml:space="preserve">        |  A1 高速公路南下，途經 Parma（中停午餐／參觀 約 1.5~2 小時）</w:t>
        <w:br/>
        <w:t>~11:00 抵達 Parma（帕馬火腿、帕馬森乳酪原產地）</w:t>
        <w:br/>
        <w:t>~13:00 Parma 出發，續行 A1 南下</w:t>
        <w:br/>
        <w:t>~15:30~16:00  抵達 Siena 老城，住宿門口卸行李 → Check-in</w:t>
        <w:br/>
        <w:t>傍晚   Siena 老城散步、晚餐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已訂方案：EUROCOVER 私家包車（含 Parma 中停）</w:t>
      </w:r>
    </w:p>
    <w:p>
      <w:pPr>
        <w:pStyle w:val="Heading3"/>
      </w:pPr>
      <w:r>
        <w:t>包車資訊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車行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EUROCOVER 歐尋訂製旅遊（法國 / 義大利在地車行）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服務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商務車包車 10 hr/日，共 1 日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路線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MXP T1 → Parma 中停 → Siena 住宿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車型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商務車 Minivan（5 大人 + 10 件大行李）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總價（未稅）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1,010（5 人合計）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每人費用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202（TWD 約 7,413）</w:t>
            </w:r>
          </w:p>
        </w:tc>
      </w:tr>
    </w:tbl>
    <w:p/>
    <w:p>
      <w:pPr>
        <w:pStyle w:val="Heading3"/>
      </w:pPr>
      <w:r>
        <w:t>已含 / 不含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已含</w:t>
      </w:r>
      <w:r>
        <w:rPr>
          <w:rFonts w:ascii="Microsoft JhengHei" w:hAnsi="Microsoft JhengHei" w:eastAsia="Microsoft JhengHei"/>
        </w:rPr>
        <w:t>：司導包車費用（過路費、油費、小費、住宿費、遠途費）、線上顧問服務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不含</w:t>
      </w:r>
      <w:r>
        <w:rPr>
          <w:rFonts w:ascii="Microsoft JhengHei" w:hAnsi="Microsoft JhengHei" w:eastAsia="Microsoft JhengHei"/>
        </w:rPr>
        <w:t>：旅客住宿、餐費、機票、加班費（第 11 小時起 EUR 60/小時）、景點門票、司導下車陪同的停車費</w:t>
      </w:r>
    </w:p>
    <w:p>
      <w:pPr>
        <w:pStyle w:val="Heading3"/>
      </w:pPr>
      <w:r>
        <w:t>付款排程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訂金 60%：EUR 606（協議報價有效期前支付）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尾款 40%：EUR 404（出發前 1 週）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可付新台幣／歐元，銀行轉帳、外幣匯款或刷卡（刷卡另加稅與手續費）</w:t>
      </w:r>
    </w:p>
    <w:p>
      <w:pPr>
        <w:pStyle w:val="Heading3"/>
      </w:pPr>
      <w:r>
        <w:t>與司導會合流程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抵達 MXP T1 入境大廳</w:t>
      </w:r>
      <w:r>
        <w:rPr>
          <w:rFonts w:ascii="Microsoft JhengHei" w:hAnsi="Microsoft JhengHei" w:eastAsia="Microsoft JhengHei"/>
          <w:sz w:val="21"/>
        </w:rPr>
        <w:t>（提領行李後出海關前）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司導舉牌等候</w:t>
      </w:r>
      <w:r>
        <w:rPr>
          <w:rFonts w:ascii="Microsoft JhengHei" w:hAnsi="Microsoft JhengHei" w:eastAsia="Microsoft JhengHei"/>
          <w:sz w:val="21"/>
        </w:rPr>
        <w:t>：通常在 Arrivals 出口處，會看到寫著訂車人姓名的牌子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班機延誤對應</w:t>
      </w:r>
      <w:r>
        <w:rPr>
          <w:rFonts w:ascii="Microsoft JhengHei" w:hAnsi="Microsoft JhengHei" w:eastAsia="Microsoft JhengHei"/>
          <w:sz w:val="21"/>
        </w:rPr>
        <w:t>：EUROCOVER 會追蹤 BR95 班機資訊，無需自行通知；但建議落地後仍加賴／簡訊知會司導實際出關時間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車牌與司機資訊</w:t>
      </w:r>
      <w:r>
        <w:rPr>
          <w:rFonts w:ascii="Microsoft JhengHei" w:hAnsi="Microsoft JhengHei" w:eastAsia="Microsoft JhengHei"/>
          <w:sz w:val="21"/>
        </w:rPr>
        <w:t>：出發前 24~48 小時車行會以 email/Line/WhatsApp 通知</w:t>
      </w:r>
    </w:p>
    <w:p>
      <w:pPr>
        <w:pStyle w:val="Heading3"/>
      </w:pPr>
      <w:r>
        <w:t>行程中段休息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MXP → Parma → Siena 全程約 480 公里（純行車約 4.5~5 小時，未含 Parma 中停與休息）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途中通常會在 Autogrill 高速公路休息站停 15~20 分鐘，可以買咖啡、上廁所、買水，車上吃零食 OK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含 Parma 中停（1.5~2 小時）後，司機 10 小時服務時間預計使用 7~8 小時</w:t>
      </w:r>
    </w:p>
    <w:p>
      <w:pPr>
        <w:pStyle w:val="Heading3"/>
      </w:pPr>
      <w:r>
        <w:t>ZTL 進入老城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Siena 老城是 ZTL（Zona a Traffico Limitato）限行區，只有持許可的車輛可進入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⚠ </w:t>
      </w:r>
      <w:r>
        <w:rPr>
          <w:rFonts w:ascii="Microsoft JhengHei" w:hAnsi="Microsoft JhengHei" w:eastAsia="Microsoft JhengHei"/>
          <w:b/>
          <w:sz w:val="21"/>
        </w:rPr>
        <w:t>EUROCOVER 是法國登記車行</w:t>
      </w:r>
      <w:r>
        <w:rPr>
          <w:rFonts w:ascii="Microsoft JhengHei" w:hAnsi="Microsoft JhengHei" w:eastAsia="Microsoft JhengHei"/>
          <w:sz w:val="21"/>
        </w:rPr>
        <w:t>，不一定預設持有 Siena 當地 ZTL 通行證 — 須出發前向車行索取車牌號碼，再請住宿房東協助把車牌登錄到 ZTL 系統（住宿業者可代訪客登錄）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下車地點</w:t>
      </w:r>
      <w:r>
        <w:rPr>
          <w:rFonts w:ascii="Microsoft JhengHei" w:hAnsi="Microsoft JhengHei" w:eastAsia="Microsoft JhengHei"/>
          <w:sz w:val="21"/>
        </w:rPr>
        <w:t>：住宿門口（地址請查訂房聯絡群組）；若未能登錄成功，司機只能在最近合法停車點下車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卸貨時間通常限制 15~20 分鐘，司機會協助快速搬運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備案方案（萬一包車臨時取消／故障）</w:t>
      </w:r>
    </w:p>
    <w:p>
      <w:pPr>
        <w:pStyle w:val="Heading3"/>
      </w:pPr>
      <w:r>
        <w:t>備案 A：火車轉接送（原始計畫）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段落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(EUR)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 人合計 (EUR)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 人合計 (TWD)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MXP → Milano Centrale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Malpensa Express（約 50 分）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2,753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Centrale → Firenze SMN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Frecciarossa 早鳥（1h40m）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20~30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100~150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3,670~5,505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Firenze SMN → Siena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臨時叫車 GoOpti / GetTransfer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30~40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150~200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5,505~7,340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65~85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325~425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11,928~15,598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</w:tbl>
    <w:p/>
    <w:p>
      <w:pPr>
        <w:pStyle w:val="Heading3"/>
      </w:pPr>
      <w:r>
        <w:t>備案 B：機場計程車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MXP → 米蘭市區計程車公定價 EUR 114/車（4 人，2026 官方公定價）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5 人需叫 2 台，且固定價僅適用於米蘭市區，直達 Siena 須另行詢價（EUR 600~900）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不推薦</w:t>
      </w:r>
    </w:p>
    <w:p>
      <w:pPr>
        <w:pStyle w:val="Heading3"/>
      </w:pPr>
      <w:r>
        <w:t>備案 C：當天現叫私人接送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平台：GetTransfer / GoOpti / Welcome Pickups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MXP → Siena 直達車費約 EUR 600~900（5 人車）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通常 2~3 小時前可訂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費用總結：6/14 全日交通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區間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5人合計 (EUR)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5人合計 (TWD)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(TWD)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MXP → Parma → Siena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EUROCOVER 包車（10hr）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1,010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37,067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7,413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與備案 A 火車方案（EUR 315~415）相比，多花 EUR 595~695（每人 TWD 4,367~5,101），換取：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- 不用拖大行李轉 3 段交通工具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- 直接送到住宿門口卸貨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- 中途於 Parma 體驗美食重鎮（火腿／乳酪原產地）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- 全程司導陪同，無語言／轉乘負擔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重要提醒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與司導確認上車地點</w:t>
      </w:r>
      <w:r>
        <w:rPr>
          <w:rFonts w:ascii="Microsoft JhengHei" w:hAnsi="Microsoft JhengHei" w:eastAsia="Microsoft JhengHei"/>
          <w:sz w:val="21"/>
        </w:rPr>
        <w:t>：MXP T1 Arrivals 出口處，建議落地後立即簡訊／LINE 告知實際出海關時間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行李數量提早告知</w:t>
      </w:r>
      <w:r>
        <w:rPr>
          <w:rFonts w:ascii="Microsoft JhengHei" w:hAnsi="Microsoft JhengHei" w:eastAsia="Microsoft JhengHei"/>
          <w:sz w:val="21"/>
        </w:rPr>
        <w:t>：包車預訂時已告知 5 人 + 10 件行李，車型為商務車（Minivan），但建議出發前再確認一次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小費已含</w:t>
      </w:r>
      <w:r>
        <w:rPr>
          <w:rFonts w:ascii="Microsoft JhengHei" w:hAnsi="Microsoft JhengHei" w:eastAsia="Microsoft JhengHei"/>
          <w:sz w:val="21"/>
        </w:rPr>
        <w:t>：包車費用已含司導每日基本小費；如服務超出預期再額外給予即可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緊急聯絡</w:t>
      </w:r>
      <w:r>
        <w:rPr>
          <w:rFonts w:ascii="Microsoft JhengHei" w:hAnsi="Microsoft JhengHei" w:eastAsia="Microsoft JhengHei"/>
          <w:sz w:val="21"/>
        </w:rPr>
        <w:t>：保存 EUROCOVER 客服與司導 WhatsApp，萬一找不到人可立即聯絡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班機延誤</w:t>
      </w:r>
      <w:r>
        <w:rPr>
          <w:rFonts w:ascii="Microsoft JhengHei" w:hAnsi="Microsoft JhengHei" w:eastAsia="Microsoft JhengHei"/>
          <w:sz w:val="21"/>
        </w:rPr>
        <w:t>：BR95 準點率不錯，車行會追蹤班機；若嚴重延誤主動知會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保險義務</w:t>
      </w:r>
      <w:r>
        <w:rPr>
          <w:rFonts w:ascii="Microsoft JhengHei" w:hAnsi="Microsoft JhengHei" w:eastAsia="Microsoft JhengHei"/>
          <w:sz w:val="21"/>
        </w:rPr>
        <w:t>：購買旅平險後須將 5 人保單影本傳給 EUROCOVER 作為緊急救難用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6/14 Booking 接送（佛羅倫斯→Siena）</w:t>
      </w:r>
      <w:r>
        <w:rPr>
          <w:rFonts w:ascii="Microsoft JhengHei" w:hAnsi="Microsoft JhengHei" w:eastAsia="Microsoft JhengHei"/>
          <w:sz w:val="21"/>
        </w:rPr>
        <w:t>：原本已訂的 Booking 接送已不需要，</w:t>
      </w:r>
      <w:r>
        <w:rPr>
          <w:rFonts w:ascii="Microsoft JhengHei" w:hAnsi="Microsoft JhengHei" w:eastAsia="Microsoft JhengHei"/>
          <w:b/>
          <w:sz w:val="21"/>
        </w:rPr>
        <w:t>請記得登入 Booking 後台取消</w:t>
      </w:r>
      <w:r>
        <w:rPr>
          <w:rFonts w:ascii="Microsoft JhengHei" w:hAnsi="Microsoft JhengHei" w:eastAsia="Microsoft JhengHei"/>
          <w:sz w:val="21"/>
        </w:rPr>
        <w:t>避免被收費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行動清單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包車預訂確認</w:t>
      </w:r>
      <w:r>
        <w:rPr>
          <w:rFonts w:ascii="Microsoft JhengHei" w:hAnsi="Microsoft JhengHei" w:eastAsia="Microsoft JhengHei"/>
          <w:sz w:val="21"/>
        </w:rPr>
        <w:t>：與 EUROCOVER 確認最終行程單、付款方式、車型、司導聯絡方式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取消 6/14 Booking 接送</w:t>
      </w:r>
      <w:r>
        <w:rPr>
          <w:rFonts w:ascii="Microsoft JhengHei" w:hAnsi="Microsoft JhengHei" w:eastAsia="Microsoft JhengHei"/>
          <w:sz w:val="21"/>
        </w:rPr>
        <w:t>：原本已訂的 Firenze SMN → Siena Booking 接送已不需要，須登入 Booking.com 取消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出發前 1 週</w:t>
      </w:r>
      <w:r>
        <w:rPr>
          <w:rFonts w:ascii="Microsoft JhengHei" w:hAnsi="Microsoft JhengHei" w:eastAsia="Microsoft JhengHei"/>
          <w:sz w:val="21"/>
        </w:rPr>
        <w:t>：與司導確認 6/14 抵達航班 BR95 與會合地點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出發前 1 天</w:t>
      </w:r>
      <w:r>
        <w:rPr>
          <w:rFonts w:ascii="Microsoft JhengHei" w:hAnsi="Microsoft JhengHei" w:eastAsia="Microsoft JhengHei"/>
          <w:sz w:val="21"/>
        </w:rPr>
        <w:t>：截圖／列印包車訂單與司導聯絡資訊備用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抵達當天</w:t>
      </w:r>
      <w:r>
        <w:rPr>
          <w:rFonts w:ascii="Microsoft JhengHei" w:hAnsi="Microsoft JhengHei" w:eastAsia="Microsoft JhengHei"/>
          <w:sz w:val="21"/>
        </w:rPr>
        <w:t>：落地後立即簡訊／LINE 通知司導預計出海關時間</w:t>
      </w:r>
    </w:p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最後更新：2026/05/13（三方審查修訂版）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Day1 米蘭機場到 Siena（公開版）│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