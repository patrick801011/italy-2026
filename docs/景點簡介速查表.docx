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  <w:jc w:val="center"/>
      </w:pPr>
      <w:r>
        <w:rPr>
          <w:rFonts w:ascii="Microsoft JhengHei" w:hAnsi="Microsoft JhengHei" w:eastAsia="Microsoft JhengHei"/>
          <w:b/>
          <w:color w:val="1B4F72"/>
          <w:sz w:val="52"/>
        </w:rPr>
        <w:t>景點簡介速查表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每個景點 1-2 句話，到現場時快速翻閱就能知道「這裡為什麼值得看」。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2"/>
      </w:pPr>
      <w:r>
        <w:t>Day 1 - Siena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1. Via Banchi di Sopra（班奇迪索普拉街）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Siena 最熱鬧的主街，中世紀貴族豪宅一棟接一棟，邊走邊逛就能感受這座城市的舊日風華，也是散步暖身的最佳起點。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2. Palazzo Tolomei（托洛梅伊宮）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Siena 現存最古老的私人宅邸，建於 1205 年，是托洛梅伊家族的根據地——這家人和薩林貝尼家族鬥了幾百年，堪稱 Siena 版的羅密歐與茱麗葉。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3. Chiesa di San Cristoforo（聖克里斯多福教堂）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一座低調的羅馬式小教堂，歷史可追溯到 12 世紀，中世紀時是 Siena 各堂區開會議事的重要場所，路過值得探頭看看。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4. Palazzo Salimbeni（薩林貝尼宮）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世界最古老銀行 Monte dei Paschi di Siena（創立於 1472 年）的總部就在這裡，比哥倫布發現新大陸還早了 20 年。廣場上的雕像是經濟學家 Sallustio Bandini，拍照很有氣勢。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5. Piazza del Campo（田野廣場）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全世界最美的扇形廣場，地面微微傾斜像一個巨大的貝殼。每年七八月的 Palio 賽馬就在這裡狂奔，平常日子坐在斜坡上發呆、看夕陽打在市政廳上，就是最奢侈的享受。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Day 2 - Siena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6. Duomo di Siena（西恩納主教座堂）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黑白條紋大理石打造的哥德式教堂，華麗到讓人說不出話。地板上有 56 幅大理石鑲嵌畫，每一幅都是藝術品，加上 Piccolomini 圖書館裡色彩炸裂的濕壁畫，絕對值得慢慢看。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7. Facciatone 觀景台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這其實是 Siena 人「蓋到一半就放棄」的新教堂擴建工程殘牆，爬上去之後能把田野廣場、托斯卡尼丘陵全收進眼底，是 Siena 最棒的高空視角，比曼吉亞塔樓人少很多。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8. Torre del Mangia（曼吉亞塔樓）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田野廣場旁高聳的鐘塔，</w:t>
      </w:r>
      <w:r>
        <w:rPr>
          <w:rFonts w:ascii="Microsoft JhengHei" w:hAnsi="Microsoft JhengHei" w:eastAsia="Microsoft JhengHei"/>
          <w:b/>
        </w:rPr>
        <w:t>塔身約 87 公尺、含避雷針達 102 公尺</w:t>
      </w:r>
      <w:r>
        <w:rPr>
          <w:rFonts w:ascii="Microsoft JhengHei" w:hAnsi="Microsoft JhengHei" w:eastAsia="Microsoft JhengHei"/>
        </w:rPr>
        <w:t>，是義大利第二高的中世紀塔樓。塔名來自一位綽號「吃貨」的敲鐘人，</w:t>
      </w:r>
      <w:r>
        <w:rPr>
          <w:rFonts w:ascii="Microsoft JhengHei" w:hAnsi="Microsoft JhengHei" w:eastAsia="Microsoft JhengHei"/>
          <w:b/>
        </w:rPr>
        <w:t>爬完約 400 階</w:t>
      </w:r>
      <w:r>
        <w:rPr>
          <w:rFonts w:ascii="Microsoft JhengHei" w:hAnsi="Microsoft JhengHei" w:eastAsia="Microsoft JhengHei"/>
        </w:rPr>
        <w:t>到塔頂，整座 Siena 城和遠方的托斯卡尼山丘盡收眼底。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Day 3 - San Gimignano + Siena 傍晚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9. Piazza della Cisterna（水井廣場）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廣場中央有一口 1287 年的古井，四周被中世紀石塔和暖色調老房子圍繞，氣氛美到像走進電影場景。坐在井邊吃冰淇淋，就是最經典的 San Gimignano 體驗。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10. Collegiata di San Gimignano（協同教堂）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外觀樸素到容易路過，但一推門進去會被滿牆的中世紀濕壁畫震撼——左邊整面牆是舊約聖經故事，右邊整面是新約，後牆還有超震撼的「最後的審判」，堪稱小鎮裡藏著的西斯汀禮拜堂。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11. Palazzo Comunale / Torre Grossa（市政宮與大塔）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San Gimignano 唯一開放登頂的塔樓，也是全城最高的一座（54 公尺）。市政宮裡有 14 世紀的濕壁畫，登頂後能 360 度俯瞰那些中世紀古塔和一望無際的葡萄園。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12. Basilica di San Domenico（聖多明我聖殿，Siena）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Siena 守護聖人</w:t>
      </w:r>
      <w:r>
        <w:rPr>
          <w:rFonts w:ascii="Microsoft JhengHei" w:hAnsi="Microsoft JhengHei" w:eastAsia="Microsoft JhengHei"/>
          <w:b/>
        </w:rPr>
        <w:t>錫耶納的聖加大利納（Santa Caterina da Siena）</w:t>
      </w:r>
      <w:r>
        <w:rPr>
          <w:rFonts w:ascii="Microsoft JhengHei" w:hAnsi="Microsoft JhengHei" w:eastAsia="Microsoft JhengHei"/>
        </w:rPr>
        <w:t>與這座教堂淵源最深，裡面保存了她的頭顱聖髑——聽起來有點驚悚，但這正是中世紀信仰文化最真實的一面，教堂本身也很壯觀。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13. Fortezza Medicea（美第奇要塞，Siena）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佛羅倫斯的梅迪奇家族征服 Siena 後蓋的軍事要塞，現在變成當地人散步喝酒的好地方。要塞裡有一間 Enoteca Italiana（國家酒窖），傍晚帶杯紅酒在城牆上看夕陽，超級享受。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Day 4 - 佛羅倫斯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14. Officina Profumo-Farmaceutica di Santa Maria Novella（百年藥妝店）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 xml:space="preserve">源自 </w:t>
      </w:r>
      <w:r>
        <w:rPr>
          <w:rFonts w:ascii="Microsoft JhengHei" w:hAnsi="Microsoft JhengHei" w:eastAsia="Microsoft JhengHei"/>
          <w:b/>
        </w:rPr>
        <w:t>1221 年道明會修士的草藥傳統</w:t>
      </w:r>
      <w:r>
        <w:rPr>
          <w:rFonts w:ascii="Microsoft JhengHei" w:hAnsi="Microsoft JhengHei" w:eastAsia="Microsoft JhengHei"/>
        </w:rPr>
        <w:t>、</w:t>
      </w:r>
      <w:r>
        <w:rPr>
          <w:rFonts w:ascii="Microsoft JhengHei" w:hAnsi="Microsoft JhengHei" w:eastAsia="Microsoft JhengHei"/>
          <w:b/>
        </w:rPr>
        <w:t>1612 年正式對外營業</w:t>
      </w:r>
      <w:r>
        <w:rPr>
          <w:rFonts w:ascii="Microsoft JhengHei" w:hAnsi="Microsoft JhengHei" w:eastAsia="Microsoft JhengHei"/>
        </w:rPr>
        <w:t>的世界最古老藥妝店之一。光是走進那個像教堂一樣華麗的店面就值得了，招牌薔薇水和佛手柑古龍水是最經典的伴手禮。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15. Giunti Odeon（劇院改建書店）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1922 年開幕</w:t>
      </w:r>
      <w:r>
        <w:rPr>
          <w:rFonts w:ascii="Microsoft JhengHei" w:hAnsi="Microsoft JhengHei" w:eastAsia="Microsoft JhengHei"/>
        </w:rPr>
        <w:t xml:space="preserve">的歷史電影院，如今改造為 </w:t>
      </w:r>
      <w:r>
        <w:rPr>
          <w:rFonts w:ascii="Microsoft JhengHei" w:hAnsi="Microsoft JhengHei" w:eastAsia="Microsoft JhengHei"/>
          <w:b/>
        </w:rPr>
        <w:t>Giunti Odeon</w:t>
      </w:r>
      <w:r>
        <w:rPr>
          <w:rFonts w:ascii="Microsoft JhengHei" w:hAnsi="Microsoft JhengHei" w:eastAsia="Microsoft JhengHei"/>
        </w:rPr>
        <w:t xml:space="preserve">，結合書店、電影放映與咖啡餐飲，保留華麗的 </w:t>
      </w:r>
      <w:r>
        <w:rPr>
          <w:rFonts w:ascii="Microsoft JhengHei" w:hAnsi="Microsoft JhengHei" w:eastAsia="Microsoft JhengHei"/>
          <w:b/>
        </w:rPr>
        <w:t>Art Deco（裝飾藝術）劇院氛圍</w:t>
      </w:r>
      <w:r>
        <w:rPr>
          <w:rFonts w:ascii="Microsoft JhengHei" w:hAnsi="Microsoft JhengHei" w:eastAsia="Microsoft JhengHei"/>
        </w:rPr>
        <w:t>。挑高天花板、復古座椅，在這裡翻翻書、喝杯咖啡，感受佛羅倫斯文藝又悠閒的那一面。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16. Piazza della Repubblica（共和廣場）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 xml:space="preserve">佛羅倫斯的「客廳」，前身是羅馬時代的古城廣場。那座大拱門和旋轉木馬是經典地標，周圍的百年咖啡館 </w:t>
      </w:r>
      <w:r>
        <w:rPr>
          <w:rFonts w:ascii="Microsoft JhengHei" w:hAnsi="Microsoft JhengHei" w:eastAsia="Microsoft JhengHei"/>
          <w:b/>
        </w:rPr>
        <w:t>Caffè Giubbe Rosse</w:t>
      </w:r>
      <w:r>
        <w:rPr>
          <w:rFonts w:ascii="Microsoft JhengHei" w:hAnsi="Microsoft JhengHei" w:eastAsia="Microsoft JhengHei"/>
        </w:rPr>
        <w:t xml:space="preserve"> 曾是未來主義藝術家的秘密據點。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Day 5 - 佛羅倫斯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17. Uffizi Gallery（烏菲茲美術館）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文藝復興藝術的最高殿堂，波提切利的「維納斯的誕生」和「春」都在這裡。梅迪奇家族幾代人的收藏全擠在這棟 U 型建築裡，是全世界密度最高的文藝復興名畫寶庫。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18. Piazza della Signoria（領主廣場）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佛羅倫斯的政治心臟，露天雕塑多到像一座沒有圍牆的博物館。舊宮門前站著大衛像的複製品，海神噴泉和《</w:t>
      </w:r>
      <w:r>
        <w:rPr>
          <w:rFonts w:ascii="Microsoft JhengHei" w:hAnsi="Microsoft JhengHei" w:eastAsia="Microsoft JhengHei"/>
          <w:b/>
        </w:rPr>
        <w:t>薩賓婦女的掠奪</w:t>
      </w:r>
      <w:r>
        <w:rPr>
          <w:rFonts w:ascii="Microsoft JhengHei" w:hAnsi="Microsoft JhengHei" w:eastAsia="Microsoft JhengHei"/>
        </w:rPr>
        <w:t>》雕塑群隨便一個都是教科書等級的作品。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19. Spazio Filatelia Firenze（限定刺繡郵票）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義大利郵政的特色門市，這裡能買到佛羅倫斯限定的刺繡郵票——真的是用布繡出來的郵票，可以實寄也可以收藏，是非常獨特又輕便的伴手禮。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20. Via dei Calzaiuoli（卡爾查依優歐利大道）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連接領主廣場和百花大教堂的步行大街，名字來自中世紀的「襪子工匠」。現在是品牌店和冰淇淋店林立的逛街主動線，走著走著一抬頭就會撞見百花大教堂的穹頂。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Day 6 - 佛羅倫斯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21. Brunelleschi's Dome（百花大教堂圓頂）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布魯內列斯基不用鷹架就蓋出這座直徑 45 公尺的穹頂，至今仍是世界最大的磚造圓頂，連現代工程師都覺得不可思議。爬 463 階上去，沿途還能近距離看到瓦薩利的「最後的審判」濕壁畫。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22. Opera del Duomo Museum（主教座堂博物館）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吉伯提花了 27 年打造的「天堂之門」青銅浮雕真跡就在這裡（外面洗禮堂上的是複製品）。還能看到米開朗基羅晚年未完成的聖殤像，館內冷氣強，是爬完圓頂後最棒的避暑站。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23. Ponte Vecchio（老橋）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佛羅倫斯最古老的橋，二戰時唯一沒被炸掉的橋。橋上全是金飾店，因為 16 世紀梅迪奇大公嫌肉販太臭，下令全部換成金匠。橋上方還藏著瓦薩利走廊，是梅迪奇家族的秘密通道。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24. Giulio Giannini e Figlio（百年手工紙店）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1856 年創立的手工紙品老店，佛羅倫斯經典的大理石紋紙就出自這裡。筆記本、書籤、信封都美到捨不得用，是最有佛羅倫斯味道的文青伴手禮。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25. Piazza Santo Spirito（聖靈廣場）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觀光客較少的南岸在地廣場，周圍是手工藝作坊和小餐館。教堂立面雖然樸素，裡面卻藏著布魯內列斯基設計的完美文藝復興空間，早上還有小型農夫市集。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26. Giardino Bardini（巴爾迪尼花園）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比對面的波波利花園小很多，但人少、花多、視野更好。走到最上面的露台，整個佛羅倫斯的紅屋頂和百花大教堂穹頂就在眼前展開，六月的紫藤花和玫瑰正是最美的時候。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Day 7 - 佛羅倫斯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27. Galleria dell'Accademia（學院美術館 / 大衛像）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來這裡只有一個目的：親眼看米開朗基羅的大衛像。5.17 公尺高的大理石巨人，從肌肉線條到手背上浮起的血管都雕得栩栩如生，站在他面前的震撼感是照片完全無法傳達的。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28. Mercato Centrale Firenze（中央市場）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1874 年的鑄鐵玻璃建築裡藏著美食天堂。一樓是傳統市場，松露、起司、風乾火腿是買伴手禮的好地方；二樓是美食廣場，每個攤位各有專精，五個人想吃不同的東西也沒問題。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29. AquaFlor Firenze（宮殿地窖香氛店）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藏在聖十字區一座文藝復興宮殿地窖裡的手工香水店，老闆 Sileno Cheloni 會親自幫你調香。整間店像走進煉金術士的實驗室，連瓶身都美到可以當擺飾。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30. Basilica di Santa Croce（聖十字聖殿）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義大利的「先賢祠」，米開朗基羅、伽利略、馬基維利都長眠於此。教堂裡有喬托的濕壁畫傑作，迴廊裡還藏著布魯內列斯基設計的帕齊禮拜堂，是文藝復興建築的教科書。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31. Baptistery of Saint John（聖若望洗禮堂）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比百花大教堂還老的八角形建築，但丁就是在這裡受洗的。抬頭看穹頂裡金碧輝煌的拜占庭馬賽克鑲嵌畫，中央那個巨大的基督像和最後審判場景，氣勢完全不輸任何大教堂。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Day 8 - 米蘭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32. Duomo di Milano（米蘭大教堂）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花了將近 600 年才蓋好的哥德式巨獸，屋頂上有 3,400 多尊雕像和 135 座尖塔，華麗到令人頭皮發麻。一定要上屋頂露台，在尖塔森林之間散步，天氣好時能看到阿爾卑斯山。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33. Galleria Vittorio Emanuele II（艾曼紐二世拱廊）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1877 年落成的「米蘭客廳」，玻璃穹頂和馬賽克地板美得像宮殿。記得找到地上那隻公牛馬賽克，用腳跟在牠的蛋蛋上轉三圈，傳說會帶來好運——地板都被踩出一個凹洞了。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34. Navigli 運河區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達文西曾參與設計的運河系統遺跡，現在是米蘭最有活力的夜生活區。傍晚沿著運河散步，兩岸全是酒吧和餐廳，點一杯 Aperol Spritz 配上免費小點心，體驗最道地的米蘭式 Aperitivo。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Day 9 - 米蘭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35. L'Ultima Cena / Santa Maria delle Grazie（最後的晚餐）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達文西花了三年畫在修道院食堂牆上的曠世巨作，</w:t>
      </w:r>
      <w:r>
        <w:rPr>
          <w:rFonts w:ascii="Microsoft JhengHei" w:hAnsi="Microsoft JhengHei" w:eastAsia="Microsoft JhengHei"/>
          <w:b/>
        </w:rPr>
        <w:t>每場最多 40 人、只能看 15 分鐘</w:t>
      </w:r>
      <w:r>
        <w:rPr>
          <w:rFonts w:ascii="Microsoft JhengHei" w:hAnsi="Microsoft JhengHei" w:eastAsia="Microsoft JhengHei"/>
        </w:rPr>
        <w:t>，但那 15 分鐘你會忘記呼吸。耶穌說出「你們之中有人要背叛我」那一瞬間的戲劇張力，五百多年後依然震撼。</w:t>
      </w:r>
    </w:p>
    <w:p>
      <w:pPr/>
      <w:r>
        <w:rPr>
          <w:rFonts w:ascii="Microsoft JhengHei" w:hAnsi="Microsoft JhengHei" w:eastAsia="Microsoft JhengHei"/>
        </w:rPr>
        <w:t xml:space="preserve">⚠ </w:t>
      </w:r>
      <w:r>
        <w:rPr>
          <w:rFonts w:ascii="Microsoft JhengHei" w:hAnsi="Microsoft JhengHei" w:eastAsia="Microsoft JhengHei"/>
          <w:b/>
        </w:rPr>
        <w:t>每週一公休</w:t>
      </w:r>
      <w:r>
        <w:rPr>
          <w:rFonts w:ascii="Microsoft JhengHei" w:hAnsi="Microsoft JhengHei" w:eastAsia="Microsoft JhengHei"/>
        </w:rPr>
        <w:t>，本行程 Day 9（6/22 週一）不適合排入，需另尋日期或預約。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36. Castello Sforzesco（斯福爾扎城堡）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米蘭最宏偉的文藝復興城堡，達文西和布拉曼特都曾在這裡工作。城堡博物館裡藏著米開朗基羅人生最後一件雕塑「隆達尼尼聖殤」，未完成的粗獷刀痕反而流露出最深的情感。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37. Parco Sempione（森皮奧內公園）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城堡後方的大型綠地公園，米蘭人週末放鬆的後花園。走到公園另一端可以看到和平之門（Arco della Pace），整條路線很適合在看完城堡後散步消化，調節一下博物館疲勞。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38. Quadrilatero della Moda（黃金四角）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由 Via Monte Napoleone、Via della Spiga 等四條街圍成的時尚聖地，Prada、Gucci、Armani 的旗艦店全在這裡。就算不買，光看櫥窗設計和街上的時尚路人都是一種享受。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39. Brera 區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米蘭最有波希米亞氣質的街區，窄巷裡藏著獨立藝廊、設計師小店和文青咖啡館。Brera 美術館裡有拉斐爾的「聖母的婚禮」，街區本身的氣氛就像佛羅倫斯的 Oltrarno，適合慢慢晃。</w:t>
      </w:r>
    </w:p>
    <w:p>
      <w:pPr/>
      <w:r>
        <w:rPr>
          <w:rFonts w:ascii="Microsoft JhengHei" w:hAnsi="Microsoft JhengHei" w:eastAsia="Microsoft JhengHei"/>
        </w:rPr>
        <w:t xml:space="preserve">⚠ </w:t>
      </w:r>
      <w:r>
        <w:rPr>
          <w:rFonts w:ascii="Microsoft JhengHei" w:hAnsi="Microsoft JhengHei" w:eastAsia="Microsoft JhengHei"/>
          <w:b/>
        </w:rPr>
        <w:t>Brera 美術館每週一公休</w:t>
      </w:r>
      <w:r>
        <w:rPr>
          <w:rFonts w:ascii="Microsoft JhengHei" w:hAnsi="Microsoft JhengHei" w:eastAsia="Microsoft JhengHei"/>
        </w:rPr>
        <w:t>，6/22（週一）只能在街區漫步，無法進館；可改去</w:t>
      </w:r>
      <w:r>
        <w:rPr>
          <w:rFonts w:ascii="Microsoft JhengHei" w:hAnsi="Microsoft JhengHei" w:eastAsia="Microsoft JhengHei"/>
          <w:b/>
        </w:rPr>
        <w:t>Brera 植物園</w:t>
      </w:r>
      <w:r>
        <w:rPr>
          <w:rFonts w:ascii="Microsoft JhengHei" w:hAnsi="Microsoft JhengHei" w:eastAsia="Microsoft JhengHei"/>
        </w:rPr>
        <w:t>（週一開放）。</w:t>
      </w:r>
    </w:p>
    <w:p>
      <w:pPr>
        <w:spacing w:before="40" w:after="40"/>
        <w:pBdr>
          <w:bottom w:val="single" w:sz="4" w:space="1" w:color="BDC3C7"/>
        </w:pBdr>
      </w:pP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i/>
        </w:rPr>
        <w:t>最後更新：2026/05/13（第二輪三方審查修訂版 — 修正曼吉亞塔樓高度、聖加大利納譯名、Officina/Odeon 歷史、Caffè Giubbe Rosse 拼寫、薩賓婦女的掠奪譯名、最後的晚餐人數與週一公休、Brera 美術館週一公休）</w:t>
      </w:r>
      <w:r>
        <w:rPr>
          <w:rFonts w:ascii="Microsoft JhengHei" w:hAnsi="Microsoft JhengHei" w:eastAsia="Microsoft JhengHei"/>
        </w:rPr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999999"/>
        <w:sz w:val="16"/>
      </w:rPr>
      <w:t>景點簡介速查表 │ 2026 義大利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B4F7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86C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C3E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