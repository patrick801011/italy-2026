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Day 10｜6/23（二）米蘭市區 → MXP 機場 交通指南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5 人同行 + 大件行李（全部行李）| 匯率：1 EUR = 36.7 TWD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班機：BR96，11:15 從 MXP T1 起飛 → 建議 08:30 前抵達機場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行程時間軸總覽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06:00  起床，最後檢查行李</w:t>
        <w:br/>
        <w:t>06:30  米蘭住宿退房</w:t>
        <w:br/>
        <w:t>06:45  出發前往米蘭中央車站 (Milano Centrale)</w:t>
        <w:br/>
        <w:t xml:space="preserve">        |  計程車約 10~15 分鐘（視住宿位置）</w:t>
        <w:br/>
        <w:t>07:00  抵達 Milano Centrale</w:t>
        <w:br/>
        <w:t>07:25  搭乘 Malpensa Express（首選班次）</w:t>
        <w:br/>
        <w:t xml:space="preserve">        |  車程約 51 分鐘</w:t>
        <w:br/>
        <w:t>08:16  抵達 Malpensa Aeroporto T1（列車先停 T1，務必在此下車）</w:t>
        <w:br/>
        <w:t xml:space="preserve">        |</w:t>
        <w:br/>
        <w:t>08:20  辦理報到、托運行李</w:t>
        <w:br/>
        <w:t>09:30  過安檢、逛免稅店、辦退稅</w:t>
        <w:br/>
        <w:t>11:15  BR96 起飛 → 直飛台北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關鍵時間倒推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11:15 起飛 → 建議 08:30 前到機場（起飛前 2.5~3 小時）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08:16 Malpensa Express 到站 → 搭 </w:t>
      </w:r>
      <w:r>
        <w:rPr>
          <w:rFonts w:ascii="Microsoft JhengHei" w:hAnsi="Microsoft JhengHei" w:eastAsia="Microsoft JhengHei"/>
          <w:b/>
          <w:sz w:val="21"/>
        </w:rPr>
        <w:t>07:25</w:t>
      </w:r>
      <w:r>
        <w:rPr>
          <w:rFonts w:ascii="Microsoft JhengHei" w:hAnsi="Microsoft JhengHei" w:eastAsia="Microsoft JhengHei"/>
          <w:sz w:val="21"/>
        </w:rPr>
        <w:t xml:space="preserve"> 班次（首選，緩衝充足）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07:25 從 Milano Centrale 出發 → 07:00 前到車站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考慮住宿到車站的交通 → </w:t>
      </w:r>
      <w:r>
        <w:rPr>
          <w:rFonts w:ascii="Microsoft JhengHei" w:hAnsi="Microsoft JhengHei" w:eastAsia="Microsoft JhengHei"/>
          <w:b/>
          <w:sz w:val="21"/>
        </w:rPr>
        <w:t>06:30~06:45 出門</w:t>
      </w:r>
      <w:r>
        <w:rPr>
          <w:rFonts w:ascii="Microsoft JhengHei" w:hAnsi="Microsoft JhengHei" w:eastAsia="Microsoft JhengHei"/>
          <w:sz w:val="21"/>
        </w:rPr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方案比較總表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車程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每人費用 (EUR)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每人費用 (TWD)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人總費用 (EUR)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人總費用 (TWD)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優點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缺點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A. Malpensa Express（推薦）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51 分鐘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2,753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準時可靠、不塞車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需先到 Milano Centrale</w:t>
            </w:r>
          </w:p>
        </w:tc>
      </w:tr>
      <w:tr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B. 機場巴士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50~70 分鐘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8~10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294~367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40~50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1,468~1,835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最便宜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可能塞車、行李空間有限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C. 包車 / 私人接送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50~70 分鐘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全車 90~130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全車 3,303~4,771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90~130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3,303~4,771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門到門、最舒服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可能塞車、最貴</w:t>
            </w:r>
          </w:p>
        </w:tc>
      </w:tr>
      <w:tr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D. 計程車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50~70 分鐘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固定 114/車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4,184/車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228（2 台）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8,368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不用預約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人需 2 台，最不划算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方案 A：Malpensa Express 火車（推薦）</w:t>
      </w:r>
    </w:p>
    <w:p>
      <w:pPr>
        <w:pStyle w:val="Heading3"/>
      </w:pPr>
      <w:r>
        <w:t>基本資訊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營運公司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Trenord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路線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 → Malpensa Aeroporto T1 → T2（先停 T1）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車程到 T1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51 分鐘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班距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每 30 分鐘一班（清晨 05:25 起至 22:25）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票價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15/人（兒童 EUR 7.50）</w:t>
            </w:r>
          </w:p>
        </w:tc>
      </w:tr>
    </w:tbl>
    <w:p/>
    <w:p>
      <w:pPr>
        <w:pStyle w:val="Heading3"/>
      </w:pPr>
      <w:r>
        <w:t>建議班次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班次時間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抵達時間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推薦程度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06:55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~07:46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偏早但最安全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緩衝時間最多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07:25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~08:16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首選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抵達後距起飛 ~3 小時，剛好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07:55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~08:46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偏晚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緩衝較少，距起飛 2.5 小時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注意：以上為 2026/05 公開時刻參考，實際以官方 Trenord / Malpensa Express App 查詢結果為準；出發前一天再次確認。</w:t>
      </w:r>
    </w:p>
    <w:p>
      <w:pPr>
        <w:pStyle w:val="Heading3"/>
      </w:pPr>
      <w:r>
        <w:t>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(TWD)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人合計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人合計 (TWD)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Malpensa Express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2,753</w:t>
            </w:r>
          </w:p>
        </w:tc>
      </w:tr>
    </w:tbl>
    <w:p/>
    <w:p>
      <w:pPr>
        <w:pStyle w:val="Heading3"/>
      </w:pPr>
      <w:r>
        <w:t>購票方式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Trenitalia / Trenord App</w:t>
      </w:r>
      <w:r>
        <w:rPr>
          <w:rFonts w:ascii="Microsoft JhengHei" w:hAnsi="Microsoft JhengHei" w:eastAsia="Microsoft JhengHei"/>
          <w:sz w:val="21"/>
        </w:rPr>
        <w:t>：提前購買電子票（推薦）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Milano Centrale 自動售票機</w:t>
      </w:r>
      <w:r>
        <w:rPr>
          <w:rFonts w:ascii="Microsoft JhengHei" w:hAnsi="Microsoft JhengHei" w:eastAsia="Microsoft JhengHei"/>
          <w:sz w:val="21"/>
        </w:rPr>
        <w:t>：當天在車站購買，接受信用卡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售票櫃檯</w:t>
      </w:r>
      <w:r>
        <w:rPr>
          <w:rFonts w:ascii="Microsoft JhengHei" w:hAnsi="Microsoft JhengHei" w:eastAsia="Microsoft JhengHei"/>
          <w:sz w:val="21"/>
        </w:rPr>
        <w:t>：車站大廳，但清晨可能排隊</w:t>
      </w:r>
    </w:p>
    <w:p>
      <w:pPr>
        <w:pStyle w:val="Heading3"/>
      </w:pPr>
      <w:r>
        <w:t>搭乘指南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月台位置</w:t>
      </w:r>
      <w:r>
        <w:rPr>
          <w:rFonts w:ascii="Microsoft JhengHei" w:hAnsi="Microsoft JhengHei" w:eastAsia="Microsoft JhengHei"/>
          <w:sz w:val="21"/>
        </w:rPr>
        <w:t xml:space="preserve">：Milano Centrale 的 Malpensa Express 通常在 </w:t>
      </w:r>
      <w:r>
        <w:rPr>
          <w:rFonts w:ascii="Microsoft JhengHei" w:hAnsi="Microsoft JhengHei" w:eastAsia="Microsoft JhengHei"/>
          <w:b/>
          <w:sz w:val="21"/>
        </w:rPr>
        <w:t>1~4 號月台</w:t>
      </w:r>
      <w:r>
        <w:rPr>
          <w:rFonts w:ascii="Microsoft JhengHei" w:hAnsi="Microsoft JhengHei" w:eastAsia="Microsoft JhengHei"/>
          <w:sz w:val="21"/>
        </w:rPr>
        <w:t>（地面層），跟著 "Malpensa Express" 指標走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提前到月台</w:t>
      </w:r>
      <w:r>
        <w:rPr>
          <w:rFonts w:ascii="Microsoft JhengHei" w:hAnsi="Microsoft JhengHei" w:eastAsia="Microsoft JhengHei"/>
          <w:sz w:val="21"/>
        </w:rPr>
        <w:t>：建議發車前 15 分鐘到月台，找好行李放置位置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行李空間</w:t>
      </w:r>
      <w:r>
        <w:rPr>
          <w:rFonts w:ascii="Microsoft JhengHei" w:hAnsi="Microsoft JhengHei" w:eastAsia="Microsoft JhengHei"/>
          <w:sz w:val="21"/>
        </w:rPr>
        <w:t>：車廂有專門行李區，但早班車通勤客也會用到，建議提早上車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車上驗票</w:t>
      </w:r>
      <w:r>
        <w:rPr>
          <w:rFonts w:ascii="Microsoft JhengHei" w:hAnsi="Microsoft JhengHei" w:eastAsia="Microsoft JhengHei"/>
          <w:sz w:val="21"/>
        </w:rPr>
        <w:t>：車掌會在車上驗票，出示手機 QR Code 即可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到站後</w:t>
      </w:r>
      <w:r>
        <w:rPr>
          <w:rFonts w:ascii="Microsoft JhengHei" w:hAnsi="Microsoft JhengHei" w:eastAsia="Microsoft JhengHei"/>
          <w:sz w:val="21"/>
        </w:rPr>
        <w:t xml:space="preserve">：⚠ </w:t>
      </w:r>
      <w:r>
        <w:rPr>
          <w:rFonts w:ascii="Microsoft JhengHei" w:hAnsi="Microsoft JhengHei" w:eastAsia="Microsoft JhengHei"/>
          <w:b/>
          <w:sz w:val="21"/>
        </w:rPr>
        <w:t>從 Milano Centrale 往機場方向，列車先停 Malpensa Terminal 1 (T1)、再到 Terminal 2 (T2)</w:t>
      </w:r>
      <w:r>
        <w:rPr>
          <w:rFonts w:ascii="Microsoft JhengHei" w:hAnsi="Microsoft JhengHei" w:eastAsia="Microsoft JhengHei"/>
          <w:sz w:val="21"/>
        </w:rPr>
        <w:t xml:space="preserve">。長榮航空在 </w:t>
      </w:r>
      <w:r>
        <w:rPr>
          <w:rFonts w:ascii="Microsoft JhengHei" w:hAnsi="Microsoft JhengHei" w:eastAsia="Microsoft JhengHei"/>
          <w:b/>
          <w:sz w:val="21"/>
        </w:rPr>
        <w:t>T1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抵達 T1 即下車</w:t>
      </w:r>
      <w:r>
        <w:rPr>
          <w:rFonts w:ascii="Microsoft JhengHei" w:hAnsi="Microsoft JhengHei" w:eastAsia="Microsoft JhengHei"/>
          <w:sz w:val="21"/>
        </w:rPr>
        <w:t>，千萬不要坐到 T2！下車後跟著指標搭電扶梯上到航廈出發層（Departures）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車票驗證</w:t>
      </w:r>
      <w:r>
        <w:rPr>
          <w:rFonts w:ascii="Microsoft JhengHei" w:hAnsi="Microsoft JhengHei" w:eastAsia="Microsoft JhengHei"/>
          <w:sz w:val="21"/>
        </w:rPr>
        <w:t>：Malpensa Express 為對號／單程票，依車票與 App 指示，保留 QR Code 或紙本票供查票即可（單程票一般不需驗證打票機）</w:t>
      </w:r>
    </w:p>
    <w:p>
      <w:pPr>
        <w:pStyle w:val="Heading3"/>
      </w:pPr>
      <w:r>
        <w:t>住宿 → Milano Centrale 的交通</w:t>
      </w:r>
    </w:p>
    <w:p>
      <w:pPr/>
      <w:r>
        <w:rPr>
          <w:rFonts w:ascii="Microsoft JhengHei" w:hAnsi="Microsoft JhengHei" w:eastAsia="Microsoft JhengHei"/>
        </w:rPr>
        <w:t>視你們的米蘭住宿位置，有以下選擇：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住宿區域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到 Milano Centrale 方式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中央車站附近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步行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5~15 分鐘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免費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Duomo / 市中心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地鐵 M3（黃線）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5~10 分鐘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2.2/人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Navigli 運河區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 Van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15~20 分鐘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15~25/車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其他區域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 Van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10~20 分鐘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15~25/車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注意</w:t>
      </w:r>
      <w:r>
        <w:rPr>
          <w:rFonts w:ascii="Microsoft JhengHei" w:hAnsi="Microsoft JhengHei" w:eastAsia="Microsoft JhengHei"/>
          <w:color w:val="5D6D7E"/>
          <w:sz w:val="21"/>
        </w:rPr>
        <w:t>：5 人 + 10 件大行李必須叫 Van/Minivan，普通轎車計程車坐不下。搭地鐵帶 10 件行李也很不方便（需要上下樓梯、車廂內空間有限），除非住在車站步行範圍內，否則建議叫車。</w:t>
      </w:r>
    </w:p>
    <w:p>
      <w:pPr/>
      <w:r>
        <w:rPr>
          <w:rFonts w:ascii="Microsoft JhengHei" w:hAnsi="Microsoft JhengHei" w:eastAsia="Microsoft JhengHei"/>
        </w:rPr>
        <w:t>&gt;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米蘭住宿尚未確定最終地址，建議確認後再決定到車站的交通方式。如果住宿選在中央車站附近（Milano Centrale 周邊），就能省去這段轉乘，直接步行最輕鬆。</w:t>
      </w:r>
    </w:p>
    <w:p>
      <w:pPr>
        <w:pStyle w:val="Heading3"/>
      </w:pPr>
      <w:r>
        <w:t>米蘭叫車方式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請住宿櫃檯叫車</w:t>
      </w:r>
      <w:r>
        <w:rPr>
          <w:rFonts w:ascii="Microsoft JhengHei" w:hAnsi="Microsoft JhengHei" w:eastAsia="Microsoft JhengHei"/>
          <w:sz w:val="21"/>
        </w:rPr>
        <w:t>：最簡單，前一晚跟櫃檯說好隔天一早需要 Van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叫車 App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it Taxi</w:t>
      </w:r>
      <w:r>
        <w:rPr>
          <w:rFonts w:ascii="Microsoft JhengHei" w:hAnsi="Microsoft JhengHei" w:eastAsia="Microsoft JhengHei"/>
          <w:sz w:val="21"/>
        </w:rPr>
        <w:t xml:space="preserve">（義大利官方計程車 App）或 </w:t>
      </w:r>
      <w:r>
        <w:rPr>
          <w:rFonts w:ascii="Microsoft JhengHei" w:hAnsi="Microsoft JhengHei" w:eastAsia="Microsoft JhengHei"/>
          <w:b/>
          <w:sz w:val="21"/>
        </w:rPr>
        <w:t>Free Now</w:t>
      </w:r>
      <w:r>
        <w:rPr>
          <w:rFonts w:ascii="Microsoft JhengHei" w:hAnsi="Microsoft JhengHei" w:eastAsia="Microsoft JhengHei"/>
          <w:sz w:val="21"/>
        </w:rPr>
        <w:t xml:space="preserve"> App，叫車時選「Van/大型車」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電話叫車</w:t>
      </w:r>
      <w:r>
        <w:rPr>
          <w:rFonts w:ascii="Microsoft JhengHei" w:hAnsi="Microsoft JhengHei" w:eastAsia="Microsoft JhengHei"/>
          <w:sz w:val="21"/>
        </w:rPr>
        <w:t>：+39 02 4040 或 +39 02 6969（米蘭計程車叫車專線，24 小時服務）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注意</w:t>
      </w:r>
      <w:r>
        <w:rPr>
          <w:rFonts w:ascii="Microsoft JhengHei" w:hAnsi="Microsoft JhengHei" w:eastAsia="Microsoft JhengHei"/>
          <w:sz w:val="21"/>
        </w:rPr>
        <w:t>：清晨 07:00 叫車，建議前一晚就預約（App 或電話均可預約指定時間），避免臨時等太久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方案 B：機場巴士</w:t>
      </w:r>
    </w:p>
    <w:p>
      <w:pPr>
        <w:pStyle w:val="Heading3"/>
      </w:pPr>
      <w:r>
        <w:t>營運公司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巴士公司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上車地點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車程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票價/人 (EUR)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Terravision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 前廣場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50~60 分鐘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8~10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Autostradale / Malpensa Shuttle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 前廣場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50~60 分鐘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</w:tr>
    </w:tbl>
    <w:p/>
    <w:p>
      <w:pPr>
        <w:pStyle w:val="Heading3"/>
      </w:pPr>
      <w:r>
        <w:t>建議班次</w:t>
      </w:r>
    </w:p>
    <w:p>
      <w:pPr/>
      <w:r>
        <w:rPr>
          <w:rFonts w:ascii="Microsoft JhengHei" w:hAnsi="Microsoft JhengHei" w:eastAsia="Microsoft JhengHei"/>
        </w:rPr>
        <w:t xml:space="preserve">早上 05:00 起每 20~30 分鐘一班，建議搭 </w:t>
      </w:r>
      <w:r>
        <w:rPr>
          <w:rFonts w:ascii="Microsoft JhengHei" w:hAnsi="Microsoft JhengHei" w:eastAsia="Microsoft JhengHei"/>
          <w:b/>
        </w:rPr>
        <w:t>07:00~07:30</w:t>
      </w:r>
      <w:r>
        <w:rPr>
          <w:rFonts w:ascii="Microsoft JhengHei" w:hAnsi="Microsoft JhengHei" w:eastAsia="Microsoft JhengHei"/>
        </w:rPr>
        <w:t xml:space="preserve"> 之間的班次。</w:t>
      </w:r>
    </w:p>
    <w:p>
      <w:pPr>
        <w:pStyle w:val="Heading3"/>
      </w:pPr>
      <w:r>
        <w:t>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(TWD)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5人合計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5人合計 (TWD)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機場巴士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8~10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294~367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40~50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1,468~1,835</w:t>
            </w:r>
          </w:p>
        </w:tc>
      </w:tr>
    </w:tbl>
    <w:p/>
    <w:p>
      <w:pPr>
        <w:pStyle w:val="Heading3"/>
      </w:pPr>
      <w:r>
        <w:t>優缺點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優點：最便宜，每人比 Malpensa Express 省 EUR 3~5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缺點：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塞車風險</w:t>
      </w:r>
      <w:r>
        <w:rPr>
          <w:rFonts w:ascii="Microsoft JhengHei" w:hAnsi="Microsoft JhengHei" w:eastAsia="Microsoft JhengHei"/>
          <w:sz w:val="21"/>
        </w:rPr>
        <w:t>：清晨通常不塞車，但萬一遇到事故或施工，沒有替代路線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行李空間</w:t>
      </w:r>
      <w:r>
        <w:rPr>
          <w:rFonts w:ascii="Microsoft JhengHei" w:hAnsi="Microsoft JhengHei" w:eastAsia="Microsoft JhengHei"/>
          <w:sz w:val="21"/>
        </w:rPr>
        <w:t>：行李放在巴士底部行李艙，10 件大行李可能需要確認空間足夠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舒適度</w:t>
      </w:r>
      <w:r>
        <w:rPr>
          <w:rFonts w:ascii="Microsoft JhengHei" w:hAnsi="Microsoft JhengHei" w:eastAsia="Microsoft JhengHei"/>
          <w:sz w:val="21"/>
        </w:rPr>
        <w:t>：座位比火車窄，且長途飛行前可能不太舒服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5 人只省 EUR 15~25（TWD 550~918），省的幅度不大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方案 C：包車 / 私人接送</w:t>
      </w:r>
    </w:p>
    <w:p>
      <w:pPr>
        <w:pStyle w:val="Heading3"/>
      </w:pPr>
      <w:r>
        <w:t>預約方式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 (EUR)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GetTransfer.com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90~130 全車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線上預約，司機到住宿門口接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GoOpti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80~120 全車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類似 Uber Pool 概念，可能與其他旅客共乘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Booking.com 接送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100~150 全車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與你們之前的 Siena 接送同平台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請米蘭住宿代訂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100~140 全車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由住宿方協助安排</w:t>
            </w:r>
          </w:p>
        </w:tc>
      </w:tr>
    </w:tbl>
    <w:p/>
    <w:p>
      <w:pPr>
        <w:pStyle w:val="Heading3"/>
      </w:pPr>
      <w:r>
        <w:t>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全車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全車 (TWD)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(TWD)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包車/私人接送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90~130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3,303~4,771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18~26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661~954</w:t>
            </w:r>
          </w:p>
        </w:tc>
      </w:tr>
    </w:tbl>
    <w:p/>
    <w:p>
      <w:pPr>
        <w:pStyle w:val="Heading3"/>
      </w:pPr>
      <w:r>
        <w:t>優缺點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優點：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門到門</w:t>
      </w:r>
      <w:r>
        <w:rPr>
          <w:rFonts w:ascii="Microsoft JhengHei" w:hAnsi="Microsoft JhengHei" w:eastAsia="Microsoft JhengHei"/>
          <w:sz w:val="21"/>
        </w:rPr>
        <w:t>：司機到住宿門口接，直送機場航廈門口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最舒服</w:t>
      </w:r>
      <w:r>
        <w:rPr>
          <w:rFonts w:ascii="Microsoft JhengHei" w:hAnsi="Microsoft JhengHei" w:eastAsia="Microsoft JhengHei"/>
          <w:sz w:val="21"/>
        </w:rPr>
        <w:t>：不需要拖行李轉乘，回程日體力管理最佳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時間可控</w:t>
      </w:r>
      <w:r>
        <w:rPr>
          <w:rFonts w:ascii="Microsoft JhengHei" w:hAnsi="Microsoft JhengHei" w:eastAsia="Microsoft JhengHei"/>
          <w:sz w:val="21"/>
        </w:rPr>
        <w:t>：不用配合火車班次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缺點：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比 Malpensa Express 貴約 EUR 25~65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高速公路萬一塞車無法預測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需要提前預約</w:t>
      </w:r>
    </w:p>
    <w:p>
      <w:pPr>
        <w:pStyle w:val="Heading3"/>
      </w:pPr>
      <w:r>
        <w:t>適用情境</w:t>
      </w:r>
    </w:p>
    <w:p>
      <w:pPr/>
      <w:r>
        <w:rPr>
          <w:rFonts w:ascii="Microsoft JhengHei" w:hAnsi="Microsoft JhengHei" w:eastAsia="Microsoft JhengHei"/>
        </w:rPr>
        <w:t>如果以下條件成立，包車是更好的選擇：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米蘭住宿離 Milano Centrale 較遠（例如 Navigli 區）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大家體力已經在旅程尾聲消耗殆盡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不想清晨還要拖行李搭地鐵/計程車到車站再轉火車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方案 D：計程車（不推薦）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→ MXP 固定費率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114/台（2026 米蘭市政府公定價，Milan 市區出發）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人需要 2 台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228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每人分攤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EUR 45.6 (TWD 約 1,674)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不推薦理由</w:t>
      </w:r>
      <w:r>
        <w:rPr>
          <w:rFonts w:ascii="Microsoft JhengHei" w:hAnsi="Microsoft JhengHei" w:eastAsia="Microsoft JhengHei"/>
        </w:rPr>
        <w:t>：5 人 + 10 件行李需要 2 台車，費用最高且不如包車一台 Van 方便。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最終建議</w:t>
      </w:r>
    </w:p>
    <w:p>
      <w:pPr>
        <w:pStyle w:val="Heading3"/>
      </w:pPr>
      <w:r>
        <w:t>首選：方案 A — Malpensa Express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EUR 15/人，5 人才 EUR 75（TWD 2,753），是最佳性價比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火車不塞車，約 51 分鐘準時到達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3. 先停 MXP T1（長榮從 T1 出發，到站直接下車）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4. 清晨班次座位充足</w:t>
      </w:r>
    </w:p>
    <w:p>
      <w:pPr>
        <w:pStyle w:val="Heading3"/>
      </w:pPr>
      <w:r>
        <w:t>備案：方案 C — 包車</w:t>
      </w:r>
    </w:p>
    <w:p>
      <w:pPr/>
      <w:r>
        <w:rPr>
          <w:rFonts w:ascii="Microsoft JhengHei" w:hAnsi="Microsoft JhengHei" w:eastAsia="Microsoft JhengHei"/>
        </w:rPr>
        <w:t>如果最後確認米蘭住宿離車站很遠，或是大家旅途尾聲太累不想折騰，可以改用包車（EUR 90~130 全車），門到門最省力。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機場報到與退稅提醒</w:t>
      </w:r>
    </w:p>
    <w:p>
      <w:pPr>
        <w:pStyle w:val="Heading3"/>
      </w:pPr>
      <w:r>
        <w:t>長榮航空 BR96 報到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航班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BR96，11:15 起飛（2026/05 公開時刻，出發前 48 小時請再用 EVA App 確認）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報到櫃檯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MXP T1（航廈到了跟著 "Check-in" 和 "EVA Air" 指標走）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報到時間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起飛前 3 小時開始（08:15），建議 08:20~08:30 到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截止時間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起飛前 1 小時（10:15）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托運行李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每人 2 件，每件 23kg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線上報到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長榮航空官網或 App，可於起飛前 48 小時辦理</w:t>
            </w:r>
          </w:p>
        </w:tc>
      </w:tr>
    </w:tbl>
    <w:p/>
    <w:p>
      <w:pPr>
        <w:pStyle w:val="Heading3"/>
      </w:pPr>
      <w:r>
        <w:t>退稅流程（如有購物退稅）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退稅門檻</w:t>
      </w:r>
      <w:r>
        <w:rPr>
          <w:rFonts w:ascii="Microsoft JhengHei" w:hAnsi="Microsoft JhengHei" w:eastAsia="Microsoft JhengHei"/>
          <w:sz w:val="21"/>
        </w:rPr>
        <w:t>：同一家店、同一張發票消費滿 EUR 70.01 以上可申請退稅（義大利 2024/2/1 起新門檻）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退稅單</w:t>
      </w:r>
      <w:r>
        <w:rPr>
          <w:rFonts w:ascii="Microsoft JhengHei" w:hAnsi="Microsoft JhengHei" w:eastAsia="Microsoft JhengHei"/>
          <w:sz w:val="21"/>
        </w:rPr>
        <w:t xml:space="preserve">：購物時向店家索取退稅單（Tax Free Form），出示護照確認店員將資料上傳至義大利 </w:t>
      </w:r>
      <w:r>
        <w:rPr>
          <w:rFonts w:ascii="Microsoft JhengHei" w:hAnsi="Microsoft JhengHei" w:eastAsia="Microsoft JhengHei"/>
          <w:b/>
          <w:sz w:val="21"/>
        </w:rPr>
        <w:t>OTELLO 2.0</w:t>
      </w:r>
      <w:r>
        <w:rPr>
          <w:rFonts w:ascii="Microsoft JhengHei" w:hAnsi="Microsoft JhengHei" w:eastAsia="Microsoft JhengHei"/>
          <w:sz w:val="21"/>
        </w:rPr>
        <w:t xml:space="preserve"> 數位退稅系統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機場退稅步驟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先到 </w:t>
      </w:r>
      <w:r>
        <w:rPr>
          <w:rFonts w:ascii="Microsoft JhengHei" w:hAnsi="Microsoft JhengHei" w:eastAsia="Microsoft JhengHei"/>
          <w:b/>
          <w:sz w:val="21"/>
        </w:rPr>
        <w:t>海關蓋章處（Customs / Dogana）</w:t>
      </w:r>
      <w:r>
        <w:rPr>
          <w:rFonts w:ascii="Microsoft JhengHei" w:hAnsi="Microsoft JhengHei" w:eastAsia="Microsoft JhengHei"/>
          <w:sz w:val="21"/>
        </w:rPr>
        <w:t>：透過 OTELLO 2.0 數位掃描終端機（Kiosk）完成查驗；若商品要托運須在報到前處理，若隨身攜帶可在安檢後處理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再到 </w:t>
      </w:r>
      <w:r>
        <w:rPr>
          <w:rFonts w:ascii="Microsoft JhengHei" w:hAnsi="Microsoft JhengHei" w:eastAsia="Microsoft JhengHei"/>
          <w:b/>
          <w:sz w:val="21"/>
        </w:rPr>
        <w:t>退稅窗口</w:t>
      </w:r>
      <w:r>
        <w:rPr>
          <w:rFonts w:ascii="Microsoft JhengHei" w:hAnsi="Microsoft JhengHei" w:eastAsia="Microsoft JhengHei"/>
          <w:sz w:val="21"/>
        </w:rPr>
        <w:t>：Global Blue 或 Planet（原 Premier Tax Free）的櫃檯辦理退現金或退到信用卡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實拿金額</w:t>
      </w:r>
      <w:r>
        <w:rPr>
          <w:rFonts w:ascii="Microsoft JhengHei" w:hAnsi="Microsoft JhengHei" w:eastAsia="Microsoft JhengHei"/>
          <w:sz w:val="21"/>
        </w:rPr>
        <w:t>：義大利 VAT 22%，扣除退稅公司手續費後實際退回約購物金額的 11%~15%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時間預估</w:t>
      </w:r>
      <w:r>
        <w:rPr>
          <w:rFonts w:ascii="Microsoft JhengHei" w:hAnsi="Microsoft JhengHei" w:eastAsia="Microsoft JhengHei"/>
          <w:sz w:val="21"/>
        </w:rPr>
        <w:t>：退稅流程可能需要 20~40 分鐘，尤其旺季排隊會較長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建議</w:t>
      </w:r>
      <w:r>
        <w:rPr>
          <w:rFonts w:ascii="Microsoft JhengHei" w:hAnsi="Microsoft JhengHei" w:eastAsia="Microsoft JhengHei"/>
          <w:sz w:val="21"/>
        </w:rPr>
        <w:t xml:space="preserve">：如有退稅需求，搭 </w:t>
      </w:r>
      <w:r>
        <w:rPr>
          <w:rFonts w:ascii="Microsoft JhengHei" w:hAnsi="Microsoft JhengHei" w:eastAsia="Microsoft JhengHei"/>
          <w:b/>
          <w:sz w:val="21"/>
        </w:rPr>
        <w:t>06:55</w:t>
      </w:r>
      <w:r>
        <w:rPr>
          <w:rFonts w:ascii="Microsoft JhengHei" w:hAnsi="Microsoft JhengHei" w:eastAsia="Microsoft JhengHei"/>
          <w:sz w:val="21"/>
        </w:rPr>
        <w:t xml:space="preserve"> 的 Malpensa Express 會更充裕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費用總結：6/23 交通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區間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建議方案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(EUR)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(TWD)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人合計 (EUR)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人合計 (TWD)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米蘭住宿 → Milano Centrale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計程車/地鐵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2~5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73~184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10~25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367~918</w:t>
            </w:r>
          </w:p>
        </w:tc>
      </w:tr>
      <w:tr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 → MXP T1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Malpensa Express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2,753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17~20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624~735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85~100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3,120~3,671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行動清單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確認米蘭住宿地址後</w:t>
      </w:r>
      <w:r>
        <w:rPr>
          <w:rFonts w:ascii="Microsoft JhengHei" w:hAnsi="Microsoft JhengHei" w:eastAsia="Microsoft JhengHei"/>
          <w:sz w:val="21"/>
        </w:rPr>
        <w:t>：規劃住宿到 Milano Centrale 的最佳路線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出發前 1 週</w:t>
      </w:r>
      <w:r>
        <w:rPr>
          <w:rFonts w:ascii="Microsoft JhengHei" w:hAnsi="Microsoft JhengHei" w:eastAsia="Microsoft JhengHei"/>
          <w:sz w:val="21"/>
        </w:rPr>
        <w:t>：在 Trenord / Malpensa Express App 購買 2026/6/23 的 Malpensa Express 車票（07:25 班次首選）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2026/06/22 晚上</w:t>
      </w:r>
      <w:r>
        <w:rPr>
          <w:rFonts w:ascii="Microsoft JhengHei" w:hAnsi="Microsoft JhengHei" w:eastAsia="Microsoft JhengHei"/>
          <w:sz w:val="21"/>
        </w:rPr>
        <w:t>：整理行李、確認車票、準備退稅單據、辦理長榮 App 線上報到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2026/06/23 早上</w:t>
      </w:r>
      <w:r>
        <w:rPr>
          <w:rFonts w:ascii="Microsoft JhengHei" w:hAnsi="Microsoft JhengHei" w:eastAsia="Microsoft JhengHei"/>
          <w:sz w:val="21"/>
        </w:rPr>
        <w:t>：06:00 起床 → 06:30 退房 → 07:00 前到 Milano Centrale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如有退稅需求，提早搭 06:55 班次，多留 30 分鐘處理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 — 修正 Malpensa Express T1/T2 停靠順序、票價、計程車公定價、班次時間、退稅流程）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Day10 米蘭到機場 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