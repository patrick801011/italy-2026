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Day 8｜6/21（日）佛羅倫斯 → 米蘭 高鐵交通指南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5 人同行 + 大件行李（全部行李跨城）| 匯率：1 EUR = 36.7 TWD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行程時間軸總覽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08:30  最後早餐 — 25 in Condotta caffè bistrot</w:t>
        <w:br/>
        <w:t>09:30  回 UNYCA 拿行李</w:t>
        <w:br/>
        <w:t>10:00  UNYCA 退房 → 叫計程車到 Firenze S.M.N. 車站</w:t>
        <w:br/>
        <w:t>10:15  抵達車站，寄放行李或直接進月台</w:t>
        <w:br/>
        <w:t xml:space="preserve">        |  （預留 40 分鐘緩衝：閘門安檢、找月台、安頓行李）</w:t>
        <w:br/>
        <w:t>~10:55 搭乘高鐵出發（Frecciarossa 直達 Milano Centrale，以官網查詢結果為準）</w:t>
        <w:br/>
        <w:t xml:space="preserve">        |  車程約 1 小時 55 分鐘</w:t>
        <w:br/>
        <w:t>~12:50 抵達米蘭中央車站 (Milano Centrale)</w:t>
        <w:br/>
        <w:t xml:space="preserve">        |  計程車或地鐵前往米蘭住宿</w:t>
        <w:br/>
        <w:t>~13:20 抵達米蘭住宿，寄放行李</w:t>
        <w:br/>
        <w:t xml:space="preserve">        |</w:t>
        <w:br/>
        <w:t>下午    米蘭大教堂、艾曼紐二世拱廊、Aperitivo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第一段：UNYCA 住宿 → Firenze S.M.N. 車站</w:t>
      </w:r>
    </w:p>
    <w:p>
      <w:pPr>
        <w:pStyle w:val="Heading3"/>
      </w:pPr>
      <w:r>
        <w:t>選項比較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距離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計程車（推薦）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1.5 km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5~8 分鐘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10~15 全車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件大行李 + 5 人，叫一台 Van 最實際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步行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 km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10~15 分鐘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帶大行李在佛羅倫斯石板路上拖行很辛苦，不推薦</w:t>
            </w:r>
          </w:p>
        </w:tc>
      </w:tr>
    </w:tbl>
    <w:p/>
    <w:p>
      <w:pPr>
        <w:pStyle w:val="Heading3"/>
      </w:pPr>
      <w:r>
        <w:t>叫車方式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請住宿櫃檯叫車</w:t>
      </w:r>
      <w:r>
        <w:rPr>
          <w:rFonts w:ascii="Microsoft JhengHei" w:hAnsi="Microsoft JhengHei" w:eastAsia="Microsoft JhengHei"/>
          <w:sz w:val="21"/>
        </w:rPr>
        <w:t>：最簡單，跟櫃檯說 "Could you call a taxi van for 5 people with luggage to the train station?"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叫車 App</w:t>
      </w:r>
      <w:r>
        <w:rPr>
          <w:rFonts w:ascii="Microsoft JhengHei" w:hAnsi="Microsoft JhengHei" w:eastAsia="Microsoft JhengHei"/>
          <w:sz w:val="21"/>
        </w:rPr>
        <w:t xml:space="preserve">：下載 </w:t>
      </w:r>
      <w:r>
        <w:rPr>
          <w:rFonts w:ascii="Microsoft JhengHei" w:hAnsi="Microsoft JhengHei" w:eastAsia="Microsoft JhengHei"/>
          <w:b/>
          <w:sz w:val="21"/>
        </w:rPr>
        <w:t>it Taxi</w:t>
      </w:r>
      <w:r>
        <w:rPr>
          <w:rFonts w:ascii="Microsoft JhengHei" w:hAnsi="Microsoft JhengHei" w:eastAsia="Microsoft JhengHei"/>
          <w:sz w:val="21"/>
        </w:rPr>
        <w:t xml:space="preserve"> App（義大利官方計程車 App）或 </w:t>
      </w:r>
      <w:r>
        <w:rPr>
          <w:rFonts w:ascii="Microsoft JhengHei" w:hAnsi="Microsoft JhengHei" w:eastAsia="Microsoft JhengHei"/>
          <w:b/>
          <w:sz w:val="21"/>
        </w:rPr>
        <w:t>Free Now</w:t>
      </w:r>
      <w:r>
        <w:rPr>
          <w:rFonts w:ascii="Microsoft JhengHei" w:hAnsi="Microsoft JhengHei" w:eastAsia="Microsoft JhengHei"/>
          <w:sz w:val="21"/>
        </w:rPr>
        <w:t xml:space="preserve"> App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電話叫車</w:t>
      </w:r>
      <w:r>
        <w:rPr>
          <w:rFonts w:ascii="Microsoft JhengHei" w:hAnsi="Microsoft JhengHei" w:eastAsia="Microsoft JhengHei"/>
          <w:sz w:val="21"/>
        </w:rPr>
        <w:t>：+39 055 4242 或 +39 055 4390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注意</w:t>
      </w:r>
      <w:r>
        <w:rPr>
          <w:rFonts w:ascii="Microsoft JhengHei" w:hAnsi="Microsoft JhengHei" w:eastAsia="Microsoft JhengHei"/>
          <w:sz w:val="21"/>
        </w:rPr>
        <w:t xml:space="preserve">：務必要求 </w:t>
      </w:r>
      <w:r>
        <w:rPr>
          <w:rFonts w:ascii="Microsoft JhengHei" w:hAnsi="Microsoft JhengHei" w:eastAsia="Microsoft JhengHei"/>
          <w:b/>
          <w:sz w:val="21"/>
        </w:rPr>
        <w:t>Van/Minivan</w:t>
      </w:r>
      <w:r>
        <w:rPr>
          <w:rFonts w:ascii="Microsoft JhengHei" w:hAnsi="Microsoft JhengHei" w:eastAsia="Microsoft JhengHei"/>
          <w:sz w:val="21"/>
        </w:rPr>
        <w:t>，5 人 + 10 件行李一般轎車放不下</w:t>
      </w:r>
    </w:p>
    <w:p>
      <w:pPr>
        <w:pStyle w:val="Heading3"/>
      </w:pPr>
      <w:r>
        <w:t>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全車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全車 (TWD)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(TWD)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計程車到車站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10~15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367~550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2~3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73~110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第二段：Firenze S.M.N. → Milano Centrale 高鐵</w:t>
      </w:r>
    </w:p>
    <w:p>
      <w:pPr>
        <w:pStyle w:val="Heading3"/>
      </w:pPr>
      <w:r>
        <w:t>Frecciarossa vs Italo 完整比較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Frecciarossa（Trenitalia 國鐵）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Italo（NTV 私鐵）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車程到 Milano Centrale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 小時 55 分鐘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 小時 55 分鐘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班距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約每 30~60 分鐘一班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約每 60~90 分鐘一班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最低早鳥價/人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19.9（Super Economy，數量有限）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19.9（Low Cost，數量有限）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標準票價/人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49.9~59.9（Base）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39.9~54.9（Flex）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車站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Firenze S.M.N.（市中心）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Firenze S.M.N.（市中心）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到達站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Centrale（部分班次到 Rogoredo / Porta Garibaldi）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WiFi 與插座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兩家皆有免費 WiFi 與插座，品質依車況與路段而異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兩家皆有免費 WiFi 與插座，品質依車況與路段而異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行李空間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入口處大型行李架 + 座位上方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入口處大型行李架 + 座位上方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退改政策（早鳥）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Super Economy 不可退、不可改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Low Cost 可在出發前 72 小時前改期，扣票價 60% + 加價差；不可退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退改政策（中階）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Economy 一般不可退（除非加購 tiRimborso，退款扣 10%）；可改但補 Base 價差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Economy 可改（加 20% + 價差）；取消退 40%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退改政策（彈性）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Base 可改；出發前退票扣 20%，出發後不退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Flex 取消退 80%</w:t>
            </w:r>
          </w:p>
        </w:tc>
      </w:tr>
    </w:tbl>
    <w:p/>
    <w:p>
      <w:pPr>
        <w:pStyle w:val="Heading3"/>
      </w:pPr>
      <w:r>
        <w:t>艙等比較</w:t>
      </w:r>
    </w:p>
    <w:p>
      <w:pPr/>
      <w:r>
        <w:rPr>
          <w:rFonts w:ascii="Microsoft JhengHei" w:hAnsi="Microsoft JhengHei" w:eastAsia="Microsoft JhengHei"/>
        </w:rPr>
        <w:t>#### Trenitalia Frecciarossa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艙等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票價範圍/人 (EUR)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特色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Standard（2等）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19.9~49.9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基本座位，空間足夠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Premium（介於1-2等）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29.9~59.9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座位更寬、含小點心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Business（1等）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49.9~79.9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寬敞座位、含餐飲服務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Executive（頂級）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100+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獨立包廂感，含全套餐飲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  <w:t>#### Italo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艙等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票價範圍/人 (EUR)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特色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Smart（2等）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19.9~39.9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基本座位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Comfort（1等）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29.9~54.9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更寬敞、安靜車廂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Prima（商務）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49.9~79.9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高級座位、含點心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Club Executive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100+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頂級體驗</w:t>
            </w:r>
          </w:p>
        </w:tc>
      </w:tr>
    </w:tbl>
    <w:p/>
    <w:p>
      <w:pPr>
        <w:pStyle w:val="Heading3"/>
      </w:pPr>
      <w:r>
        <w:t>建議艙等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Standard / Smart（二等車廂）就很夠用了。</w:t>
      </w:r>
      <w:r>
        <w:rPr>
          <w:rFonts w:ascii="Microsoft JhengHei" w:hAnsi="Microsoft JhengHei" w:eastAsia="Microsoft JhengHei"/>
        </w:rPr>
        <w:t xml:space="preserve"> 佛羅倫斯到米蘭只要不到 2 小時，不需要花大錢升等。把省下的錢拿去吃牛排更實在。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建議班次（6/21 週日）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⚠ 實際班次與時刻以官網查詢 2026/6/21 結果為準。以下為查詢方向：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優先順序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預估出發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預估抵達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車種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首選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~10:55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~12:50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Frecciarossa 直達 Milano Centrale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與行程最吻合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替代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~11:25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~13:20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Italo 直達 Milano Centrale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抵達稍晚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備案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~11:55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~13:50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Frecciarossa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較晚出發</w:t>
            </w:r>
          </w:p>
        </w:tc>
      </w:tr>
    </w:tbl>
    <w:p/>
    <w:p>
      <w:pPr>
        <w:pStyle w:val="Heading3"/>
      </w:pPr>
      <w:r>
        <w:t>強烈建議：抓 11:00 前後出發的班次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理由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10:00 退房 → 10:15 計程車到車站 → 預留 40 分鐘過閘門、找月台、安頓行李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~10:55 出發 → ~12:50 抵達 Milano Centrale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~13:20 到米蘭住宿放行李 → 14:00 開始下午行程（米蘭大教堂、拱廊）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票種建議（依距出發日剩約 5~6 週調整）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距出發已不到 6 週，</w:t>
      </w:r>
      <w:r>
        <w:rPr>
          <w:rFonts w:ascii="Microsoft JhengHei" w:hAnsi="Microsoft JhengHei" w:eastAsia="Microsoft JhengHei"/>
          <w:b/>
          <w:sz w:val="21"/>
        </w:rPr>
        <w:t>早鳥票（Super Economy / Low Cost）可能已售完</w:t>
      </w:r>
      <w:r>
        <w:rPr>
          <w:rFonts w:ascii="Microsoft JhengHei" w:hAnsi="Microsoft JhengHei" w:eastAsia="Microsoft JhengHei"/>
          <w:sz w:val="21"/>
        </w:rPr>
        <w:t>，需立即上官網查價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若仍有 EUR 25~35/人 的價位，建議立刻下手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若早鳥已售完，考慮 Italo Economy 或 Trenitalia Base（彈性較大，價差不一定很多）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注意 Super Economy 完全不可退改、Low Cost 不退、改期須扣 60%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訂票方式</w:t>
      </w:r>
    </w:p>
    <w:p>
      <w:pPr/>
      <w:r>
        <w:rPr>
          <w:rFonts w:ascii="Microsoft JhengHei" w:hAnsi="Microsoft JhengHei" w:eastAsia="Microsoft JhengHei"/>
        </w:rPr>
        <w:t>#### 方法 1：Trenitalia 官網/App（推薦買 Frecciarossa）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前往 [www.trenitalia.com](https://www.trenitalia.com)（右上角切換為 English）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輸入：Firenze S.M.N. → Milano Centrale，日期 2026/6/21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選擇班次，選票種：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Super Economy</w:t>
      </w:r>
      <w:r>
        <w:rPr>
          <w:rFonts w:ascii="Microsoft JhengHei" w:hAnsi="Microsoft JhengHei" w:eastAsia="Microsoft JhengHei"/>
          <w:sz w:val="21"/>
        </w:rPr>
        <w:t>：最低價，</w:t>
      </w:r>
      <w:r>
        <w:rPr>
          <w:rFonts w:ascii="Microsoft JhengHei" w:hAnsi="Microsoft JhengHei" w:eastAsia="Microsoft JhengHei"/>
          <w:b/>
          <w:sz w:val="21"/>
        </w:rPr>
        <w:t>不可退、不可改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Economy</w:t>
      </w:r>
      <w:r>
        <w:rPr>
          <w:rFonts w:ascii="Microsoft JhengHei" w:hAnsi="Microsoft JhengHei" w:eastAsia="Microsoft JhengHei"/>
          <w:sz w:val="21"/>
        </w:rPr>
        <w:t>：可改（補 Base 價差）；一般不可退，除非加購 tiRimborso 才可退（扣 10%）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Base</w:t>
      </w:r>
      <w:r>
        <w:rPr>
          <w:rFonts w:ascii="Microsoft JhengHei" w:hAnsi="Microsoft JhengHei" w:eastAsia="Microsoft JhengHei"/>
          <w:sz w:val="21"/>
        </w:rPr>
        <w:t>：可改；出發前退票扣 20%，出發後不可退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旅客人數選 5 人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5. 可選擇座位（建議 5 人選同一車廂、面對面座位）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6. 付款：Visa / Mastercard（JCB 可能不支援）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7. 電子票會寄到 Email，也會存在 App 中</w:t>
      </w:r>
    </w:p>
    <w:p>
      <w:pPr/>
      <w:r>
        <w:rPr>
          <w:rFonts w:ascii="Microsoft JhengHei" w:hAnsi="Microsoft JhengHei" w:eastAsia="Microsoft JhengHei"/>
        </w:rPr>
        <w:t>#### 方法 2：Italo 官網/App（推薦買 Italo）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前往 [www.italotreno.it](https://www.italotreno.it)（有英文版）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輸入：Firenze → Milano，日期 2026/6/21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選班次和票種：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Low Cost</w:t>
      </w:r>
      <w:r>
        <w:rPr>
          <w:rFonts w:ascii="Microsoft JhengHei" w:hAnsi="Microsoft JhengHei" w:eastAsia="Microsoft JhengHei"/>
          <w:sz w:val="21"/>
        </w:rPr>
        <w:t>：最低價，</w:t>
      </w:r>
      <w:r>
        <w:rPr>
          <w:rFonts w:ascii="Microsoft JhengHei" w:hAnsi="Microsoft JhengHei" w:eastAsia="Microsoft JhengHei"/>
          <w:b/>
          <w:sz w:val="21"/>
        </w:rPr>
        <w:t>不可退</w:t>
      </w:r>
      <w:r>
        <w:rPr>
          <w:rFonts w:ascii="Microsoft JhengHei" w:hAnsi="Microsoft JhengHei" w:eastAsia="Microsoft JhengHei"/>
          <w:sz w:val="21"/>
        </w:rPr>
        <w:t>；可在出發前 72 小時前改期，扣票價 60% + 加價差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Economy</w:t>
      </w:r>
      <w:r>
        <w:rPr>
          <w:rFonts w:ascii="Microsoft JhengHei" w:hAnsi="Microsoft JhengHei" w:eastAsia="Microsoft JhengHei"/>
          <w:sz w:val="21"/>
        </w:rPr>
        <w:t>：可改（加 20% + 價差）；取消退 40%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Flex</w:t>
      </w:r>
      <w:r>
        <w:rPr>
          <w:rFonts w:ascii="Microsoft JhengHei" w:hAnsi="Microsoft JhengHei" w:eastAsia="Microsoft JhengHei"/>
          <w:sz w:val="21"/>
        </w:rPr>
        <w:t>：彈性最大；取消退 80%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5 人一起訂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5. 付款後電子票存在 App 或 Email</w:t>
      </w:r>
    </w:p>
    <w:p>
      <w:pPr/>
      <w:r>
        <w:rPr>
          <w:rFonts w:ascii="Microsoft JhengHei" w:hAnsi="Microsoft JhengHei" w:eastAsia="Microsoft JhengHei"/>
        </w:rPr>
        <w:t>#### 方法 3：Trainline 比價（同時看兩家）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前往 [www.thetrainline.com](https://www.thetrainline.com)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同時比較 Trenitalia 和 Italo 的票價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介面友善，支援中文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注意</w:t>
      </w:r>
      <w:r>
        <w:rPr>
          <w:rFonts w:ascii="Microsoft JhengHei" w:hAnsi="Microsoft JhengHei" w:eastAsia="Microsoft JhengHei"/>
          <w:sz w:val="21"/>
        </w:rPr>
        <w:t>：會加收 EUR 1~3 手續費/人</w:t>
      </w:r>
    </w:p>
    <w:p>
      <w:pPr>
        <w:pStyle w:val="Heading3"/>
      </w:pPr>
      <w:r>
        <w:t>訂票小技巧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訂票時機已偏晚</w:t>
      </w:r>
      <w:r>
        <w:rPr>
          <w:rFonts w:ascii="Microsoft JhengHei" w:hAnsi="Microsoft JhengHei" w:eastAsia="Microsoft JhengHei"/>
          <w:sz w:val="21"/>
        </w:rPr>
        <w:t>：距出發約 5~6 週，Super Economy / Low Cost 低價票多已售完。建議「立刻查價、看到合理價格就下手」，不要再等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週日班次</w:t>
      </w:r>
      <w:r>
        <w:rPr>
          <w:rFonts w:ascii="Microsoft JhengHei" w:hAnsi="Microsoft JhengHei" w:eastAsia="Microsoft JhengHei"/>
          <w:sz w:val="21"/>
        </w:rPr>
        <w:t>：6/21 是週日，班次可能比平日稍少，熱門時段容易客滿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5 人一起訂</w:t>
      </w:r>
      <w:r>
        <w:rPr>
          <w:rFonts w:ascii="Microsoft JhengHei" w:hAnsi="Microsoft JhengHei" w:eastAsia="Microsoft JhengHei"/>
          <w:sz w:val="21"/>
        </w:rPr>
        <w:t>：系統會自動配相鄰座位（如果有的話）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選座建議</w:t>
      </w:r>
      <w:r>
        <w:rPr>
          <w:rFonts w:ascii="Microsoft JhengHei" w:hAnsi="Microsoft JhengHei" w:eastAsia="Microsoft JhengHei"/>
          <w:sz w:val="21"/>
        </w:rPr>
        <w:t>：選靠近車廂入口的座位，方便隨時監控行李架上的 10 件大行李（行李架通常在車廂兩端入口處）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截圖保存</w:t>
      </w:r>
      <w:r>
        <w:rPr>
          <w:rFonts w:ascii="Microsoft JhengHei" w:hAnsi="Microsoft JhengHei" w:eastAsia="Microsoft JhengHei"/>
          <w:sz w:val="21"/>
        </w:rPr>
        <w:t>：訂完票後截圖保存 PNR（訂位代碼）和 QR Code，以防網路不通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信用卡 PIN 碼</w:t>
      </w:r>
      <w:r>
        <w:rPr>
          <w:rFonts w:ascii="Microsoft JhengHei" w:hAnsi="Microsoft JhengHei" w:eastAsia="Microsoft JhengHei"/>
          <w:sz w:val="21"/>
        </w:rPr>
        <w:t>：部分義大利售票機可能要求輸入 4 位數信用卡 PIN，出發前向發卡銀行確認海外晶片交易 PIN 已設定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搭車實用指南</w:t>
      </w:r>
    </w:p>
    <w:p>
      <w:pPr/>
      <w:r>
        <w:rPr>
          <w:rFonts w:ascii="Microsoft JhengHei" w:hAnsi="Microsoft JhengHei" w:eastAsia="Microsoft JhengHei"/>
        </w:rPr>
        <w:t>#### Firenze S.M.N. 車站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進站閘門安檢</w:t>
      </w:r>
      <w:r>
        <w:rPr>
          <w:rFonts w:ascii="Microsoft JhengHei" w:hAnsi="Microsoft JhengHei" w:eastAsia="Microsoft JhengHei"/>
          <w:sz w:val="21"/>
        </w:rPr>
        <w:t>：Firenze S.M.N. 與 Milano Centrale 月台區均設有透明玻璃閘門，需出示電子票或紙本票供工作人員掃描，非乘客無法進入月台 — 預留閘門排隊時間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月台資訊</w:t>
      </w:r>
      <w:r>
        <w:rPr>
          <w:rFonts w:ascii="Microsoft JhengHei" w:hAnsi="Microsoft JhengHei" w:eastAsia="Microsoft JhengHei"/>
          <w:sz w:val="21"/>
        </w:rPr>
        <w:t>：大廳的電子螢幕會在發車前 15~20 分鐘顯示月台號碼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行李安全</w:t>
      </w:r>
      <w:r>
        <w:rPr>
          <w:rFonts w:ascii="Microsoft JhengHei" w:hAnsi="Microsoft JhengHei" w:eastAsia="Microsoft JhengHei"/>
          <w:sz w:val="21"/>
        </w:rPr>
        <w:t>：佛羅倫斯車站扒手較多，等車時行李不要離身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站內餐飲</w:t>
      </w:r>
      <w:r>
        <w:rPr>
          <w:rFonts w:ascii="Microsoft JhengHei" w:hAnsi="Microsoft JhengHei" w:eastAsia="Microsoft JhengHei"/>
          <w:sz w:val="21"/>
        </w:rPr>
        <w:t xml:space="preserve">：如果提早到，站內有 </w:t>
      </w:r>
      <w:r>
        <w:rPr>
          <w:rFonts w:ascii="Microsoft JhengHei" w:hAnsi="Microsoft JhengHei" w:eastAsia="Microsoft JhengHei"/>
          <w:b/>
          <w:sz w:val="21"/>
        </w:rPr>
        <w:t>Sapori &amp; Dintorni</w:t>
      </w:r>
      <w:r>
        <w:rPr>
          <w:rFonts w:ascii="Microsoft JhengHei" w:hAnsi="Microsoft JhengHei" w:eastAsia="Microsoft JhengHei"/>
          <w:sz w:val="21"/>
        </w:rPr>
        <w:t>（地下層精品超市，Conad 旗下品牌）可以買零食帶上車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KiPoint 寄物</w:t>
      </w:r>
      <w:r>
        <w:rPr>
          <w:rFonts w:ascii="Microsoft JhengHei" w:hAnsi="Microsoft JhengHei" w:eastAsia="Microsoft JhengHei"/>
          <w:sz w:val="21"/>
        </w:rPr>
        <w:t>：如果想退房後先去逛逛再搭車，可寄放在 16 號月台旁的 KiPoint（</w:t>
      </w:r>
      <w:r>
        <w:rPr>
          <w:rFonts w:ascii="Microsoft JhengHei" w:hAnsi="Microsoft JhengHei" w:eastAsia="Microsoft JhengHei"/>
          <w:b/>
          <w:sz w:val="21"/>
        </w:rPr>
        <w:t>07:00~21:00</w:t>
      </w:r>
      <w:r>
        <w:rPr>
          <w:rFonts w:ascii="Microsoft JhengHei" w:hAnsi="Microsoft JhengHei" w:eastAsia="Microsoft JhengHei"/>
          <w:sz w:val="21"/>
        </w:rPr>
        <w:t>，每件 EUR 6 起，依時數累計，KiBag 官網顯示官方寄放約 EUR 10/件/日）</w:t>
      </w:r>
    </w:p>
    <w:p>
      <w:pPr/>
      <w:r>
        <w:rPr>
          <w:rFonts w:ascii="Microsoft JhengHei" w:hAnsi="Microsoft JhengHei" w:eastAsia="Microsoft JhengHei"/>
        </w:rPr>
        <w:t>#### 車上注意事項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上車方式</w:t>
      </w:r>
      <w:r>
        <w:rPr>
          <w:rFonts w:ascii="Microsoft JhengHei" w:hAnsi="Microsoft JhengHei" w:eastAsia="Microsoft JhengHei"/>
          <w:sz w:val="21"/>
        </w:rPr>
        <w:t>：出示手機上的 QR Code 電子票或列印紙本。車掌會在車上驗票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行李放置</w:t>
      </w:r>
      <w:r>
        <w:rPr>
          <w:rFonts w:ascii="Microsoft JhengHei" w:hAnsi="Microsoft JhengHei" w:eastAsia="Microsoft JhengHei"/>
          <w:sz w:val="21"/>
        </w:rPr>
        <w:t>：每節車廂入口處有大型行李架。5 人的 10 件行李可能需要用到 2 個車廂入口的行李架，月台公布後盡快前往車廂安頓行李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不需打票</w:t>
      </w:r>
      <w:r>
        <w:rPr>
          <w:rFonts w:ascii="Microsoft JhengHei" w:hAnsi="Microsoft JhengHei" w:eastAsia="Microsoft JhengHei"/>
          <w:sz w:val="21"/>
        </w:rPr>
        <w:t>：高鐵（Frecciarossa / Italo）使用電子票，不需要在月台打票機打票。只有搭乘 Regionale（區間車）才需要打票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WiFi</w:t>
      </w:r>
      <w:r>
        <w:rPr>
          <w:rFonts w:ascii="Microsoft JhengHei" w:hAnsi="Microsoft JhengHei" w:eastAsia="Microsoft JhengHei"/>
          <w:sz w:val="21"/>
        </w:rPr>
        <w:t>：免費但速度不穩，建議事先下載好離線地圖和米蘭旅遊資訊</w:t>
      </w:r>
    </w:p>
    <w:p>
      <w:pPr/>
      <w:r>
        <w:rPr>
          <w:rFonts w:ascii="Microsoft JhengHei" w:hAnsi="Microsoft JhengHei" w:eastAsia="Microsoft JhengHei"/>
        </w:rPr>
        <w:t>#### Milano Centrale 抵達後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出站方向</w:t>
      </w:r>
      <w:r>
        <w:rPr>
          <w:rFonts w:ascii="Microsoft JhengHei" w:hAnsi="Microsoft JhengHei" w:eastAsia="Microsoft JhengHei"/>
          <w:sz w:val="21"/>
        </w:rPr>
        <w:t>：跟著 "Uscita / Exit" 指標走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行李推車</w:t>
      </w:r>
      <w:r>
        <w:rPr>
          <w:rFonts w:ascii="Microsoft JhengHei" w:hAnsi="Microsoft JhengHei" w:eastAsia="Microsoft JhengHei"/>
          <w:sz w:val="21"/>
        </w:rPr>
        <w:t>：站內有行李推車可借用（可能需投幣 EUR 1，會退還）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轉乘地鐵</w:t>
      </w:r>
      <w:r>
        <w:rPr>
          <w:rFonts w:ascii="Microsoft JhengHei" w:hAnsi="Microsoft JhengHei" w:eastAsia="Microsoft JhengHei"/>
          <w:sz w:val="21"/>
        </w:rPr>
        <w:t>：Milano Centrale 有 M2（綠線）和 M3（黃線），跟著 "Metro" 指標走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叫計程車</w:t>
      </w:r>
      <w:r>
        <w:rPr>
          <w:rFonts w:ascii="Microsoft JhengHei" w:hAnsi="Microsoft JhengHei" w:eastAsia="Microsoft JhengHei"/>
          <w:sz w:val="21"/>
        </w:rPr>
        <w:t xml:space="preserve">：出站後右手邊有計程車排班處，或使用 </w:t>
      </w:r>
      <w:r>
        <w:rPr>
          <w:rFonts w:ascii="Microsoft JhengHei" w:hAnsi="Microsoft JhengHei" w:eastAsia="Microsoft JhengHei"/>
          <w:b/>
          <w:sz w:val="21"/>
        </w:rPr>
        <w:t>Free Now</w:t>
      </w:r>
      <w:r>
        <w:rPr>
          <w:rFonts w:ascii="Microsoft JhengHei" w:hAnsi="Microsoft JhengHei" w:eastAsia="Microsoft JhengHei"/>
          <w:sz w:val="21"/>
        </w:rPr>
        <w:t xml:space="preserve"> / </w:t>
      </w:r>
      <w:r>
        <w:rPr>
          <w:rFonts w:ascii="Microsoft JhengHei" w:hAnsi="Microsoft JhengHei" w:eastAsia="Microsoft JhengHei"/>
          <w:b/>
          <w:sz w:val="21"/>
        </w:rPr>
        <w:t>it Taxi</w:t>
      </w:r>
      <w:r>
        <w:rPr>
          <w:rFonts w:ascii="Microsoft JhengHei" w:hAnsi="Microsoft JhengHei" w:eastAsia="Microsoft JhengHei"/>
          <w:sz w:val="21"/>
        </w:rPr>
        <w:t xml:space="preserve"> App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前往住宿</w:t>
      </w:r>
      <w:r>
        <w:rPr>
          <w:rFonts w:ascii="Microsoft JhengHei" w:hAnsi="Microsoft JhengHei" w:eastAsia="Microsoft JhengHei"/>
          <w:sz w:val="21"/>
        </w:rPr>
        <w:t>：視米蘭住宿位置決定搭地鐵或計程車（住宿已確認，詳見群組）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備案方案（萬一高鐵出問題）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狀況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應對方式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買了早鳥票但想改時間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早鳥票（Super Economy / Low Cost）不可退改。需另買一張新票搭下一班車，原票作廢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當天鐵路罷工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罷工期間仍有「保障班次」（treni garantiti）運行。查詢 Trenitalia 或 Italo 官網的罷工保障班次列表。也可改搭長途巴士 FlixBus（Firenze → Milano，約 3.5~4 小時，EUR 15~25/人）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火車嚴重延誤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Trenitalia / Italo 補償標準：延誤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60~119 分鐘補償 25%</w:t>
            </w:r>
            <w:r>
              <w:rPr>
                <w:rFonts w:ascii="Microsoft JhengHei" w:hAnsi="Microsoft JhengHei" w:eastAsia="Microsoft JhengHei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120 分鐘以上補償 50%</w:t>
            </w:r>
            <w:r>
              <w:rPr>
                <w:rFonts w:ascii="Microsoft JhengHei" w:hAnsi="Microsoft JhengHei" w:eastAsia="Microsoft JhengHei"/>
                <w:sz w:val="19"/>
              </w:rPr>
              <w:t>（以票價計算）；Trenitalia Frecce 30~59 分鐘另有 25% bonus 規則。Italo 延誤達標通常自動退至電子錢包；Trenitalia 須主動上官網申請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完全無法搭火車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FlixBus 佛羅倫斯→米蘭（Villa Costanza 巴士站或 Firenze 市區站出發，約 3.5~4 小時）。或透過 GetTransfer / BlaBlaCar 尋找替代交通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提醒：出發前一天（6/20 晚上）查詢 6/21 是否有罷工公告。網址：[Trenitalia 罷工資訊](https://www.trenitalia.com/en/information-and-contacts/traffic-and-information-in-real-time.html)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費用總結：6/21 交通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區間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建議方案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(EUR)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(TWD)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5人合計 (EUR)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5人合計 (TWD)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UNYCA → Firenze S.M.N.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 Van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2~3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73~110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10~15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367~550</w:t>
            </w:r>
          </w:p>
        </w:tc>
      </w:tr>
      <w:tr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Firenze S.M.N. → Milano Centrale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高鐵早鳥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20~30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734~1,101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100~150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3,670~5,505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→ 米蘭住宿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計程車或地鐵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2~5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73~184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10~25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367~918</w:t>
            </w:r>
          </w:p>
        </w:tc>
      </w:tr>
      <w:tr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24~38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881~1,395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120~190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4,404~6,973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行動清單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本週內</w:t>
      </w:r>
      <w:r>
        <w:rPr>
          <w:rFonts w:ascii="Microsoft JhengHei" w:hAnsi="Microsoft JhengHei" w:eastAsia="Microsoft JhengHei"/>
          <w:sz w:val="21"/>
        </w:rPr>
        <w:t>：上 Trenitalia 或 Italo 官網訂 2026/6/21 佛羅倫斯→米蘭高鐵票（鎖定 ~10:55 Frecciarossa 或 ~11:25 Italo）— 距出發已不到 6 週，務必盡早訂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訂票時</w:t>
      </w:r>
      <w:r>
        <w:rPr>
          <w:rFonts w:ascii="Microsoft JhengHei" w:hAnsi="Microsoft JhengHei" w:eastAsia="Microsoft JhengHei"/>
          <w:sz w:val="21"/>
        </w:rPr>
        <w:t>：5 人一起訂，選同一車廂靠近入口的座位；票種注意退改政策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訂完後</w:t>
      </w:r>
      <w:r>
        <w:rPr>
          <w:rFonts w:ascii="Microsoft JhengHei" w:hAnsi="Microsoft JhengHei" w:eastAsia="Microsoft JhengHei"/>
          <w:sz w:val="21"/>
        </w:rPr>
        <w:t>：截圖保存訂位代碼和 QR Code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2026/06/20 晚上</w:t>
      </w:r>
      <w:r>
        <w:rPr>
          <w:rFonts w:ascii="Microsoft JhengHei" w:hAnsi="Microsoft JhengHei" w:eastAsia="Microsoft JhengHei"/>
          <w:sz w:val="21"/>
        </w:rPr>
        <w:t>：整理行李打包完畢（隔天早餐後只剩 15 分鐘回住宿拿行李）、確認車票資訊、設定鬧鐘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2026/06/21 早上</w:t>
      </w:r>
      <w:r>
        <w:rPr>
          <w:rFonts w:ascii="Microsoft JhengHei" w:hAnsi="Microsoft JhengHei" w:eastAsia="Microsoft JhengHei"/>
          <w:sz w:val="21"/>
        </w:rPr>
        <w:t>：09:30 回住宿拿行李 → 10:00 退房 → 叫車去車站（行李務必前晚收好）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 — 修正 Trenitalia/Italo 退改規則、延誤補償比例、班次預估、KiPoint 寄物、訂票時機）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Day8 佛羅倫斯到米蘭 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