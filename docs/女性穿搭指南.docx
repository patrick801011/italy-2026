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120"/>
        <w:jc w:val="center"/>
      </w:pPr>
      <w:r>
        <w:rPr>
          <w:rFonts w:ascii="Microsoft JhengHei" w:hAnsi="Microsoft JhengHei" w:eastAsia="Microsoft JhengHei"/>
          <w:b/>
          <w:color w:val="1B4F72"/>
          <w:sz w:val="52"/>
        </w:rPr>
        <w:t>👗 2026 義大利 11 天每日女性穿搭指南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</w:r>
      <w:r>
        <w:rPr>
          <w:rFonts w:ascii="Microsoft JhengHei" w:hAnsi="Microsoft JhengHei" w:eastAsia="Microsoft JhengHei"/>
          <w:b/>
          <w:color w:val="5D6D7E"/>
          <w:sz w:val="21"/>
        </w:rPr>
        <w:t>對象</w:t>
      </w:r>
      <w:r>
        <w:rPr>
          <w:rFonts w:ascii="Microsoft JhengHei" w:hAnsi="Microsoft JhengHei" w:eastAsia="Microsoft JhengHei"/>
          <w:color w:val="5D6D7E"/>
          <w:sz w:val="21"/>
        </w:rPr>
        <w:t>：身高 160cm 左右、體態正常的女性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</w:r>
      <w:r>
        <w:rPr>
          <w:rFonts w:ascii="Microsoft JhengHei" w:hAnsi="Microsoft JhengHei" w:eastAsia="Microsoft JhengHei"/>
          <w:b/>
          <w:color w:val="5D6D7E"/>
          <w:sz w:val="21"/>
        </w:rPr>
        <w:t>日期</w:t>
      </w:r>
      <w:r>
        <w:rPr>
          <w:rFonts w:ascii="Microsoft JhengHei" w:hAnsi="Microsoft JhengHei" w:eastAsia="Microsoft JhengHei"/>
          <w:color w:val="5D6D7E"/>
          <w:sz w:val="21"/>
        </w:rPr>
        <w:t>：2026/6/13（六）～ 6/24（三，6/24 為飛行抵台日）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</w:r>
      <w:r>
        <w:rPr>
          <w:rFonts w:ascii="Microsoft JhengHei" w:hAnsi="Microsoft JhengHei" w:eastAsia="Microsoft JhengHei"/>
          <w:b/>
          <w:color w:val="5D6D7E"/>
          <w:sz w:val="21"/>
        </w:rPr>
        <w:t>路線</w:t>
      </w:r>
      <w:r>
        <w:rPr>
          <w:rFonts w:ascii="Microsoft JhengHei" w:hAnsi="Microsoft JhengHei" w:eastAsia="Microsoft JhengHei"/>
          <w:color w:val="5D6D7E"/>
          <w:sz w:val="21"/>
        </w:rPr>
        <w:t>：台北 ✈ 米蘭 → Siena（3晚）→ 佛羅倫斯（4晚）→ 米蘭（2晚）✈ 台北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</w:r>
      <w:r>
        <w:rPr>
          <w:rFonts w:ascii="Microsoft JhengHei" w:hAnsi="Microsoft JhengHei" w:eastAsia="Microsoft JhengHei"/>
          <w:b/>
          <w:color w:val="5D6D7E"/>
          <w:sz w:val="21"/>
        </w:rPr>
        <w:t>設計概念</w:t>
      </w:r>
      <w:r>
        <w:rPr>
          <w:rFonts w:ascii="Microsoft JhengHei" w:hAnsi="Microsoft JhengHei" w:eastAsia="Microsoft JhengHei"/>
          <w:color w:val="5D6D7E"/>
          <w:sz w:val="21"/>
        </w:rPr>
        <w:t>：capsule wardrobe（核心衣櫥）— 所有衣物可互相搭配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</w:r>
      <w:r>
        <w:rPr>
          <w:rFonts w:ascii="Microsoft JhengHei" w:hAnsi="Microsoft JhengHei" w:eastAsia="Microsoft JhengHei"/>
          <w:b/>
          <w:color w:val="5D6D7E"/>
          <w:sz w:val="21"/>
        </w:rPr>
        <w:t>主色系</w:t>
      </w:r>
      <w:r>
        <w:rPr>
          <w:rFonts w:ascii="Microsoft JhengHei" w:hAnsi="Microsoft JhengHei" w:eastAsia="Microsoft JhengHei"/>
          <w:color w:val="5D6D7E"/>
          <w:sz w:val="21"/>
        </w:rPr>
        <w:t>：米白、奶茶、卡其、深棕、墨綠、丹寧藍</w:t>
      </w:r>
    </w:p>
    <w:p>
      <w:pPr/>
      <w:r>
        <w:rPr>
          <w:rFonts w:ascii="Microsoft JhengHei" w:hAnsi="Microsoft JhengHei" w:eastAsia="Microsoft JhengHei"/>
        </w:rPr>
        <w:t>&gt;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  <w:t xml:space="preserve">⚠ </w:t>
      </w:r>
      <w:r>
        <w:rPr>
          <w:rFonts w:ascii="Microsoft JhengHei" w:hAnsi="Microsoft JhengHei" w:eastAsia="Microsoft JhengHei"/>
          <w:b/>
          <w:color w:val="5D6D7E"/>
          <w:sz w:val="21"/>
        </w:rPr>
        <w:t>天氣為氣候常態參考</w:t>
      </w:r>
      <w:r>
        <w:rPr>
          <w:rFonts w:ascii="Microsoft JhengHei" w:hAnsi="Microsoft JhengHei" w:eastAsia="Microsoft JhengHei"/>
          <w:color w:val="5D6D7E"/>
          <w:sz w:val="21"/>
        </w:rPr>
        <w:t>（米蘭/佛羅倫斯 6 月均高約 26-28°C、Siena 約 25°C，午後可能達 30°C+；雨量不多但偶有雷陣雨）；</w:t>
      </w:r>
      <w:r>
        <w:rPr>
          <w:rFonts w:ascii="Microsoft JhengHei" w:hAnsi="Microsoft JhengHei" w:eastAsia="Microsoft JhengHei"/>
          <w:b/>
          <w:color w:val="5D6D7E"/>
          <w:sz w:val="21"/>
        </w:rPr>
        <w:t>出發前 7-10 天請查實際預報</w:t>
      </w:r>
      <w:r>
        <w:rPr>
          <w:rFonts w:ascii="Microsoft JhengHei" w:hAnsi="Microsoft JhengHei" w:eastAsia="Microsoft JhengHei"/>
          <w:color w:val="5D6D7E"/>
          <w:sz w:val="21"/>
        </w:rPr>
        <w:t>再微調穿搭。</w:t>
      </w:r>
    </w:p>
    <w:p>
      <w:pPr>
        <w:spacing w:before="40" w:after="40"/>
        <w:pBdr>
          <w:bottom w:val="single" w:sz="4" w:space="1" w:color="BDC3C7"/>
        </w:pBdr>
      </w:pPr>
    </w:p>
    <w:p>
      <w:pPr>
        <w:pStyle w:val="Heading2"/>
      </w:pPr>
      <w:r>
        <w:t>Day 0｜6/13（六）出發日 — 機艙過夜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天氣與重點</w:t>
      </w:r>
      <w:r>
        <w:rPr>
          <w:rFonts w:ascii="Microsoft JhengHei" w:hAnsi="Microsoft JhengHei" w:eastAsia="Microsoft JhengHei"/>
        </w:rPr>
        <w:t>：桃園機場約 28-30°C 悶熱，但機艙內 22-24°C 偏涼；13 小時 50 分過夜飛行，舒適度第一。</w:t>
      </w:r>
    </w:p>
    <w:p>
      <w:pPr/>
      <w:r>
        <w:rPr>
          <w:rFonts w:ascii="Microsoft JhengHei" w:hAnsi="Microsoft JhengHei" w:eastAsia="Microsoft JhengHei"/>
        </w:rPr>
        <w:t xml:space="preserve">▸ </w:t>
      </w:r>
      <w:r>
        <w:rPr>
          <w:rFonts w:ascii="Microsoft JhengHei" w:hAnsi="Microsoft JhengHei" w:eastAsia="Microsoft JhengHei"/>
          <w:b/>
        </w:rPr>
        <w:t>上衣</w:t>
      </w:r>
      <w:r>
        <w:rPr>
          <w:rFonts w:ascii="Microsoft JhengHei" w:hAnsi="Microsoft JhengHei" w:eastAsia="Microsoft JhengHei"/>
        </w:rPr>
        <w:t>：奶茶色長袖純棉寬鬆 T 恤（無鋼圈內衣搭配）</w:t>
      </w:r>
    </w:p>
    <w:p>
      <w:pPr/>
      <w:r>
        <w:rPr>
          <w:rFonts w:ascii="Microsoft JhengHei" w:hAnsi="Microsoft JhengHei" w:eastAsia="Microsoft JhengHei"/>
        </w:rPr>
        <w:t xml:space="preserve">▸ </w:t>
      </w:r>
      <w:r>
        <w:rPr>
          <w:rFonts w:ascii="Microsoft JhengHei" w:hAnsi="Microsoft JhengHei" w:eastAsia="Microsoft JhengHei"/>
          <w:b/>
        </w:rPr>
        <w:t>下身</w:t>
      </w:r>
      <w:r>
        <w:rPr>
          <w:rFonts w:ascii="Microsoft JhengHei" w:hAnsi="Microsoft JhengHei" w:eastAsia="Microsoft JhengHei"/>
        </w:rPr>
        <w:t>：深灰色針織休閒寬褲（鬆緊腰，無鈕扣零壓力）</w:t>
      </w:r>
    </w:p>
    <w:p>
      <w:pPr/>
      <w:r>
        <w:rPr>
          <w:rFonts w:ascii="Microsoft JhengHei" w:hAnsi="Microsoft JhengHei" w:eastAsia="Microsoft JhengHei"/>
        </w:rPr>
        <w:t xml:space="preserve">▸ </w:t>
      </w:r>
      <w:r>
        <w:rPr>
          <w:rFonts w:ascii="Microsoft JhengHei" w:hAnsi="Microsoft JhengHei" w:eastAsia="Microsoft JhengHei"/>
          <w:b/>
        </w:rPr>
        <w:t>鞋款</w:t>
      </w:r>
      <w:r>
        <w:rPr>
          <w:rFonts w:ascii="Microsoft JhengHei" w:hAnsi="Microsoft JhengHei" w:eastAsia="Microsoft JhengHei"/>
        </w:rPr>
        <w:t>：白色低筒帆布鞋（過安檢方便，可脫穿）</w:t>
      </w:r>
    </w:p>
    <w:p>
      <w:pPr/>
      <w:r>
        <w:rPr>
          <w:rFonts w:ascii="Microsoft JhengHei" w:hAnsi="Microsoft JhengHei" w:eastAsia="Microsoft JhengHei"/>
        </w:rPr>
        <w:t xml:space="preserve">▸ </w:t>
      </w:r>
      <w:r>
        <w:rPr>
          <w:rFonts w:ascii="Microsoft JhengHei" w:hAnsi="Microsoft JhengHei" w:eastAsia="Microsoft JhengHei"/>
          <w:b/>
        </w:rPr>
        <w:t>外套</w:t>
      </w:r>
      <w:r>
        <w:rPr>
          <w:rFonts w:ascii="Microsoft JhengHei" w:hAnsi="Microsoft JhengHei" w:eastAsia="Microsoft JhengHei"/>
        </w:rPr>
        <w:t>：米白色長版針織開衫（兼當機艙毛毯）</w:t>
      </w:r>
    </w:p>
    <w:p>
      <w:pPr/>
      <w:r>
        <w:rPr>
          <w:rFonts w:ascii="Microsoft JhengHei" w:hAnsi="Microsoft JhengHei" w:eastAsia="Microsoft JhengHei"/>
        </w:rPr>
        <w:t xml:space="preserve">▸ </w:t>
      </w:r>
      <w:r>
        <w:rPr>
          <w:rFonts w:ascii="Microsoft JhengHei" w:hAnsi="Microsoft JhengHei" w:eastAsia="Microsoft JhengHei"/>
          <w:b/>
        </w:rPr>
        <w:t>配件</w:t>
      </w:r>
      <w:r>
        <w:rPr>
          <w:rFonts w:ascii="Microsoft JhengHei" w:hAnsi="Microsoft JhengHei" w:eastAsia="Microsoft JhengHei"/>
        </w:rPr>
        <w:t>：頸枕、保濕口罩、護唇膏、薄棉襪一雙（睡覺脫鞋穿）、隨身斜背包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理由</w:t>
      </w:r>
      <w:r>
        <w:rPr>
          <w:rFonts w:ascii="Microsoft JhengHei" w:hAnsi="Microsoft JhengHei" w:eastAsia="Microsoft JhengHei"/>
        </w:rPr>
        <w:t>：13 小時飛行最怕牛仔褲緊勒、塑身衣壓迫，純棉＋針織材質透氣不悶；長版開衫蓋住屁股能安心睡覺。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160cm 小撇步</w:t>
      </w:r>
      <w:r>
        <w:rPr>
          <w:rFonts w:ascii="Microsoft JhengHei" w:hAnsi="Microsoft JhengHei" w:eastAsia="Microsoft JhengHei"/>
        </w:rPr>
        <w:t>：T 恤紮進寬褲一小角（front tuck），拉高腰線視覺；長版開衫的長度建議到大腿一半，過長會壓矮身型。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拍照亮點</w:t>
      </w:r>
      <w:r>
        <w:rPr>
          <w:rFonts w:ascii="Microsoft JhengHei" w:hAnsi="Microsoft JhengHei" w:eastAsia="Microsoft JhengHei"/>
        </w:rPr>
        <w:t>：機場打卡照可在開衫內加一條金色細項鍊提亮。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替代方案</w:t>
      </w:r>
      <w:r>
        <w:rPr>
          <w:rFonts w:ascii="Microsoft JhengHei" w:hAnsi="Microsoft JhengHei" w:eastAsia="Microsoft JhengHei"/>
        </w:rPr>
        <w:t>：怕腳腫的人可改穿軟底樂福鞋＋壓力襪，落地後不會卡腳。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禁忌提醒</w:t>
      </w:r>
      <w:r>
        <w:rPr>
          <w:rFonts w:ascii="Microsoft JhengHei" w:hAnsi="Microsoft JhengHei" w:eastAsia="Microsoft JhengHei"/>
        </w:rPr>
        <w:t>：避免連身洋裝（上廁所超不便）、避免緊身褲（影響血液循環）。</w:t>
      </w:r>
    </w:p>
    <w:p>
      <w:pPr>
        <w:spacing w:before="40" w:after="40"/>
        <w:pBdr>
          <w:bottom w:val="single" w:sz="4" w:space="1" w:color="BDC3C7"/>
        </w:pBdr>
      </w:pPr>
    </w:p>
    <w:p>
      <w:r>
        <w:br w:type="page"/>
      </w:r>
    </w:p>
    <w:p>
      <w:pPr>
        <w:pStyle w:val="Heading2"/>
      </w:pPr>
      <w:r>
        <w:t>Day 1｜6/14（日）抵達 Siena — 田野廣場初見面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天氣與重點</w:t>
      </w:r>
      <w:r>
        <w:rPr>
          <w:rFonts w:ascii="Microsoft JhengHei" w:hAnsi="Microsoft JhengHei" w:eastAsia="Microsoft JhengHei"/>
        </w:rPr>
        <w:t>：Siena 6 月白天 26-30°C 陽光強烈，傍晚 18-20°C 涼爽；包車 4 小時舒適、午後老城散步石板路。</w:t>
      </w:r>
    </w:p>
    <w:p>
      <w:pPr/>
      <w:r>
        <w:rPr>
          <w:rFonts w:ascii="Microsoft JhengHei" w:hAnsi="Microsoft JhengHei" w:eastAsia="Microsoft JhengHei"/>
        </w:rPr>
        <w:t xml:space="preserve">▸ </w:t>
      </w:r>
      <w:r>
        <w:rPr>
          <w:rFonts w:ascii="Microsoft JhengHei" w:hAnsi="Microsoft JhengHei" w:eastAsia="Microsoft JhengHei"/>
          <w:b/>
        </w:rPr>
        <w:t>上衣</w:t>
      </w:r>
      <w:r>
        <w:rPr>
          <w:rFonts w:ascii="Microsoft JhengHei" w:hAnsi="Microsoft JhengHei" w:eastAsia="Microsoft JhengHei"/>
        </w:rPr>
        <w:t>：米白色短袖亞麻襯衫（</w:t>
      </w:r>
      <w:r>
        <w:rPr>
          <w:rFonts w:ascii="Microsoft JhengHei" w:hAnsi="Microsoft JhengHei" w:eastAsia="Microsoft JhengHei"/>
          <w:b/>
        </w:rPr>
        <w:t>前襟可解 2 顆扣展現層次</w:t>
      </w:r>
      <w:r>
        <w:rPr>
          <w:rFonts w:ascii="Microsoft JhengHei" w:hAnsi="Microsoft JhengHei" w:eastAsia="Microsoft JhengHei"/>
        </w:rPr>
        <w:t>）</w:t>
      </w:r>
    </w:p>
    <w:p>
      <w:pPr/>
      <w:r>
        <w:rPr>
          <w:rFonts w:ascii="Microsoft JhengHei" w:hAnsi="Microsoft JhengHei" w:eastAsia="Microsoft JhengHei"/>
        </w:rPr>
        <w:t xml:space="preserve">▸ </w:t>
      </w:r>
      <w:r>
        <w:rPr>
          <w:rFonts w:ascii="Microsoft JhengHei" w:hAnsi="Microsoft JhengHei" w:eastAsia="Microsoft JhengHei"/>
          <w:b/>
        </w:rPr>
        <w:t>下身</w:t>
      </w:r>
      <w:r>
        <w:rPr>
          <w:rFonts w:ascii="Microsoft JhengHei" w:hAnsi="Microsoft JhengHei" w:eastAsia="Microsoft JhengHei"/>
        </w:rPr>
        <w:t>：卡其色高腰寬版亞麻長褲（落地長度到腳背）</w:t>
      </w:r>
    </w:p>
    <w:p>
      <w:pPr/>
      <w:r>
        <w:rPr>
          <w:rFonts w:ascii="Microsoft JhengHei" w:hAnsi="Microsoft JhengHei" w:eastAsia="Microsoft JhengHei"/>
        </w:rPr>
        <w:t xml:space="preserve">▸ </w:t>
      </w:r>
      <w:r>
        <w:rPr>
          <w:rFonts w:ascii="Microsoft JhengHei" w:hAnsi="Microsoft JhengHei" w:eastAsia="Microsoft JhengHei"/>
          <w:b/>
        </w:rPr>
        <w:t>鞋款</w:t>
      </w:r>
      <w:r>
        <w:rPr>
          <w:rFonts w:ascii="Microsoft JhengHei" w:hAnsi="Microsoft JhengHei" w:eastAsia="Microsoft JhengHei"/>
        </w:rPr>
        <w:t>：駝色編織涼鞋（</w:t>
      </w:r>
      <w:r>
        <w:rPr>
          <w:rFonts w:ascii="Microsoft JhengHei" w:hAnsi="Microsoft JhengHei" w:eastAsia="Microsoft JhengHei"/>
          <w:b/>
        </w:rPr>
        <w:t>已穿開</w:t>
      </w:r>
      <w:r>
        <w:rPr>
          <w:rFonts w:ascii="Microsoft JhengHei" w:hAnsi="Microsoft JhengHei" w:eastAsia="Microsoft JhengHei"/>
        </w:rPr>
        <w:t xml:space="preserve"> 2 週以上，避免磨腳）</w:t>
      </w:r>
    </w:p>
    <w:p>
      <w:pPr/>
      <w:r>
        <w:rPr>
          <w:rFonts w:ascii="Microsoft JhengHei" w:hAnsi="Microsoft JhengHei" w:eastAsia="Microsoft JhengHei"/>
        </w:rPr>
        <w:t xml:space="preserve">▸ </w:t>
      </w:r>
      <w:r>
        <w:rPr>
          <w:rFonts w:ascii="Microsoft JhengHei" w:hAnsi="Microsoft JhengHei" w:eastAsia="Microsoft JhengHei"/>
          <w:b/>
        </w:rPr>
        <w:t>外套</w:t>
      </w:r>
      <w:r>
        <w:rPr>
          <w:rFonts w:ascii="Microsoft JhengHei" w:hAnsi="Microsoft JhengHei" w:eastAsia="Microsoft JhengHei"/>
        </w:rPr>
        <w:t>：薄款米白色棉質針織開衫（捲起塞包包備用）</w:t>
      </w:r>
    </w:p>
    <w:p>
      <w:pPr/>
      <w:r>
        <w:rPr>
          <w:rFonts w:ascii="Microsoft JhengHei" w:hAnsi="Microsoft JhengHei" w:eastAsia="Microsoft JhengHei"/>
        </w:rPr>
        <w:t xml:space="preserve">▸ </w:t>
      </w:r>
      <w:r>
        <w:rPr>
          <w:rFonts w:ascii="Microsoft JhengHei" w:hAnsi="Microsoft JhengHei" w:eastAsia="Microsoft JhengHei"/>
          <w:b/>
        </w:rPr>
        <w:t>配件</w:t>
      </w:r>
      <w:r>
        <w:rPr>
          <w:rFonts w:ascii="Microsoft JhengHei" w:hAnsi="Microsoft JhengHei" w:eastAsia="Microsoft JhengHei"/>
        </w:rPr>
        <w:t>：草編寬簷帽、木質珠串項鍊、淺棕色斜背小包（防盜款）、太陽眼鏡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理由</w:t>
      </w:r>
      <w:r>
        <w:rPr>
          <w:rFonts w:ascii="Microsoft JhengHei" w:hAnsi="Microsoft JhengHei" w:eastAsia="Microsoft JhengHei"/>
        </w:rPr>
        <w:t>：抵達日常需面對舟車勞頓的疲憊，亞麻材質最透氣不黏身；田野廣場的赭紅色磚地與米白＋卡其極搭，第一張打卡照就能定調整趟旅程的色調。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160cm 小撇步</w:t>
      </w:r>
      <w:r>
        <w:rPr>
          <w:rFonts w:ascii="Microsoft JhengHei" w:hAnsi="Microsoft JhengHei" w:eastAsia="Microsoft JhengHei"/>
        </w:rPr>
        <w:t>：亞麻襯衫</w:t>
      </w:r>
      <w:r>
        <w:rPr>
          <w:rFonts w:ascii="Microsoft JhengHei" w:hAnsi="Microsoft JhengHei" w:eastAsia="Microsoft JhengHei"/>
          <w:b/>
        </w:rPr>
        <w:t>前襟塞進高腰褲</w:t>
      </w:r>
      <w:r>
        <w:rPr>
          <w:rFonts w:ascii="Microsoft JhengHei" w:hAnsi="Microsoft JhengHei" w:eastAsia="Microsoft JhengHei"/>
        </w:rPr>
        <w:t>（半塞法），製造「上短下長」7:3 比例；褲長一定要到腳背或微蓋鞋面，</w:t>
      </w:r>
      <w:r>
        <w:rPr>
          <w:rFonts w:ascii="Microsoft JhengHei" w:hAnsi="Microsoft JhengHei" w:eastAsia="Microsoft JhengHei"/>
          <w:b/>
        </w:rPr>
        <w:t>千萬不要露出腳踝以上的小腿</w:t>
      </w:r>
      <w:r>
        <w:rPr>
          <w:rFonts w:ascii="Microsoft JhengHei" w:hAnsi="Microsoft JhengHei" w:eastAsia="Microsoft JhengHei"/>
        </w:rPr>
        <w:t>，會把身高切短。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拍照亮點</w:t>
      </w:r>
      <w:r>
        <w:rPr>
          <w:rFonts w:ascii="Microsoft JhengHei" w:hAnsi="Microsoft JhengHei" w:eastAsia="Microsoft JhengHei"/>
        </w:rPr>
        <w:t>：田野廣場（Piazza del Campo）的扇形磚地最適合大地色穿搭，戴上草帽逆光側拍超有義式風情。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替代方案</w:t>
      </w:r>
      <w:r>
        <w:rPr>
          <w:rFonts w:ascii="Microsoft JhengHei" w:hAnsi="Microsoft JhengHei" w:eastAsia="Microsoft JhengHei"/>
        </w:rPr>
        <w:t>：喜歡裙裝可改成</w:t>
      </w:r>
      <w:r>
        <w:rPr>
          <w:rFonts w:ascii="Microsoft JhengHei" w:hAnsi="Microsoft JhengHei" w:eastAsia="Microsoft JhengHei"/>
          <w:b/>
        </w:rPr>
        <w:t>米白色棉質中長裙（過膝及小腿肚）</w:t>
      </w:r>
      <w:r>
        <w:rPr>
          <w:rFonts w:ascii="Microsoft JhengHei" w:hAnsi="Microsoft JhengHei" w:eastAsia="Microsoft JhengHei"/>
        </w:rPr>
        <w:t>＋同色上衣，更顯氣質。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禁忌提醒</w:t>
      </w:r>
      <w:r>
        <w:rPr>
          <w:rFonts w:ascii="Microsoft JhengHei" w:hAnsi="Microsoft JhengHei" w:eastAsia="Microsoft JhengHei"/>
        </w:rPr>
        <w:t>：第一天千萬不要穿全新涼鞋，石板路會磨破腳！</w:t>
      </w:r>
    </w:p>
    <w:p>
      <w:pPr>
        <w:spacing w:before="40" w:after="40"/>
        <w:pBdr>
          <w:bottom w:val="single" w:sz="4" w:space="1" w:color="BDC3C7"/>
        </w:pBdr>
      </w:pPr>
    </w:p>
    <w:p>
      <w:r>
        <w:br w:type="page"/>
      </w:r>
    </w:p>
    <w:p>
      <w:pPr>
        <w:pStyle w:val="Heading2"/>
      </w:pPr>
      <w:r>
        <w:t>Day 2｜6/15（一）Siena 主教座堂 + 曼吉亞塔樓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天氣與重點</w:t>
      </w:r>
      <w:r>
        <w:rPr>
          <w:rFonts w:ascii="Microsoft JhengHei" w:hAnsi="Microsoft JhengHei" w:eastAsia="Microsoft JhengHei"/>
        </w:rPr>
        <w:t>：白天 28-30°C，主教座堂內冷氣強約 20°C；登塔 400 階流汗，</w:t>
      </w:r>
      <w:r>
        <w:rPr>
          <w:rFonts w:ascii="Microsoft JhengHei" w:hAnsi="Microsoft JhengHei" w:eastAsia="Microsoft JhengHei"/>
          <w:b/>
        </w:rPr>
        <w:t>必須遮肩</w:t>
      </w:r>
      <w:r>
        <w:rPr>
          <w:rFonts w:ascii="Microsoft JhengHei" w:hAnsi="Microsoft JhengHei" w:eastAsia="Microsoft JhengHei"/>
        </w:rPr>
        <w:t>。</w:t>
      </w:r>
    </w:p>
    <w:p>
      <w:pPr/>
      <w:r>
        <w:rPr>
          <w:rFonts w:ascii="Microsoft JhengHei" w:hAnsi="Microsoft JhengHei" w:eastAsia="Microsoft JhengHei"/>
        </w:rPr>
        <w:t xml:space="preserve">▸ </w:t>
      </w:r>
      <w:r>
        <w:rPr>
          <w:rFonts w:ascii="Microsoft JhengHei" w:hAnsi="Microsoft JhengHei" w:eastAsia="Microsoft JhengHei"/>
          <w:b/>
        </w:rPr>
        <w:t>上衣</w:t>
      </w:r>
      <w:r>
        <w:rPr>
          <w:rFonts w:ascii="Microsoft JhengHei" w:hAnsi="Microsoft JhengHei" w:eastAsia="Microsoft JhengHei"/>
        </w:rPr>
        <w:t>：白色短袖棉質 T 恤（</w:t>
      </w:r>
      <w:r>
        <w:rPr>
          <w:rFonts w:ascii="Microsoft JhengHei" w:hAnsi="Microsoft JhengHei" w:eastAsia="Microsoft JhengHei"/>
          <w:b/>
        </w:rPr>
        <w:t>圓領、袖口到手肘上方</w:t>
      </w:r>
      <w:r>
        <w:rPr>
          <w:rFonts w:ascii="Microsoft JhengHei" w:hAnsi="Microsoft JhengHei" w:eastAsia="Microsoft JhengHei"/>
        </w:rPr>
        <w:t>，自然遮肩）</w:t>
      </w:r>
    </w:p>
    <w:p>
      <w:pPr/>
      <w:r>
        <w:rPr>
          <w:rFonts w:ascii="Microsoft JhengHei" w:hAnsi="Microsoft JhengHei" w:eastAsia="Microsoft JhengHei"/>
        </w:rPr>
        <w:t xml:space="preserve">▸ </w:t>
      </w:r>
      <w:r>
        <w:rPr>
          <w:rFonts w:ascii="Microsoft JhengHei" w:hAnsi="Microsoft JhengHei" w:eastAsia="Microsoft JhengHei"/>
          <w:b/>
        </w:rPr>
        <w:t>下身</w:t>
      </w:r>
      <w:r>
        <w:rPr>
          <w:rFonts w:ascii="Microsoft JhengHei" w:hAnsi="Microsoft JhengHei" w:eastAsia="Microsoft JhengHei"/>
        </w:rPr>
        <w:t>：深棕色高腰 A 字棉質中長裙（</w:t>
      </w:r>
      <w:r>
        <w:rPr>
          <w:rFonts w:ascii="Microsoft JhengHei" w:hAnsi="Microsoft JhengHei" w:eastAsia="Microsoft JhengHei"/>
          <w:b/>
        </w:rPr>
        <w:t>過膝到小腿肚中段</w:t>
      </w:r>
      <w:r>
        <w:rPr>
          <w:rFonts w:ascii="Microsoft JhengHei" w:hAnsi="Microsoft JhengHei" w:eastAsia="Microsoft JhengHei"/>
        </w:rPr>
        <w:t>）</w:t>
      </w:r>
    </w:p>
    <w:p>
      <w:pPr/>
      <w:r>
        <w:rPr>
          <w:rFonts w:ascii="Microsoft JhengHei" w:hAnsi="Microsoft JhengHei" w:eastAsia="Microsoft JhengHei"/>
        </w:rPr>
        <w:t xml:space="preserve">▸ </w:t>
      </w:r>
      <w:r>
        <w:rPr>
          <w:rFonts w:ascii="Microsoft JhengHei" w:hAnsi="Microsoft JhengHei" w:eastAsia="Microsoft JhengHei"/>
          <w:b/>
        </w:rPr>
        <w:t>鞋款</w:t>
      </w:r>
      <w:r>
        <w:rPr>
          <w:rFonts w:ascii="Microsoft JhengHei" w:hAnsi="Microsoft JhengHei" w:eastAsia="Microsoft JhengHei"/>
        </w:rPr>
        <w:t>：米色運動健走鞋（登塔 400 階靠它）</w:t>
      </w:r>
    </w:p>
    <w:p>
      <w:pPr/>
      <w:r>
        <w:rPr>
          <w:rFonts w:ascii="Microsoft JhengHei" w:hAnsi="Microsoft JhengHei" w:eastAsia="Microsoft JhengHei"/>
        </w:rPr>
        <w:t xml:space="preserve">▸ </w:t>
      </w:r>
      <w:r>
        <w:rPr>
          <w:rFonts w:ascii="Microsoft JhengHei" w:hAnsi="Microsoft JhengHei" w:eastAsia="Microsoft JhengHei"/>
          <w:b/>
        </w:rPr>
        <w:t>外套</w:t>
      </w:r>
      <w:r>
        <w:rPr>
          <w:rFonts w:ascii="Microsoft JhengHei" w:hAnsi="Microsoft JhengHei" w:eastAsia="Microsoft JhengHei"/>
        </w:rPr>
        <w:t>：駝色薄圍巾（</w:t>
      </w:r>
      <w:r>
        <w:rPr>
          <w:rFonts w:ascii="Microsoft JhengHei" w:hAnsi="Microsoft JhengHei" w:eastAsia="Microsoft JhengHei"/>
          <w:b/>
        </w:rPr>
        <w:t>進教堂必備遮肩備案</w:t>
      </w:r>
      <w:r>
        <w:rPr>
          <w:rFonts w:ascii="Microsoft JhengHei" w:hAnsi="Microsoft JhengHei" w:eastAsia="Microsoft JhengHei"/>
        </w:rPr>
        <w:t>）＋同色開衫</w:t>
      </w:r>
    </w:p>
    <w:p>
      <w:pPr/>
      <w:r>
        <w:rPr>
          <w:rFonts w:ascii="Microsoft JhengHei" w:hAnsi="Microsoft JhengHei" w:eastAsia="Microsoft JhengHei"/>
        </w:rPr>
        <w:t xml:space="preserve">▸ </w:t>
      </w:r>
      <w:r>
        <w:rPr>
          <w:rFonts w:ascii="Microsoft JhengHei" w:hAnsi="Microsoft JhengHei" w:eastAsia="Microsoft JhengHei"/>
          <w:b/>
        </w:rPr>
        <w:t>配件</w:t>
      </w:r>
      <w:r>
        <w:rPr>
          <w:rFonts w:ascii="Microsoft JhengHei" w:hAnsi="Microsoft JhengHei" w:eastAsia="Microsoft JhengHei"/>
        </w:rPr>
        <w:t>：草帽（進教堂須脫帽）、輕量後背包（裝水＋防曬乳）、太陽眼鏡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理由</w:t>
      </w:r>
      <w:r>
        <w:rPr>
          <w:rFonts w:ascii="Microsoft JhengHei" w:hAnsi="Microsoft JhengHei" w:eastAsia="Microsoft JhengHei"/>
        </w:rPr>
        <w:t>：Siena 主教座堂是黑白條紋哥德式建築，</w:t>
      </w:r>
      <w:r>
        <w:rPr>
          <w:rFonts w:ascii="Microsoft JhengHei" w:hAnsi="Microsoft JhengHei" w:eastAsia="Microsoft JhengHei"/>
          <w:b/>
        </w:rPr>
        <w:t>白色上衣＋深色下身</w:t>
      </w:r>
      <w:r>
        <w:rPr>
          <w:rFonts w:ascii="Microsoft JhengHei" w:hAnsi="Microsoft JhengHei" w:eastAsia="Microsoft JhengHei"/>
        </w:rPr>
        <w:t>呼應教堂主色調；A 字裙登塔時不會走光，棉質透氣登 400 階不悶。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160cm 小撇步</w:t>
      </w:r>
      <w:r>
        <w:rPr>
          <w:rFonts w:ascii="Microsoft JhengHei" w:hAnsi="Microsoft JhengHei" w:eastAsia="Microsoft JhengHei"/>
        </w:rPr>
        <w:t>：A 字裙的腰線必須</w:t>
      </w:r>
      <w:r>
        <w:rPr>
          <w:rFonts w:ascii="Microsoft JhengHei" w:hAnsi="Microsoft JhengHei" w:eastAsia="Microsoft JhengHei"/>
          <w:b/>
        </w:rPr>
        <w:t>正卡在肚臍上方</w:t>
      </w:r>
      <w:r>
        <w:rPr>
          <w:rFonts w:ascii="Microsoft JhengHei" w:hAnsi="Microsoft JhengHei" w:eastAsia="Microsoft JhengHei"/>
        </w:rPr>
        <w:t>（高腰位置），裙長</w:t>
      </w:r>
      <w:r>
        <w:rPr>
          <w:rFonts w:ascii="Microsoft JhengHei" w:hAnsi="Microsoft JhengHei" w:eastAsia="Microsoft JhengHei"/>
          <w:b/>
        </w:rPr>
        <w:t>過膝後到小腿肚最豐滿處之前</w:t>
      </w:r>
      <w:r>
        <w:rPr>
          <w:rFonts w:ascii="Microsoft JhengHei" w:hAnsi="Microsoft JhengHei" w:eastAsia="Microsoft JhengHei"/>
        </w:rPr>
        <w:t>收尾，這個比例對 160cm 最顯腿長；T 恤紮進裙頭製造腰身。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拍照亮點</w:t>
      </w:r>
      <w:r>
        <w:rPr>
          <w:rFonts w:ascii="Microsoft JhengHei" w:hAnsi="Microsoft JhengHei" w:eastAsia="Microsoft JhengHei"/>
        </w:rPr>
        <w:t>：主教座堂正面立面對黑白配色，</w:t>
      </w:r>
      <w:r>
        <w:rPr>
          <w:rFonts w:ascii="Microsoft JhengHei" w:hAnsi="Microsoft JhengHei" w:eastAsia="Microsoft JhengHei"/>
          <w:b/>
        </w:rPr>
        <w:t>白衣＋深棕</w:t>
      </w:r>
      <w:r>
        <w:rPr>
          <w:rFonts w:ascii="Microsoft JhengHei" w:hAnsi="Microsoft JhengHei" w:eastAsia="Microsoft JhengHei"/>
        </w:rPr>
        <w:t>站在條紋柱旁拍照，色調呼應度滿分。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替代方案</w:t>
      </w:r>
      <w:r>
        <w:rPr>
          <w:rFonts w:ascii="Microsoft JhengHei" w:hAnsi="Microsoft JhengHei" w:eastAsia="Microsoft JhengHei"/>
        </w:rPr>
        <w:t>：怕熱可改成</w:t>
      </w:r>
      <w:r>
        <w:rPr>
          <w:rFonts w:ascii="Microsoft JhengHei" w:hAnsi="Microsoft JhengHei" w:eastAsia="Microsoft JhengHei"/>
          <w:b/>
        </w:rPr>
        <w:t>淺米色亞麻短袖洋裝（袖長到手肘、裙長過膝）</w:t>
      </w:r>
      <w:r>
        <w:rPr>
          <w:rFonts w:ascii="Microsoft JhengHei" w:hAnsi="Microsoft JhengHei" w:eastAsia="Microsoft JhengHei"/>
        </w:rPr>
        <w:t>，一件搞定遮肩過膝雙規定。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禁忌提醒</w:t>
      </w:r>
      <w:r>
        <w:rPr>
          <w:rFonts w:ascii="Microsoft JhengHei" w:hAnsi="Microsoft JhengHei" w:eastAsia="Microsoft JhengHei"/>
        </w:rPr>
        <w:t xml:space="preserve">：⚠️ </w:t>
      </w:r>
      <w:r>
        <w:rPr>
          <w:rFonts w:ascii="Microsoft JhengHei" w:hAnsi="Microsoft JhengHei" w:eastAsia="Microsoft JhengHei"/>
          <w:b/>
        </w:rPr>
        <w:t>Siena 主教座堂是嚴格遮肩過膝執行的教堂之一</w:t>
      </w:r>
      <w:r>
        <w:rPr>
          <w:rFonts w:ascii="Microsoft JhengHei" w:hAnsi="Microsoft JhengHei" w:eastAsia="Microsoft JhengHei"/>
        </w:rPr>
        <w:t>，無袖、細肩帶、短褲、膝上裙一律拒絕入內！圍巾務必隨身。</w:t>
      </w:r>
    </w:p>
    <w:p>
      <w:pPr>
        <w:spacing w:before="40" w:after="40"/>
        <w:pBdr>
          <w:bottom w:val="single" w:sz="4" w:space="1" w:color="BDC3C7"/>
        </w:pBdr>
      </w:pPr>
    </w:p>
    <w:p>
      <w:r>
        <w:br w:type="page"/>
      </w:r>
    </w:p>
    <w:p>
      <w:pPr>
        <w:pStyle w:val="Heading2"/>
      </w:pPr>
      <w:r>
        <w:t>Day 3｜6/16（二）San Gimignano 中世紀曼哈頓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天氣與重點</w:t>
      </w:r>
      <w:r>
        <w:rPr>
          <w:rFonts w:ascii="Microsoft JhengHei" w:hAnsi="Microsoft JhengHei" w:eastAsia="Microsoft JhengHei"/>
        </w:rPr>
        <w:t>：托斯卡尼鄉村 27-31°C，登 Torre Grossa 54m 塔樓需體力；主教座堂</w:t>
      </w:r>
      <w:r>
        <w:rPr>
          <w:rFonts w:ascii="Microsoft JhengHei" w:hAnsi="Microsoft JhengHei" w:eastAsia="Microsoft JhengHei"/>
          <w:b/>
        </w:rPr>
        <w:t>須遮肩</w:t>
      </w:r>
      <w:r>
        <w:rPr>
          <w:rFonts w:ascii="Microsoft JhengHei" w:hAnsi="Microsoft JhengHei" w:eastAsia="Microsoft JhengHei"/>
        </w:rPr>
        <w:t>。</w:t>
      </w:r>
    </w:p>
    <w:p>
      <w:pPr/>
      <w:r>
        <w:rPr>
          <w:rFonts w:ascii="Microsoft JhengHei" w:hAnsi="Microsoft JhengHei" w:eastAsia="Microsoft JhengHei"/>
        </w:rPr>
        <w:t xml:space="preserve">▸ </w:t>
      </w:r>
      <w:r>
        <w:rPr>
          <w:rFonts w:ascii="Microsoft JhengHei" w:hAnsi="Microsoft JhengHei" w:eastAsia="Microsoft JhengHei"/>
          <w:b/>
        </w:rPr>
        <w:t>上衣</w:t>
      </w:r>
      <w:r>
        <w:rPr>
          <w:rFonts w:ascii="Microsoft JhengHei" w:hAnsi="Microsoft JhengHei" w:eastAsia="Microsoft JhengHei"/>
        </w:rPr>
        <w:t>：墨綠色短袖棉麻襯衫（</w:t>
      </w:r>
      <w:r>
        <w:rPr>
          <w:rFonts w:ascii="Microsoft JhengHei" w:hAnsi="Microsoft JhengHei" w:eastAsia="Microsoft JhengHei"/>
          <w:b/>
        </w:rPr>
        <w:t>袖長到手肘可遮肩</w:t>
      </w:r>
      <w:r>
        <w:rPr>
          <w:rFonts w:ascii="Microsoft JhengHei" w:hAnsi="Microsoft JhengHei" w:eastAsia="Microsoft JhengHei"/>
        </w:rPr>
        <w:t>）</w:t>
      </w:r>
    </w:p>
    <w:p>
      <w:pPr/>
      <w:r>
        <w:rPr>
          <w:rFonts w:ascii="Microsoft JhengHei" w:hAnsi="Microsoft JhengHei" w:eastAsia="Microsoft JhengHei"/>
        </w:rPr>
        <w:t xml:space="preserve">▸ </w:t>
      </w:r>
      <w:r>
        <w:rPr>
          <w:rFonts w:ascii="Microsoft JhengHei" w:hAnsi="Microsoft JhengHei" w:eastAsia="Microsoft JhengHei"/>
          <w:b/>
        </w:rPr>
        <w:t>下身</w:t>
      </w:r>
      <w:r>
        <w:rPr>
          <w:rFonts w:ascii="Microsoft JhengHei" w:hAnsi="Microsoft JhengHei" w:eastAsia="Microsoft JhengHei"/>
        </w:rPr>
        <w:t>：米白色高腰寬版亞麻長褲</w:t>
      </w:r>
    </w:p>
    <w:p>
      <w:pPr/>
      <w:r>
        <w:rPr>
          <w:rFonts w:ascii="Microsoft JhengHei" w:hAnsi="Microsoft JhengHei" w:eastAsia="Microsoft JhengHei"/>
        </w:rPr>
        <w:t xml:space="preserve">▸ </w:t>
      </w:r>
      <w:r>
        <w:rPr>
          <w:rFonts w:ascii="Microsoft JhengHei" w:hAnsi="Microsoft JhengHei" w:eastAsia="Microsoft JhengHei"/>
          <w:b/>
        </w:rPr>
        <w:t>鞋款</w:t>
      </w:r>
      <w:r>
        <w:rPr>
          <w:rFonts w:ascii="Microsoft JhengHei" w:hAnsi="Microsoft JhengHei" w:eastAsia="Microsoft JhengHei"/>
        </w:rPr>
        <w:t>：駝色編織涼鞋（已穿開那雙）</w:t>
      </w:r>
    </w:p>
    <w:p>
      <w:pPr/>
      <w:r>
        <w:rPr>
          <w:rFonts w:ascii="Microsoft JhengHei" w:hAnsi="Microsoft JhengHei" w:eastAsia="Microsoft JhengHei"/>
        </w:rPr>
        <w:t xml:space="preserve">▸ </w:t>
      </w:r>
      <w:r>
        <w:rPr>
          <w:rFonts w:ascii="Microsoft JhengHei" w:hAnsi="Microsoft JhengHei" w:eastAsia="Microsoft JhengHei"/>
          <w:b/>
        </w:rPr>
        <w:t>外套</w:t>
      </w:r>
      <w:r>
        <w:rPr>
          <w:rFonts w:ascii="Microsoft JhengHei" w:hAnsi="Microsoft JhengHei" w:eastAsia="Microsoft JhengHei"/>
        </w:rPr>
        <w:t>：米白色薄圍巾（教堂備用）</w:t>
      </w:r>
    </w:p>
    <w:p>
      <w:pPr/>
      <w:r>
        <w:rPr>
          <w:rFonts w:ascii="Microsoft JhengHei" w:hAnsi="Microsoft JhengHei" w:eastAsia="Microsoft JhengHei"/>
        </w:rPr>
        <w:t xml:space="preserve">▸ </w:t>
      </w:r>
      <w:r>
        <w:rPr>
          <w:rFonts w:ascii="Microsoft JhengHei" w:hAnsi="Microsoft JhengHei" w:eastAsia="Microsoft JhengHei"/>
          <w:b/>
        </w:rPr>
        <w:t>配件</w:t>
      </w:r>
      <w:r>
        <w:rPr>
          <w:rFonts w:ascii="Microsoft JhengHei" w:hAnsi="Microsoft JhengHei" w:eastAsia="Microsoft JhengHei"/>
        </w:rPr>
        <w:t>：草編寬簷帽、藤編斜背包（</w:t>
      </w:r>
      <w:r>
        <w:rPr>
          <w:rFonts w:ascii="Microsoft JhengHei" w:hAnsi="Microsoft JhengHei" w:eastAsia="Microsoft JhengHei"/>
          <w:b/>
        </w:rPr>
        <w:t>換成藤編材質拍照超有度假感</w:t>
      </w:r>
      <w:r>
        <w:rPr>
          <w:rFonts w:ascii="Microsoft JhengHei" w:hAnsi="Microsoft JhengHei" w:eastAsia="Microsoft JhengHei"/>
        </w:rPr>
        <w:t>）、太陽眼鏡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理由</w:t>
      </w:r>
      <w:r>
        <w:rPr>
          <w:rFonts w:ascii="Microsoft JhengHei" w:hAnsi="Microsoft JhengHei" w:eastAsia="Microsoft JhengHei"/>
        </w:rPr>
        <w:t>：San Gimignano 的中世紀石塔群配上</w:t>
      </w:r>
      <w:r>
        <w:rPr>
          <w:rFonts w:ascii="Microsoft JhengHei" w:hAnsi="Microsoft JhengHei" w:eastAsia="Microsoft JhengHei"/>
          <w:b/>
        </w:rPr>
        <w:t>墨綠＋米白</w:t>
      </w:r>
      <w:r>
        <w:rPr>
          <w:rFonts w:ascii="Microsoft JhengHei" w:hAnsi="Microsoft JhengHei" w:eastAsia="Microsoft JhengHei"/>
        </w:rPr>
        <w:t>是經典托斯卡尼配色，襯衫袖長到手肘自然符合教堂遮肩規定（不需另外披圍巾）。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160cm 小撇步</w:t>
      </w:r>
      <w:r>
        <w:rPr>
          <w:rFonts w:ascii="Microsoft JhengHei" w:hAnsi="Microsoft JhengHei" w:eastAsia="Microsoft JhengHei"/>
        </w:rPr>
        <w:t>：襯衫</w:t>
      </w:r>
      <w:r>
        <w:rPr>
          <w:rFonts w:ascii="Microsoft JhengHei" w:hAnsi="Microsoft JhengHei" w:eastAsia="Microsoft JhengHei"/>
          <w:b/>
        </w:rPr>
        <w:t>全部塞進</w:t>
      </w:r>
      <w:r>
        <w:rPr>
          <w:rFonts w:ascii="Microsoft JhengHei" w:hAnsi="Microsoft JhengHei" w:eastAsia="Microsoft JhengHei"/>
        </w:rPr>
        <w:t>高腰褲（full tuck），腰帶可選同色窄版增加層次；亞麻褲一定要熨燙過或選有版型的款式，</w:t>
      </w:r>
      <w:r>
        <w:rPr>
          <w:rFonts w:ascii="Microsoft JhengHei" w:hAnsi="Microsoft JhengHei" w:eastAsia="Microsoft JhengHei"/>
          <w:b/>
        </w:rPr>
        <w:t>鬆垮的亞麻褲會看起來很沒精神且顯矮</w:t>
      </w:r>
      <w:r>
        <w:rPr>
          <w:rFonts w:ascii="Microsoft JhengHei" w:hAnsi="Microsoft JhengHei" w:eastAsia="Microsoft JhengHei"/>
        </w:rPr>
        <w:t>。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拍照亮點</w:t>
      </w:r>
      <w:r>
        <w:rPr>
          <w:rFonts w:ascii="Microsoft JhengHei" w:hAnsi="Microsoft JhengHei" w:eastAsia="Microsoft JhengHei"/>
        </w:rPr>
        <w:t>：San Gimignano 的塔樓間石巷，墨綠色站在淺色石牆前對比度極好；Gelateria Dondoli 冰淇淋店前手拿冰淇淋的特寫，墨綠袖口入鏡很文青。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替代方案</w:t>
      </w:r>
      <w:r>
        <w:rPr>
          <w:rFonts w:ascii="Microsoft JhengHei" w:hAnsi="Microsoft JhengHei" w:eastAsia="Microsoft JhengHei"/>
        </w:rPr>
        <w:t>：可改</w:t>
      </w:r>
      <w:r>
        <w:rPr>
          <w:rFonts w:ascii="Microsoft JhengHei" w:hAnsi="Microsoft JhengHei" w:eastAsia="Microsoft JhengHei"/>
          <w:b/>
        </w:rPr>
        <w:t>淺卡其色長袖棉質連身洋裝（袖到手肘、裙長到小腿肚）</w:t>
      </w:r>
      <w:r>
        <w:rPr>
          <w:rFonts w:ascii="Microsoft JhengHei" w:hAnsi="Microsoft JhengHei" w:eastAsia="Microsoft JhengHei"/>
        </w:rPr>
        <w:t>搭草帽，托斯卡尼田園風滿分。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禁忌提醒</w:t>
      </w:r>
      <w:r>
        <w:rPr>
          <w:rFonts w:ascii="Microsoft JhengHei" w:hAnsi="Microsoft JhengHei" w:eastAsia="Microsoft JhengHei"/>
        </w:rPr>
        <w:t>：San Gimignano 主教座堂同樣嚴格，</w:t>
      </w:r>
      <w:r>
        <w:rPr>
          <w:rFonts w:ascii="Microsoft JhengHei" w:hAnsi="Microsoft JhengHei" w:eastAsia="Microsoft JhengHei"/>
          <w:b/>
        </w:rPr>
        <w:t>無袖細肩帶禁止</w:t>
      </w:r>
      <w:r>
        <w:rPr>
          <w:rFonts w:ascii="Microsoft JhengHei" w:hAnsi="Microsoft JhengHei" w:eastAsia="Microsoft JhengHei"/>
        </w:rPr>
        <w:t>；登塔 54m 高處有風，建議帶薄外套。</w:t>
      </w:r>
    </w:p>
    <w:p>
      <w:pPr>
        <w:spacing w:before="40" w:after="40"/>
        <w:pBdr>
          <w:bottom w:val="single" w:sz="4" w:space="1" w:color="BDC3C7"/>
        </w:pBdr>
      </w:pPr>
    </w:p>
    <w:p>
      <w:r>
        <w:br w:type="page"/>
      </w:r>
    </w:p>
    <w:p>
      <w:pPr>
        <w:pStyle w:val="Heading2"/>
      </w:pPr>
      <w:r>
        <w:t>Day 4｜6/17（三）跨城日 + 佛羅倫斯藥妝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天氣與重點</w:t>
      </w:r>
      <w:r>
        <w:rPr>
          <w:rFonts w:ascii="Microsoft JhengHei" w:hAnsi="Microsoft JhengHei" w:eastAsia="Microsoft JhengHei"/>
        </w:rPr>
        <w:t>：移動日舒適度第一，27-29°C；下午 Santa Maria Novella 藥妝是</w:t>
      </w:r>
      <w:r>
        <w:rPr>
          <w:rFonts w:ascii="Microsoft JhengHei" w:hAnsi="Microsoft JhengHei" w:eastAsia="Microsoft JhengHei"/>
          <w:b/>
        </w:rPr>
        <w:t>中世紀修道院氛圍</w:t>
      </w:r>
      <w:r>
        <w:rPr>
          <w:rFonts w:ascii="Microsoft JhengHei" w:hAnsi="Microsoft JhengHei" w:eastAsia="Microsoft JhengHei"/>
        </w:rPr>
        <w:t>，建議帶點優雅感。</w:t>
      </w:r>
    </w:p>
    <w:p>
      <w:pPr/>
      <w:r>
        <w:rPr>
          <w:rFonts w:ascii="Microsoft JhengHei" w:hAnsi="Microsoft JhengHei" w:eastAsia="Microsoft JhengHei"/>
        </w:rPr>
        <w:t xml:space="preserve">▸ </w:t>
      </w:r>
      <w:r>
        <w:rPr>
          <w:rFonts w:ascii="Microsoft JhengHei" w:hAnsi="Microsoft JhengHei" w:eastAsia="Microsoft JhengHei"/>
          <w:b/>
        </w:rPr>
        <w:t>上衣</w:t>
      </w:r>
      <w:r>
        <w:rPr>
          <w:rFonts w:ascii="Microsoft JhengHei" w:hAnsi="Microsoft JhengHei" w:eastAsia="Microsoft JhengHei"/>
        </w:rPr>
        <w:t>：奶茶色短袖針織背心＋內搭米白色短袖薄 T 恤（兩件式層次感）</w:t>
      </w:r>
    </w:p>
    <w:p>
      <w:pPr/>
      <w:r>
        <w:rPr>
          <w:rFonts w:ascii="Microsoft JhengHei" w:hAnsi="Microsoft JhengHei" w:eastAsia="Microsoft JhengHei"/>
        </w:rPr>
        <w:t xml:space="preserve">▸ </w:t>
      </w:r>
      <w:r>
        <w:rPr>
          <w:rFonts w:ascii="Microsoft JhengHei" w:hAnsi="Microsoft JhengHei" w:eastAsia="Microsoft JhengHei"/>
          <w:b/>
        </w:rPr>
        <w:t>下身</w:t>
      </w:r>
      <w:r>
        <w:rPr>
          <w:rFonts w:ascii="Microsoft JhengHei" w:hAnsi="Microsoft JhengHei" w:eastAsia="Microsoft JhengHei"/>
        </w:rPr>
        <w:t>：深藍色高腰直筒丹寧褲（</w:t>
      </w:r>
      <w:r>
        <w:rPr>
          <w:rFonts w:ascii="Microsoft JhengHei" w:hAnsi="Microsoft JhengHei" w:eastAsia="Microsoft JhengHei"/>
          <w:b/>
        </w:rPr>
        <w:t>九分長度到腳踝</w:t>
      </w:r>
      <w:r>
        <w:rPr>
          <w:rFonts w:ascii="Microsoft JhengHei" w:hAnsi="Microsoft JhengHei" w:eastAsia="Microsoft JhengHei"/>
        </w:rPr>
        <w:t>，移動日耐穿）</w:t>
      </w:r>
    </w:p>
    <w:p>
      <w:pPr/>
      <w:r>
        <w:rPr>
          <w:rFonts w:ascii="Microsoft JhengHei" w:hAnsi="Microsoft JhengHei" w:eastAsia="Microsoft JhengHei"/>
        </w:rPr>
        <w:t xml:space="preserve">▸ </w:t>
      </w:r>
      <w:r>
        <w:rPr>
          <w:rFonts w:ascii="Microsoft JhengHei" w:hAnsi="Microsoft JhengHei" w:eastAsia="Microsoft JhengHei"/>
          <w:b/>
        </w:rPr>
        <w:t>鞋款</w:t>
      </w:r>
      <w:r>
        <w:rPr>
          <w:rFonts w:ascii="Microsoft JhengHei" w:hAnsi="Microsoft JhengHei" w:eastAsia="Microsoft JhengHei"/>
        </w:rPr>
        <w:t>：白色低筒小白鞋（搭計程車＋逛街兩相宜）</w:t>
      </w:r>
    </w:p>
    <w:p>
      <w:pPr/>
      <w:r>
        <w:rPr>
          <w:rFonts w:ascii="Microsoft JhengHei" w:hAnsi="Microsoft JhengHei" w:eastAsia="Microsoft JhengHei"/>
        </w:rPr>
        <w:t xml:space="preserve">▸ </w:t>
      </w:r>
      <w:r>
        <w:rPr>
          <w:rFonts w:ascii="Microsoft JhengHei" w:hAnsi="Microsoft JhengHei" w:eastAsia="Microsoft JhengHei"/>
          <w:b/>
        </w:rPr>
        <w:t>外套</w:t>
      </w:r>
      <w:r>
        <w:rPr>
          <w:rFonts w:ascii="Microsoft JhengHei" w:hAnsi="Microsoft JhengHei" w:eastAsia="Microsoft JhengHei"/>
        </w:rPr>
        <w:t>：米白色長版針織開衫（共和廣場傍晚降溫備用）</w:t>
      </w:r>
    </w:p>
    <w:p>
      <w:pPr/>
      <w:r>
        <w:rPr>
          <w:rFonts w:ascii="Microsoft JhengHei" w:hAnsi="Microsoft JhengHei" w:eastAsia="Microsoft JhengHei"/>
        </w:rPr>
        <w:t xml:space="preserve">▸ </w:t>
      </w:r>
      <w:r>
        <w:rPr>
          <w:rFonts w:ascii="Microsoft JhengHei" w:hAnsi="Microsoft JhengHei" w:eastAsia="Microsoft JhengHei"/>
          <w:b/>
        </w:rPr>
        <w:t>配件</w:t>
      </w:r>
      <w:r>
        <w:rPr>
          <w:rFonts w:ascii="Microsoft JhengHei" w:hAnsi="Microsoft JhengHei" w:eastAsia="Microsoft JhengHei"/>
        </w:rPr>
        <w:t>：金色細項鍊、淺棕色皮革斜背包（換成皮革感更有質感）、太陽眼鏡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理由</w:t>
      </w:r>
      <w:r>
        <w:rPr>
          <w:rFonts w:ascii="Microsoft JhengHei" w:hAnsi="Microsoft JhengHei" w:eastAsia="Microsoft JhengHei"/>
        </w:rPr>
        <w:t>：跨城移動日要兼顧舒適與下午進入優雅藥妝店的氛圍，</w:t>
      </w:r>
      <w:r>
        <w:rPr>
          <w:rFonts w:ascii="Microsoft JhengHei" w:hAnsi="Microsoft JhengHei" w:eastAsia="Microsoft JhengHei"/>
          <w:b/>
        </w:rPr>
        <w:t>針織背心＋丹寧</w:t>
      </w:r>
      <w:r>
        <w:rPr>
          <w:rFonts w:ascii="Microsoft JhengHei" w:hAnsi="Microsoft JhengHei" w:eastAsia="Microsoft JhengHei"/>
        </w:rPr>
        <w:t>是義式 effortless chic 的經典；藥妝店裡的木質古董櫥窗適合大地色系入鏡。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160cm 小撇步</w:t>
      </w:r>
      <w:r>
        <w:rPr>
          <w:rFonts w:ascii="Microsoft JhengHei" w:hAnsi="Microsoft JhengHei" w:eastAsia="Microsoft JhengHei"/>
        </w:rPr>
        <w:t>：針織背心</w:t>
      </w:r>
      <w:r>
        <w:rPr>
          <w:rFonts w:ascii="Microsoft JhengHei" w:hAnsi="Microsoft JhengHei" w:eastAsia="Microsoft JhengHei"/>
          <w:b/>
        </w:rPr>
        <w:t>短版過腰一點點</w:t>
      </w:r>
      <w:r>
        <w:rPr>
          <w:rFonts w:ascii="Microsoft JhengHei" w:hAnsi="Microsoft JhengHei" w:eastAsia="Microsoft JhengHei"/>
        </w:rPr>
        <w:t>，搭高腰丹寧形成最佳比例；丹寧褲</w:t>
      </w:r>
      <w:r>
        <w:rPr>
          <w:rFonts w:ascii="Microsoft JhengHei" w:hAnsi="Microsoft JhengHei" w:eastAsia="Microsoft JhengHei"/>
          <w:b/>
        </w:rPr>
        <w:t>九分長度到腳踝骨</w:t>
      </w:r>
      <w:r>
        <w:rPr>
          <w:rFonts w:ascii="Microsoft JhengHei" w:hAnsi="Microsoft JhengHei" w:eastAsia="Microsoft JhengHei"/>
        </w:rPr>
        <w:t>最顯腿，</w:t>
      </w:r>
      <w:r>
        <w:rPr>
          <w:rFonts w:ascii="Microsoft JhengHei" w:hAnsi="Microsoft JhengHei" w:eastAsia="Microsoft JhengHei"/>
          <w:b/>
        </w:rPr>
        <w:t>千萬不要選全長拖地款</w:t>
      </w:r>
      <w:r>
        <w:rPr>
          <w:rFonts w:ascii="Microsoft JhengHei" w:hAnsi="Microsoft JhengHei" w:eastAsia="Microsoft JhengHei"/>
        </w:rPr>
        <w:t>。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拍照亮點</w:t>
      </w:r>
      <w:r>
        <w:rPr>
          <w:rFonts w:ascii="Microsoft JhengHei" w:hAnsi="Microsoft JhengHei" w:eastAsia="Microsoft JhengHei"/>
        </w:rPr>
        <w:t>：Santa Maria Novella 藥妝店內的古老木櫃前，奶茶色＋金項鍊呈現低調奢華；共和廣場的旋轉木馬旁丹寧休閒風很 casual。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替代方案</w:t>
      </w:r>
      <w:r>
        <w:rPr>
          <w:rFonts w:ascii="Microsoft JhengHei" w:hAnsi="Microsoft JhengHei" w:eastAsia="Microsoft JhengHei"/>
        </w:rPr>
        <w:t>：可改</w:t>
      </w:r>
      <w:r>
        <w:rPr>
          <w:rFonts w:ascii="Microsoft JhengHei" w:hAnsi="Microsoft JhengHei" w:eastAsia="Microsoft JhengHei"/>
          <w:b/>
        </w:rPr>
        <w:t>米白色短袖針織上衣＋深棕色高腰中長裙</w:t>
      </w:r>
      <w:r>
        <w:rPr>
          <w:rFonts w:ascii="Microsoft JhengHei" w:hAnsi="Microsoft JhengHei" w:eastAsia="Microsoft JhengHei"/>
        </w:rPr>
        <w:t>，一樣的奶茶色調但更女性化。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禁忌提醒</w:t>
      </w:r>
      <w:r>
        <w:rPr>
          <w:rFonts w:ascii="Microsoft JhengHei" w:hAnsi="Microsoft JhengHei" w:eastAsia="Microsoft JhengHei"/>
        </w:rPr>
        <w:t>：今天無教堂行程，無遮肩限制；但藥妝店空調強，開衫務必帶。</w:t>
      </w:r>
    </w:p>
    <w:p>
      <w:pPr>
        <w:spacing w:before="40" w:after="40"/>
        <w:pBdr>
          <w:bottom w:val="single" w:sz="4" w:space="1" w:color="BDC3C7"/>
        </w:pBdr>
      </w:pPr>
    </w:p>
    <w:p>
      <w:r>
        <w:br w:type="page"/>
      </w:r>
    </w:p>
    <w:p>
      <w:pPr>
        <w:pStyle w:val="Heading2"/>
      </w:pPr>
      <w:r>
        <w:t>Day 5｜6/18（四）烏菲茲美術館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天氣與重點</w:t>
      </w:r>
      <w:r>
        <w:rPr>
          <w:rFonts w:ascii="Microsoft JhengHei" w:hAnsi="Microsoft JhengHei" w:eastAsia="Microsoft JhengHei"/>
        </w:rPr>
        <w:t>：館內冷氣 19-20°C 偏冷且需走 2.5 小時；下午外面 30°C；雕塑廣場露天暴曬。</w:t>
      </w:r>
    </w:p>
    <w:p>
      <w:pPr/>
      <w:r>
        <w:rPr>
          <w:rFonts w:ascii="Microsoft JhengHei" w:hAnsi="Microsoft JhengHei" w:eastAsia="Microsoft JhengHei"/>
        </w:rPr>
        <w:t xml:space="preserve">▸ </w:t>
      </w:r>
      <w:r>
        <w:rPr>
          <w:rFonts w:ascii="Microsoft JhengHei" w:hAnsi="Microsoft JhengHei" w:eastAsia="Microsoft JhengHei"/>
          <w:b/>
        </w:rPr>
        <w:t>上衣</w:t>
      </w:r>
      <w:r>
        <w:rPr>
          <w:rFonts w:ascii="Microsoft JhengHei" w:hAnsi="Microsoft JhengHei" w:eastAsia="Microsoft JhengHei"/>
        </w:rPr>
        <w:t>：米白色短袖棉質襯衫式上衣（</w:t>
      </w:r>
      <w:r>
        <w:rPr>
          <w:rFonts w:ascii="Microsoft JhengHei" w:hAnsi="Microsoft JhengHei" w:eastAsia="Microsoft JhengHei"/>
          <w:b/>
        </w:rPr>
        <w:t>袖長到肩下 10 公分自然遮肩</w:t>
      </w:r>
      <w:r>
        <w:rPr>
          <w:rFonts w:ascii="Microsoft JhengHei" w:hAnsi="Microsoft JhengHei" w:eastAsia="Microsoft JhengHei"/>
        </w:rPr>
        <w:t>）</w:t>
      </w:r>
    </w:p>
    <w:p>
      <w:pPr/>
      <w:r>
        <w:rPr>
          <w:rFonts w:ascii="Microsoft JhengHei" w:hAnsi="Microsoft JhengHei" w:eastAsia="Microsoft JhengHei"/>
        </w:rPr>
        <w:t xml:space="preserve">▸ </w:t>
      </w:r>
      <w:r>
        <w:rPr>
          <w:rFonts w:ascii="Microsoft JhengHei" w:hAnsi="Microsoft JhengHei" w:eastAsia="Microsoft JhengHei"/>
          <w:b/>
        </w:rPr>
        <w:t>下身</w:t>
      </w:r>
      <w:r>
        <w:rPr>
          <w:rFonts w:ascii="Microsoft JhengHei" w:hAnsi="Microsoft JhengHei" w:eastAsia="Microsoft JhengHei"/>
        </w:rPr>
        <w:t>：深棕色高腰寬版棉質長褲</w:t>
      </w:r>
    </w:p>
    <w:p>
      <w:pPr/>
      <w:r>
        <w:rPr>
          <w:rFonts w:ascii="Microsoft JhengHei" w:hAnsi="Microsoft JhengHei" w:eastAsia="Microsoft JhengHei"/>
        </w:rPr>
        <w:t xml:space="preserve">▸ </w:t>
      </w:r>
      <w:r>
        <w:rPr>
          <w:rFonts w:ascii="Microsoft JhengHei" w:hAnsi="Microsoft JhengHei" w:eastAsia="Microsoft JhengHei"/>
          <w:b/>
        </w:rPr>
        <w:t>鞋款</w:t>
      </w:r>
      <w:r>
        <w:rPr>
          <w:rFonts w:ascii="Microsoft JhengHei" w:hAnsi="Microsoft JhengHei" w:eastAsia="Microsoft JhengHei"/>
        </w:rPr>
        <w:t>：米色運動健走鞋（館內走 2.5 小時靠它）</w:t>
      </w:r>
    </w:p>
    <w:p>
      <w:pPr/>
      <w:r>
        <w:rPr>
          <w:rFonts w:ascii="Microsoft JhengHei" w:hAnsi="Microsoft JhengHei" w:eastAsia="Microsoft JhengHei"/>
        </w:rPr>
        <w:t xml:space="preserve">▸ </w:t>
      </w:r>
      <w:r>
        <w:rPr>
          <w:rFonts w:ascii="Microsoft JhengHei" w:hAnsi="Microsoft JhengHei" w:eastAsia="Microsoft JhengHei"/>
          <w:b/>
        </w:rPr>
        <w:t>外套</w:t>
      </w:r>
      <w:r>
        <w:rPr>
          <w:rFonts w:ascii="Microsoft JhengHei" w:hAnsi="Microsoft JhengHei" w:eastAsia="Microsoft JhengHei"/>
        </w:rPr>
        <w:t>：墨綠色薄針織開衫（</w:t>
      </w:r>
      <w:r>
        <w:rPr>
          <w:rFonts w:ascii="Microsoft JhengHei" w:hAnsi="Microsoft JhengHei" w:eastAsia="Microsoft JhengHei"/>
          <w:b/>
        </w:rPr>
        <w:t>館內保暖必備</w:t>
      </w:r>
      <w:r>
        <w:rPr>
          <w:rFonts w:ascii="Microsoft JhengHei" w:hAnsi="Microsoft JhengHei" w:eastAsia="Microsoft JhengHei"/>
        </w:rPr>
        <w:t>）</w:t>
      </w:r>
    </w:p>
    <w:p>
      <w:pPr/>
      <w:r>
        <w:rPr>
          <w:rFonts w:ascii="Microsoft JhengHei" w:hAnsi="Microsoft JhengHei" w:eastAsia="Microsoft JhengHei"/>
        </w:rPr>
        <w:t xml:space="preserve">▸ </w:t>
      </w:r>
      <w:r>
        <w:rPr>
          <w:rFonts w:ascii="Microsoft JhengHei" w:hAnsi="Microsoft JhengHei" w:eastAsia="Microsoft JhengHei"/>
          <w:b/>
        </w:rPr>
        <w:t>配件</w:t>
      </w:r>
      <w:r>
        <w:rPr>
          <w:rFonts w:ascii="Microsoft JhengHei" w:hAnsi="Microsoft JhengHei" w:eastAsia="Microsoft JhengHei"/>
        </w:rPr>
        <w:t>：輕量後背包（</w:t>
      </w:r>
      <w:r>
        <w:rPr>
          <w:rFonts w:ascii="Microsoft JhengHei" w:hAnsi="Microsoft JhengHei" w:eastAsia="Microsoft JhengHei"/>
          <w:b/>
        </w:rPr>
        <w:t>烏菲茲須寄物，所以選最小尺寸</w:t>
      </w:r>
      <w:r>
        <w:rPr>
          <w:rFonts w:ascii="Microsoft JhengHei" w:hAnsi="Microsoft JhengHei" w:eastAsia="Microsoft JhengHei"/>
        </w:rPr>
        <w:t>）、太陽眼鏡、薄圍巾（午後街頭備用）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理由</w:t>
      </w:r>
      <w:r>
        <w:rPr>
          <w:rFonts w:ascii="Microsoft JhengHei" w:hAnsi="Microsoft JhengHei" w:eastAsia="Microsoft JhengHei"/>
        </w:rPr>
        <w:t>：美術館行程鞋子是命脈，運動鞋絕對優先；</w:t>
      </w:r>
      <w:r>
        <w:rPr>
          <w:rFonts w:ascii="Microsoft JhengHei" w:hAnsi="Microsoft JhengHei" w:eastAsia="Microsoft JhengHei"/>
          <w:b/>
        </w:rPr>
        <w:t>米白＋深棕</w:t>
      </w:r>
      <w:r>
        <w:rPr>
          <w:rFonts w:ascii="Microsoft JhengHei" w:hAnsi="Microsoft JhengHei" w:eastAsia="Microsoft JhengHei"/>
        </w:rPr>
        <w:t>是文藝復興畫作的經典色系，站在《維納斯的誕生》前拍照背景超協調。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160cm 小撇步</w:t>
      </w:r>
      <w:r>
        <w:rPr>
          <w:rFonts w:ascii="Microsoft JhengHei" w:hAnsi="Microsoft JhengHei" w:eastAsia="Microsoft JhengHei"/>
        </w:rPr>
        <w:t>：襯衫</w:t>
      </w:r>
      <w:r>
        <w:rPr>
          <w:rFonts w:ascii="Microsoft JhengHei" w:hAnsi="Microsoft JhengHei" w:eastAsia="Microsoft JhengHei"/>
          <w:b/>
        </w:rPr>
        <w:t>前襟塞進寬褲一邊</w:t>
      </w:r>
      <w:r>
        <w:rPr>
          <w:rFonts w:ascii="Microsoft JhengHei" w:hAnsi="Microsoft JhengHei" w:eastAsia="Microsoft JhengHei"/>
        </w:rPr>
        <w:t>（單邊塞法），製造輕鬆但不邋遢的腰線；寬褲長度</w:t>
      </w:r>
      <w:r>
        <w:rPr>
          <w:rFonts w:ascii="Microsoft JhengHei" w:hAnsi="Microsoft JhengHei" w:eastAsia="Microsoft JhengHei"/>
          <w:b/>
        </w:rPr>
        <w:t>剛好到鞋面</w:t>
      </w:r>
      <w:r>
        <w:rPr>
          <w:rFonts w:ascii="Microsoft JhengHei" w:hAnsi="Microsoft JhengHei" w:eastAsia="Microsoft JhengHei"/>
        </w:rPr>
        <w:t>最顯高，太短會顯腿粗。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拍照亮點</w:t>
      </w:r>
      <w:r>
        <w:rPr>
          <w:rFonts w:ascii="Microsoft JhengHei" w:hAnsi="Microsoft JhengHei" w:eastAsia="Microsoft JhengHei"/>
        </w:rPr>
        <w:t>：烏菲茲走廊的彩繪天花板下，米白色仰拍極佳；領主廣場（Piazza della Signoria）大衛像複製品旁，墨綠開衫披肩很有藝術氣息。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替代方案</w:t>
      </w:r>
      <w:r>
        <w:rPr>
          <w:rFonts w:ascii="Microsoft JhengHei" w:hAnsi="Microsoft JhengHei" w:eastAsia="Microsoft JhengHei"/>
        </w:rPr>
        <w:t>：可改</w:t>
      </w:r>
      <w:r>
        <w:rPr>
          <w:rFonts w:ascii="Microsoft JhengHei" w:hAnsi="Microsoft JhengHei" w:eastAsia="Microsoft JhengHei"/>
          <w:b/>
        </w:rPr>
        <w:t>米白色短袖洋裝（過膝、袖到手肘）＋運動鞋</w:t>
      </w:r>
      <w:r>
        <w:rPr>
          <w:rFonts w:ascii="Microsoft JhengHei" w:hAnsi="Microsoft JhengHei" w:eastAsia="Microsoft JhengHei"/>
        </w:rPr>
        <w:t>，洋裝＋運動鞋是義式街頭最 in 的混搭。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禁忌提醒</w:t>
      </w:r>
      <w:r>
        <w:rPr>
          <w:rFonts w:ascii="Microsoft JhengHei" w:hAnsi="Microsoft JhengHei" w:eastAsia="Microsoft JhengHei"/>
        </w:rPr>
        <w:t xml:space="preserve">：⚠️ </w:t>
      </w:r>
      <w:r>
        <w:rPr>
          <w:rFonts w:ascii="Microsoft JhengHei" w:hAnsi="Microsoft JhengHei" w:eastAsia="Microsoft JhengHei"/>
          <w:b/>
        </w:rPr>
        <w:t>烏菲茲是博物館不是教堂</w:t>
      </w:r>
      <w:r>
        <w:rPr>
          <w:rFonts w:ascii="Microsoft JhengHei" w:hAnsi="Microsoft JhengHei" w:eastAsia="Microsoft JhengHei"/>
        </w:rPr>
        <w:t>，無遮肩規定，僅要求符合博物館場所禮儀（避免泳裝、過度暴露、赤腳）；</w:t>
      </w:r>
      <w:r>
        <w:rPr>
          <w:rFonts w:ascii="Microsoft JhengHei" w:hAnsi="Microsoft JhengHei" w:eastAsia="Microsoft JhengHei"/>
          <w:b/>
        </w:rPr>
        <w:t>官方規定背包、大包、雨傘須免費寄物</w:t>
      </w:r>
      <w:r>
        <w:rPr>
          <w:rFonts w:ascii="Microsoft JhengHei" w:hAnsi="Microsoft JhengHei" w:eastAsia="Microsoft JhengHei"/>
        </w:rPr>
        <w:t>，建議改帶小手提包或小斜背包入館。</w:t>
      </w:r>
    </w:p>
    <w:p>
      <w:pPr>
        <w:spacing w:before="40" w:after="40"/>
        <w:pBdr>
          <w:bottom w:val="single" w:sz="4" w:space="1" w:color="BDC3C7"/>
        </w:pBdr>
      </w:pPr>
    </w:p>
    <w:p>
      <w:r>
        <w:br w:type="page"/>
      </w:r>
    </w:p>
    <w:p>
      <w:pPr>
        <w:pStyle w:val="Heading2"/>
      </w:pPr>
      <w:r>
        <w:t>Day 6｜6/19（五）百花圓頂 463 階體力日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天氣與重點</w:t>
      </w:r>
      <w:r>
        <w:rPr>
          <w:rFonts w:ascii="Microsoft JhengHei" w:hAnsi="Microsoft JhengHei" w:eastAsia="Microsoft JhengHei"/>
        </w:rPr>
        <w:t>：今天是</w:t>
      </w:r>
      <w:r>
        <w:rPr>
          <w:rFonts w:ascii="Microsoft JhengHei" w:hAnsi="Microsoft JhengHei" w:eastAsia="Microsoft JhengHei"/>
          <w:b/>
        </w:rPr>
        <w:t>體能極限日</w:t>
      </w:r>
      <w:r>
        <w:rPr>
          <w:rFonts w:ascii="Microsoft JhengHei" w:hAnsi="Microsoft JhengHei" w:eastAsia="Microsoft JhengHei"/>
        </w:rPr>
        <w:t>，登 463 階出汗超多；外面 28-31°C；圓頂內樓梯狹窄濕熱。</w:t>
      </w:r>
    </w:p>
    <w:p>
      <w:pPr/>
      <w:r>
        <w:rPr>
          <w:rFonts w:ascii="Microsoft JhengHei" w:hAnsi="Microsoft JhengHei" w:eastAsia="Microsoft JhengHei"/>
        </w:rPr>
        <w:t xml:space="preserve">▸ </w:t>
      </w:r>
      <w:r>
        <w:rPr>
          <w:rFonts w:ascii="Microsoft JhengHei" w:hAnsi="Microsoft JhengHei" w:eastAsia="Microsoft JhengHei"/>
          <w:b/>
        </w:rPr>
        <w:t>上衣</w:t>
      </w:r>
      <w:r>
        <w:rPr>
          <w:rFonts w:ascii="Microsoft JhengHei" w:hAnsi="Microsoft JhengHei" w:eastAsia="Microsoft JhengHei"/>
        </w:rPr>
        <w:t>：白色短袖機能排汗 T 恤（</w:t>
      </w:r>
      <w:r>
        <w:rPr>
          <w:rFonts w:ascii="Microsoft JhengHei" w:hAnsi="Microsoft JhengHei" w:eastAsia="Microsoft JhengHei"/>
          <w:b/>
        </w:rPr>
        <w:t>棉麻混紡或速乾材質</w:t>
      </w:r>
      <w:r>
        <w:rPr>
          <w:rFonts w:ascii="Microsoft JhengHei" w:hAnsi="Microsoft JhengHei" w:eastAsia="Microsoft JhengHei"/>
        </w:rPr>
        <w:t>，</w:t>
      </w:r>
      <w:r>
        <w:rPr>
          <w:rFonts w:ascii="Microsoft JhengHei" w:hAnsi="Microsoft JhengHei" w:eastAsia="Microsoft JhengHei"/>
          <w:b/>
        </w:rPr>
        <w:t>袖長到手肘上方遮肩</w:t>
      </w:r>
      <w:r>
        <w:rPr>
          <w:rFonts w:ascii="Microsoft JhengHei" w:hAnsi="Microsoft JhengHei" w:eastAsia="Microsoft JhengHei"/>
        </w:rPr>
        <w:t>）</w:t>
      </w:r>
    </w:p>
    <w:p>
      <w:pPr/>
      <w:r>
        <w:rPr>
          <w:rFonts w:ascii="Microsoft JhengHei" w:hAnsi="Microsoft JhengHei" w:eastAsia="Microsoft JhengHei"/>
        </w:rPr>
        <w:t xml:space="preserve">▸ </w:t>
      </w:r>
      <w:r>
        <w:rPr>
          <w:rFonts w:ascii="Microsoft JhengHei" w:hAnsi="Microsoft JhengHei" w:eastAsia="Microsoft JhengHei"/>
          <w:b/>
        </w:rPr>
        <w:t>下身</w:t>
      </w:r>
      <w:r>
        <w:rPr>
          <w:rFonts w:ascii="Microsoft JhengHei" w:hAnsi="Microsoft JhengHei" w:eastAsia="Microsoft JhengHei"/>
        </w:rPr>
        <w:t>：黑色高腰彈性運動風寬褲（</w:t>
      </w:r>
      <w:r>
        <w:rPr>
          <w:rFonts w:ascii="Microsoft JhengHei" w:hAnsi="Microsoft JhengHei" w:eastAsia="Microsoft JhengHei"/>
          <w:b/>
        </w:rPr>
        <w:t>伸展性極佳</w:t>
      </w:r>
      <w:r>
        <w:rPr>
          <w:rFonts w:ascii="Microsoft JhengHei" w:hAnsi="Microsoft JhengHei" w:eastAsia="Microsoft JhengHei"/>
        </w:rPr>
        <w:t>，登階方便）</w:t>
      </w:r>
    </w:p>
    <w:p>
      <w:pPr/>
      <w:r>
        <w:rPr>
          <w:rFonts w:ascii="Microsoft JhengHei" w:hAnsi="Microsoft JhengHei" w:eastAsia="Microsoft JhengHei"/>
        </w:rPr>
        <w:t xml:space="preserve">▸ </w:t>
      </w:r>
      <w:r>
        <w:rPr>
          <w:rFonts w:ascii="Microsoft JhengHei" w:hAnsi="Microsoft JhengHei" w:eastAsia="Microsoft JhengHei"/>
          <w:b/>
        </w:rPr>
        <w:t>鞋款</w:t>
      </w:r>
      <w:r>
        <w:rPr>
          <w:rFonts w:ascii="Microsoft JhengHei" w:hAnsi="Microsoft JhengHei" w:eastAsia="Microsoft JhengHei"/>
        </w:rPr>
        <w:t>：米色運動健走鞋（</w:t>
      </w:r>
      <w:r>
        <w:rPr>
          <w:rFonts w:ascii="Microsoft JhengHei" w:hAnsi="Microsoft JhengHei" w:eastAsia="Microsoft JhengHei"/>
          <w:b/>
        </w:rPr>
        <w:t>最關鍵裝備</w:t>
      </w:r>
      <w:r>
        <w:rPr>
          <w:rFonts w:ascii="Microsoft JhengHei" w:hAnsi="Microsoft JhengHei" w:eastAsia="Microsoft JhengHei"/>
        </w:rPr>
        <w:t>）</w:t>
      </w:r>
    </w:p>
    <w:p>
      <w:pPr/>
      <w:r>
        <w:rPr>
          <w:rFonts w:ascii="Microsoft JhengHei" w:hAnsi="Microsoft JhengHei" w:eastAsia="Microsoft JhengHei"/>
        </w:rPr>
        <w:t xml:space="preserve">▸ </w:t>
      </w:r>
      <w:r>
        <w:rPr>
          <w:rFonts w:ascii="Microsoft JhengHei" w:hAnsi="Microsoft JhengHei" w:eastAsia="Microsoft JhengHei"/>
          <w:b/>
        </w:rPr>
        <w:t>外套</w:t>
      </w:r>
      <w:r>
        <w:rPr>
          <w:rFonts w:ascii="Microsoft JhengHei" w:hAnsi="Microsoft JhengHei" w:eastAsia="Microsoft JhengHei"/>
        </w:rPr>
        <w:t>：薄圍巾（</w:t>
      </w:r>
      <w:r>
        <w:rPr>
          <w:rFonts w:ascii="Microsoft JhengHei" w:hAnsi="Microsoft JhengHei" w:eastAsia="Microsoft JhengHei"/>
          <w:b/>
        </w:rPr>
        <w:t>主教堂博物館遮肩用</w:t>
      </w:r>
      <w:r>
        <w:rPr>
          <w:rFonts w:ascii="Microsoft JhengHei" w:hAnsi="Microsoft JhengHei" w:eastAsia="Microsoft JhengHei"/>
        </w:rPr>
        <w:t>）</w:t>
      </w:r>
    </w:p>
    <w:p>
      <w:pPr/>
      <w:r>
        <w:rPr>
          <w:rFonts w:ascii="Microsoft JhengHei" w:hAnsi="Microsoft JhengHei" w:eastAsia="Microsoft JhengHei"/>
        </w:rPr>
        <w:t xml:space="preserve">▸ </w:t>
      </w:r>
      <w:r>
        <w:rPr>
          <w:rFonts w:ascii="Microsoft JhengHei" w:hAnsi="Microsoft JhengHei" w:eastAsia="Microsoft JhengHei"/>
          <w:b/>
        </w:rPr>
        <w:t>配件</w:t>
      </w:r>
      <w:r>
        <w:rPr>
          <w:rFonts w:ascii="Microsoft JhengHei" w:hAnsi="Microsoft JhengHei" w:eastAsia="Microsoft JhengHei"/>
        </w:rPr>
        <w:t>：小型後背包（裝水壺、毛巾、防曬乳）、運動髮帶、太陽眼鏡、頭巾備用（出汗擦汗）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理由</w:t>
      </w:r>
      <w:r>
        <w:rPr>
          <w:rFonts w:ascii="Microsoft JhengHei" w:hAnsi="Microsoft JhengHei" w:eastAsia="Microsoft JhengHei"/>
        </w:rPr>
        <w:t>：463 階是這趟旅程最大體能挑戰，</w:t>
      </w:r>
      <w:r>
        <w:rPr>
          <w:rFonts w:ascii="Microsoft JhengHei" w:hAnsi="Microsoft JhengHei" w:eastAsia="Microsoft JhengHei"/>
          <w:b/>
        </w:rPr>
        <w:t>機能性絕對大於美觀</w:t>
      </w:r>
      <w:r>
        <w:rPr>
          <w:rFonts w:ascii="Microsoft JhengHei" w:hAnsi="Microsoft JhengHei" w:eastAsia="Microsoft JhengHei"/>
        </w:rPr>
        <w:t>；但黑＋白的極簡配色到了綠白粉大理石的百花大教堂前其實非常上鏡。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160cm 小撇步</w:t>
      </w:r>
      <w:r>
        <w:rPr>
          <w:rFonts w:ascii="Microsoft JhengHei" w:hAnsi="Microsoft JhengHei" w:eastAsia="Microsoft JhengHei"/>
        </w:rPr>
        <w:t>：黑色寬褲</w:t>
      </w:r>
      <w:r>
        <w:rPr>
          <w:rFonts w:ascii="Microsoft JhengHei" w:hAnsi="Microsoft JhengHei" w:eastAsia="Microsoft JhengHei"/>
          <w:b/>
        </w:rPr>
        <w:t>選腰線高、褲管直筒不過寬</w:t>
      </w:r>
      <w:r>
        <w:rPr>
          <w:rFonts w:ascii="Microsoft JhengHei" w:hAnsi="Microsoft JhengHei" w:eastAsia="Microsoft JhengHei"/>
        </w:rPr>
        <w:t>的版型，全黑下身有顯瘦顯高效果；上衣稍微塞一角入褲頭即可（運動風不需太正式）。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拍照亮點</w:t>
      </w:r>
      <w:r>
        <w:rPr>
          <w:rFonts w:ascii="Microsoft JhengHei" w:hAnsi="Microsoft JhengHei" w:eastAsia="Microsoft JhengHei"/>
        </w:rPr>
        <w:t>：百花大教堂的綠白粉三色大理石面前，</w:t>
      </w:r>
      <w:r>
        <w:rPr>
          <w:rFonts w:ascii="Microsoft JhengHei" w:hAnsi="Microsoft JhengHei" w:eastAsia="Microsoft JhengHei"/>
          <w:b/>
        </w:rPr>
        <w:t>白色上衣</w:t>
      </w:r>
      <w:r>
        <w:rPr>
          <w:rFonts w:ascii="Microsoft JhengHei" w:hAnsi="Microsoft JhengHei" w:eastAsia="Microsoft JhengHei"/>
        </w:rPr>
        <w:t>最能突顯建築色彩；圓頂登頂後的全景平台，黑＋白簡約最適合廣角鏡頭。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替代方案</w:t>
      </w:r>
      <w:r>
        <w:rPr>
          <w:rFonts w:ascii="Microsoft JhengHei" w:hAnsi="Microsoft JhengHei" w:eastAsia="Microsoft JhengHei"/>
        </w:rPr>
        <w:t>：怕熱可改</w:t>
      </w:r>
      <w:r>
        <w:rPr>
          <w:rFonts w:ascii="Microsoft JhengHei" w:hAnsi="Microsoft JhengHei" w:eastAsia="Microsoft JhengHei"/>
          <w:b/>
        </w:rPr>
        <w:t>深藍色彈性運動洋裝（袖到手肘、過膝）</w:t>
      </w:r>
      <w:r>
        <w:rPr>
          <w:rFonts w:ascii="Microsoft JhengHei" w:hAnsi="Microsoft JhengHei" w:eastAsia="Microsoft JhengHei"/>
        </w:rPr>
        <w:t>搭運動鞋，一件式更涼快。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禁忌提醒</w:t>
      </w:r>
      <w:r>
        <w:rPr>
          <w:rFonts w:ascii="Microsoft JhengHei" w:hAnsi="Microsoft JhengHei" w:eastAsia="Microsoft JhengHei"/>
        </w:rPr>
        <w:t xml:space="preserve">：⚠️ </w:t>
      </w:r>
      <w:r>
        <w:rPr>
          <w:rFonts w:ascii="Microsoft JhengHei" w:hAnsi="Microsoft JhengHei" w:eastAsia="Microsoft JhengHei"/>
          <w:b/>
        </w:rPr>
        <w:t>百花圓頂登頂須預約時段、463 階無電梯、約 45 分鐘</w:t>
      </w:r>
      <w:r>
        <w:rPr>
          <w:rFonts w:ascii="Microsoft JhengHei" w:hAnsi="Microsoft JhengHei" w:eastAsia="Microsoft JhengHei"/>
        </w:rPr>
        <w:t>；2025/3/1 起須帶身分證件；孕婦／心血管或呼吸疾病／眩暈／幽閉恐懼者不建議；</w:t>
      </w:r>
      <w:r>
        <w:rPr>
          <w:rFonts w:ascii="Microsoft JhengHei" w:hAnsi="Microsoft JhengHei" w:eastAsia="Microsoft JhengHei"/>
          <w:b/>
        </w:rPr>
        <w:t>官方規定爬圓頂前須把行李、背包、中大型包寄放在 Piazza Duomo 38/r</w:t>
      </w:r>
      <w:r>
        <w:rPr>
          <w:rFonts w:ascii="Microsoft JhengHei" w:hAnsi="Microsoft JhengHei" w:eastAsia="Microsoft JhengHei"/>
        </w:rPr>
        <w:t>，建議只帶小斜背包或腰包；</w:t>
      </w:r>
      <w:r>
        <w:rPr>
          <w:rFonts w:ascii="Microsoft JhengHei" w:hAnsi="Microsoft JhengHei" w:eastAsia="Microsoft JhengHei"/>
          <w:b/>
        </w:rPr>
        <w:t>絕對不要穿涼鞋登階</w:t>
      </w:r>
      <w:r>
        <w:rPr>
          <w:rFonts w:ascii="Microsoft JhengHei" w:hAnsi="Microsoft JhengHei" w:eastAsia="Microsoft JhengHei"/>
        </w:rPr>
        <w:t>；遮肩過膝規定主要適用於主教座堂與洗禮堂本體。</w:t>
      </w:r>
    </w:p>
    <w:p>
      <w:pPr>
        <w:spacing w:before="40" w:after="40"/>
        <w:pBdr>
          <w:bottom w:val="single" w:sz="4" w:space="1" w:color="BDC3C7"/>
        </w:pBdr>
      </w:pPr>
    </w:p>
    <w:p>
      <w:r>
        <w:br w:type="page"/>
      </w:r>
    </w:p>
    <w:p>
      <w:pPr>
        <w:pStyle w:val="Heading2"/>
      </w:pPr>
      <w:r>
        <w:t>Day 7｜6/20（六）大衛像 + Mosaics up close 鷹架 + 牛排大餐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天氣與重點</w:t>
      </w:r>
      <w:r>
        <w:rPr>
          <w:rFonts w:ascii="Microsoft JhengHei" w:hAnsi="Microsoft JhengHei" w:eastAsia="Microsoft JhengHei"/>
        </w:rPr>
        <w:t xml:space="preserve">：白天 29-31°C；學院美術館（博物館，端莊即可）＋ </w:t>
      </w:r>
      <w:r>
        <w:rPr>
          <w:rFonts w:ascii="Microsoft JhengHei" w:hAnsi="Microsoft JhengHei" w:eastAsia="Microsoft JhengHei"/>
          <w:b/>
        </w:rPr>
        <w:t>Mosaics up close 洗禮堂鷹架（強制 closed-toe shoes）</w:t>
      </w:r>
      <w:r>
        <w:rPr>
          <w:rFonts w:ascii="Microsoft JhengHei" w:hAnsi="Microsoft JhengHei" w:eastAsia="Microsoft JhengHei"/>
        </w:rPr>
        <w:t xml:space="preserve"> ＋聖十字聖殿（遮肩過膝禁夾腳拖）；晚上 Trattoria Za Za 牛排大餐建議</w:t>
      </w:r>
      <w:r>
        <w:rPr>
          <w:rFonts w:ascii="Microsoft JhengHei" w:hAnsi="Microsoft JhengHei" w:eastAsia="Microsoft JhengHei"/>
          <w:b/>
        </w:rPr>
        <w:t>稍正式</w:t>
      </w:r>
      <w:r>
        <w:rPr>
          <w:rFonts w:ascii="Microsoft JhengHei" w:hAnsi="Microsoft JhengHei" w:eastAsia="Microsoft JhengHei"/>
        </w:rPr>
        <w:t>。</w:t>
      </w:r>
    </w:p>
    <w:p>
      <w:pPr/>
      <w:r>
        <w:rPr>
          <w:rFonts w:ascii="Microsoft JhengHei" w:hAnsi="Microsoft JhengHei" w:eastAsia="Microsoft JhengHei"/>
        </w:rPr>
        <w:t xml:space="preserve">▸ </w:t>
      </w:r>
      <w:r>
        <w:rPr>
          <w:rFonts w:ascii="Microsoft JhengHei" w:hAnsi="Microsoft JhengHei" w:eastAsia="Microsoft JhengHei"/>
          <w:b/>
        </w:rPr>
        <w:t>上衣</w:t>
      </w:r>
      <w:r>
        <w:rPr>
          <w:rFonts w:ascii="Microsoft JhengHei" w:hAnsi="Microsoft JhengHei" w:eastAsia="Microsoft JhengHei"/>
        </w:rPr>
        <w:t>：奶茶色短袖針織上衣（</w:t>
      </w:r>
      <w:r>
        <w:rPr>
          <w:rFonts w:ascii="Microsoft JhengHei" w:hAnsi="Microsoft JhengHei" w:eastAsia="Microsoft JhengHei"/>
          <w:b/>
        </w:rPr>
        <w:t>袖長到手肘、領口不過低</w:t>
      </w:r>
      <w:r>
        <w:rPr>
          <w:rFonts w:ascii="Microsoft JhengHei" w:hAnsi="Microsoft JhengHei" w:eastAsia="Microsoft JhengHei"/>
        </w:rPr>
        <w:t>，符合教堂規定）</w:t>
      </w:r>
    </w:p>
    <w:p>
      <w:pPr/>
      <w:r>
        <w:rPr>
          <w:rFonts w:ascii="Microsoft JhengHei" w:hAnsi="Microsoft JhengHei" w:eastAsia="Microsoft JhengHei"/>
        </w:rPr>
        <w:t xml:space="preserve">▸ </w:t>
      </w:r>
      <w:r>
        <w:rPr>
          <w:rFonts w:ascii="Microsoft JhengHei" w:hAnsi="Microsoft JhengHei" w:eastAsia="Microsoft JhengHei"/>
          <w:b/>
        </w:rPr>
        <w:t>下身</w:t>
      </w:r>
      <w:r>
        <w:rPr>
          <w:rFonts w:ascii="Microsoft JhengHei" w:hAnsi="Microsoft JhengHei" w:eastAsia="Microsoft JhengHei"/>
        </w:rPr>
        <w:t>：米白色高腰中長百褶裙（</w:t>
      </w:r>
      <w:r>
        <w:rPr>
          <w:rFonts w:ascii="Microsoft JhengHei" w:hAnsi="Microsoft JhengHei" w:eastAsia="Microsoft JhengHei"/>
          <w:b/>
        </w:rPr>
        <w:t>過膝到小腿肚</w:t>
      </w:r>
      <w:r>
        <w:rPr>
          <w:rFonts w:ascii="Microsoft JhengHei" w:hAnsi="Microsoft JhengHei" w:eastAsia="Microsoft JhengHei"/>
        </w:rPr>
        <w:t>）</w:t>
      </w:r>
    </w:p>
    <w:p>
      <w:pPr/>
      <w:r>
        <w:rPr>
          <w:rFonts w:ascii="Microsoft JhengHei" w:hAnsi="Microsoft JhengHei" w:eastAsia="Microsoft JhengHei"/>
        </w:rPr>
        <w:t xml:space="preserve">▸ </w:t>
      </w:r>
      <w:r>
        <w:rPr>
          <w:rFonts w:ascii="Microsoft JhengHei" w:hAnsi="Microsoft JhengHei" w:eastAsia="Microsoft JhengHei"/>
          <w:b/>
        </w:rPr>
        <w:t>鞋款</w:t>
      </w:r>
      <w:r>
        <w:rPr>
          <w:rFonts w:ascii="Microsoft JhengHei" w:hAnsi="Microsoft JhengHei" w:eastAsia="Microsoft JhengHei"/>
        </w:rPr>
        <w:t>：</w:t>
      </w:r>
      <w:r>
        <w:rPr>
          <w:rFonts w:ascii="Microsoft JhengHei" w:hAnsi="Microsoft JhengHei" w:eastAsia="Microsoft JhengHei"/>
          <w:b/>
        </w:rPr>
        <w:t>駝色軟底芭蕾舞鞋</w:t>
      </w:r>
      <w:r>
        <w:rPr>
          <w:rFonts w:ascii="Microsoft JhengHei" w:hAnsi="Microsoft JhengHei" w:eastAsia="Microsoft JhengHei"/>
        </w:rPr>
        <w:t>（首選 — 完全 closed-toe、平底防滑、符合鷹架要求）；或</w:t>
      </w:r>
      <w:r>
        <w:rPr>
          <w:rFonts w:ascii="Microsoft JhengHei" w:hAnsi="Microsoft JhengHei" w:eastAsia="Microsoft JhengHei"/>
          <w:b/>
        </w:rPr>
        <w:t>包覆式低跟瑪莉珍鞋</w:t>
      </w:r>
      <w:r>
        <w:rPr>
          <w:rFonts w:ascii="Microsoft JhengHei" w:hAnsi="Microsoft JhengHei" w:eastAsia="Microsoft JhengHei"/>
        </w:rPr>
        <w:t xml:space="preserve">（須確認是 </w:t>
      </w:r>
      <w:r>
        <w:rPr>
          <w:rFonts w:ascii="Microsoft JhengHei" w:hAnsi="Microsoft JhengHei" w:eastAsia="Microsoft JhengHei"/>
          <w:b/>
        </w:rPr>
        <w:t>「rounded closed-toe」</w:t>
      </w:r>
      <w:r>
        <w:rPr>
          <w:rFonts w:ascii="Microsoft JhengHei" w:hAnsi="Microsoft JhengHei" w:eastAsia="Microsoft JhengHei"/>
        </w:rPr>
        <w:t>非露趾款）</w:t>
      </w:r>
    </w:p>
    <w:p>
      <w:pPr/>
      <w:r>
        <w:rPr>
          <w:rFonts w:ascii="Microsoft JhengHei" w:hAnsi="Microsoft JhengHei" w:eastAsia="Microsoft JhengHei"/>
        </w:rPr>
        <w:t xml:space="preserve">▸ </w:t>
      </w:r>
      <w:r>
        <w:rPr>
          <w:rFonts w:ascii="Microsoft JhengHei" w:hAnsi="Microsoft JhengHei" w:eastAsia="Microsoft JhengHei"/>
          <w:b/>
        </w:rPr>
        <w:t>外套</w:t>
      </w:r>
      <w:r>
        <w:rPr>
          <w:rFonts w:ascii="Microsoft JhengHei" w:hAnsi="Microsoft JhengHei" w:eastAsia="Microsoft JhengHei"/>
        </w:rPr>
        <w:t>：深棕色薄針織開衫（晚餐餐廳冷氣＋夜間降溫）</w:t>
      </w:r>
    </w:p>
    <w:p>
      <w:pPr/>
      <w:r>
        <w:rPr>
          <w:rFonts w:ascii="Microsoft JhengHei" w:hAnsi="Microsoft JhengHei" w:eastAsia="Microsoft JhengHei"/>
        </w:rPr>
        <w:t xml:space="preserve">▸ </w:t>
      </w:r>
      <w:r>
        <w:rPr>
          <w:rFonts w:ascii="Microsoft JhengHei" w:hAnsi="Microsoft JhengHei" w:eastAsia="Microsoft JhengHei"/>
          <w:b/>
        </w:rPr>
        <w:t>配件</w:t>
      </w:r>
      <w:r>
        <w:rPr>
          <w:rFonts w:ascii="Microsoft JhengHei" w:hAnsi="Microsoft JhengHei" w:eastAsia="Microsoft JhengHei"/>
        </w:rPr>
        <w:t>：金色珍珠耳環、淺棕色皮革小手提包、太陽眼鏡、薄圍巾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理由</w:t>
      </w:r>
      <w:r>
        <w:rPr>
          <w:rFonts w:ascii="Microsoft JhengHei" w:hAnsi="Microsoft JhengHei" w:eastAsia="Microsoft JhengHei"/>
        </w:rPr>
        <w:t>：今天是「</w:t>
      </w:r>
      <w:r>
        <w:rPr>
          <w:rFonts w:ascii="Microsoft JhengHei" w:hAnsi="Microsoft JhengHei" w:eastAsia="Microsoft JhengHei"/>
          <w:b/>
        </w:rPr>
        <w:t>白天教堂遮肩＋鷹架閉趾＋晚上餐廳優雅</w:t>
      </w:r>
      <w:r>
        <w:rPr>
          <w:rFonts w:ascii="Microsoft JhengHei" w:hAnsi="Microsoft JhengHei" w:eastAsia="Microsoft JhengHei"/>
        </w:rPr>
        <w:t>」三重需求的一天，</w:t>
      </w:r>
      <w:r>
        <w:rPr>
          <w:rFonts w:ascii="Microsoft JhengHei" w:hAnsi="Microsoft JhengHei" w:eastAsia="Microsoft JhengHei"/>
          <w:b/>
        </w:rPr>
        <w:t>針織上衣＋百褶裙＋軟底芭蕾舞鞋</w:t>
      </w:r>
      <w:r>
        <w:rPr>
          <w:rFonts w:ascii="Microsoft JhengHei" w:hAnsi="Microsoft JhengHei" w:eastAsia="Microsoft JhengHei"/>
        </w:rPr>
        <w:t>完美兼顧；</w:t>
      </w:r>
      <w:r>
        <w:rPr>
          <w:rFonts w:ascii="Microsoft JhengHei" w:hAnsi="Microsoft JhengHei" w:eastAsia="Microsoft JhengHei"/>
          <w:b/>
        </w:rPr>
        <w:t>奶茶色＋米白＋深棕</w:t>
      </w:r>
      <w:r>
        <w:rPr>
          <w:rFonts w:ascii="Microsoft JhengHei" w:hAnsi="Microsoft JhengHei" w:eastAsia="Microsoft JhengHei"/>
        </w:rPr>
        <w:t>是最有質感的義式低調配色。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160cm 小撇步</w:t>
      </w:r>
      <w:r>
        <w:rPr>
          <w:rFonts w:ascii="Microsoft JhengHei" w:hAnsi="Microsoft JhengHei" w:eastAsia="Microsoft JhengHei"/>
        </w:rPr>
        <w:t>：百褶裙</w:t>
      </w:r>
      <w:r>
        <w:rPr>
          <w:rFonts w:ascii="Microsoft JhengHei" w:hAnsi="Microsoft JhengHei" w:eastAsia="Microsoft JhengHei"/>
          <w:b/>
        </w:rPr>
        <w:t>腰頭一定要正卡肚臍上</w:t>
      </w:r>
      <w:r>
        <w:rPr>
          <w:rFonts w:ascii="Microsoft JhengHei" w:hAnsi="Microsoft JhengHei" w:eastAsia="Microsoft JhengHei"/>
        </w:rPr>
        <w:t>，</w:t>
      </w:r>
      <w:r>
        <w:rPr>
          <w:rFonts w:ascii="Microsoft JhengHei" w:hAnsi="Microsoft JhengHei" w:eastAsia="Microsoft JhengHei"/>
          <w:b/>
        </w:rPr>
        <w:t>裙長過膝 10-15 公分</w:t>
      </w:r>
      <w:r>
        <w:rPr>
          <w:rFonts w:ascii="Microsoft JhengHei" w:hAnsi="Microsoft JhengHei" w:eastAsia="Microsoft JhengHei"/>
        </w:rPr>
        <w:t>最顯瘦顯高；針織上衣</w:t>
      </w:r>
      <w:r>
        <w:rPr>
          <w:rFonts w:ascii="Microsoft JhengHei" w:hAnsi="Microsoft JhengHei" w:eastAsia="Microsoft JhengHei"/>
          <w:b/>
        </w:rPr>
        <w:t>全塞</w:t>
      </w:r>
      <w:r>
        <w:rPr>
          <w:rFonts w:ascii="Microsoft JhengHei" w:hAnsi="Microsoft JhengHei" w:eastAsia="Microsoft JhengHei"/>
        </w:rPr>
        <w:t>進裙頭，搭配窄版皮帶強調腰線；芭蕾舞鞋的纖細鞋型不會顯笨重。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拍照亮點</w:t>
      </w:r>
      <w:r>
        <w:rPr>
          <w:rFonts w:ascii="Microsoft JhengHei" w:hAnsi="Microsoft JhengHei" w:eastAsia="Microsoft JhengHei"/>
        </w:rPr>
        <w:t>：大衛像（</w:t>
      </w:r>
      <w:r>
        <w:rPr>
          <w:rFonts w:ascii="Microsoft JhengHei" w:hAnsi="Microsoft JhengHei" w:eastAsia="Microsoft JhengHei"/>
          <w:b/>
        </w:rPr>
        <w:t>可拍照供個人使用，禁閃光燈、自拍棒、三腳架</w:t>
      </w:r>
      <w:r>
        <w:rPr>
          <w:rFonts w:ascii="Microsoft JhengHei" w:hAnsi="Microsoft JhengHei" w:eastAsia="Microsoft JhengHei"/>
        </w:rPr>
        <w:t>）、Mosaics up close 鷹架上的 13 世紀馬賽克近距離（</w:t>
      </w:r>
      <w:r>
        <w:rPr>
          <w:rFonts w:ascii="Microsoft JhengHei" w:hAnsi="Microsoft JhengHei" w:eastAsia="Microsoft JhengHei"/>
          <w:b/>
        </w:rPr>
        <w:t>一生一次的鏡頭</w:t>
      </w:r>
      <w:r>
        <w:rPr>
          <w:rFonts w:ascii="Microsoft JhengHei" w:hAnsi="Microsoft JhengHei" w:eastAsia="Microsoft JhengHei"/>
        </w:rPr>
        <w:t>）、聖十字聖殿外的廣場、AquaFlor 香氛宮殿的古董櫥窗。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替代方案</w:t>
      </w:r>
      <w:r>
        <w:rPr>
          <w:rFonts w:ascii="Microsoft JhengHei" w:hAnsi="Microsoft JhengHei" w:eastAsia="Microsoft JhengHei"/>
        </w:rPr>
        <w:t>：可改</w:t>
      </w:r>
      <w:r>
        <w:rPr>
          <w:rFonts w:ascii="Microsoft JhengHei" w:hAnsi="Microsoft JhengHei" w:eastAsia="Microsoft JhengHei"/>
          <w:b/>
        </w:rPr>
        <w:t>淺卡其色短袖洋裝（袖到手肘、過膝中長）</w:t>
      </w:r>
      <w:r>
        <w:rPr>
          <w:rFonts w:ascii="Microsoft JhengHei" w:hAnsi="Microsoft JhengHei" w:eastAsia="Microsoft JhengHei"/>
        </w:rPr>
        <w:t>＋皮帶＋</w:t>
      </w:r>
      <w:r>
        <w:rPr>
          <w:rFonts w:ascii="Microsoft JhengHei" w:hAnsi="Microsoft JhengHei" w:eastAsia="Microsoft JhengHei"/>
          <w:b/>
        </w:rPr>
        <w:t>軟底芭蕾舞鞋</w:t>
      </w:r>
      <w:r>
        <w:rPr>
          <w:rFonts w:ascii="Microsoft JhengHei" w:hAnsi="Microsoft JhengHei" w:eastAsia="Microsoft JhengHei"/>
        </w:rPr>
        <w:t>。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禁忌提醒</w:t>
      </w:r>
      <w:r>
        <w:rPr>
          <w:rFonts w:ascii="Microsoft JhengHei" w:hAnsi="Microsoft JhengHei" w:eastAsia="Microsoft JhengHei"/>
        </w:rPr>
        <w:t>：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⚠️ </w:t>
      </w:r>
      <w:r>
        <w:rPr>
          <w:rFonts w:ascii="Microsoft JhengHei" w:hAnsi="Microsoft JhengHei" w:eastAsia="Microsoft JhengHei"/>
          <w:b/>
          <w:sz w:val="21"/>
        </w:rPr>
        <w:t>Mosaics up close 鷹架強制 closed-toe shoes</w:t>
      </w:r>
      <w:r>
        <w:rPr>
          <w:rFonts w:ascii="Microsoft JhengHei" w:hAnsi="Microsoft JhengHei" w:eastAsia="Microsoft JhengHei"/>
          <w:sz w:val="21"/>
        </w:rPr>
        <w:t>（不可穿涼鞋、夾腳拖、露趾鞋），10:45 集合時鞋款不符可能被拒進場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⚠️ </w:t>
      </w:r>
      <w:r>
        <w:rPr>
          <w:rFonts w:ascii="Microsoft JhengHei" w:hAnsi="Microsoft JhengHei" w:eastAsia="Microsoft JhengHei"/>
          <w:b/>
          <w:sz w:val="21"/>
        </w:rPr>
        <w:t>學院美術館</w:t>
      </w:r>
      <w:r>
        <w:rPr>
          <w:rFonts w:ascii="Microsoft JhengHei" w:hAnsi="Microsoft JhengHei" w:eastAsia="Microsoft JhengHei"/>
          <w:sz w:val="21"/>
        </w:rPr>
        <w:t xml:space="preserve">博物館非教堂無遮肩規定，但隨身物品超過 </w:t>
      </w:r>
      <w:r>
        <w:rPr>
          <w:rFonts w:ascii="Microsoft JhengHei" w:hAnsi="Microsoft JhengHei" w:eastAsia="Microsoft JhengHei"/>
          <w:b/>
          <w:sz w:val="21"/>
        </w:rPr>
        <w:t>40×30×18 cm 不能入內、館內也無寄物處</w:t>
      </w:r>
      <w:r>
        <w:rPr>
          <w:rFonts w:ascii="Microsoft JhengHei" w:hAnsi="Microsoft JhengHei" w:eastAsia="Microsoft JhengHei"/>
          <w:sz w:val="21"/>
        </w:rPr>
        <w:t>；大衛像可拍照（禁閃光/自拍棒/腳架）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⚠️ </w:t>
      </w:r>
      <w:r>
        <w:rPr>
          <w:rFonts w:ascii="Microsoft JhengHei" w:hAnsi="Microsoft JhengHei" w:eastAsia="Microsoft JhengHei"/>
          <w:b/>
          <w:sz w:val="21"/>
        </w:rPr>
        <w:t>聖十字聖殿</w:t>
      </w:r>
      <w:r>
        <w:rPr>
          <w:rFonts w:ascii="Microsoft JhengHei" w:hAnsi="Microsoft JhengHei" w:eastAsia="Microsoft JhengHei"/>
          <w:sz w:val="21"/>
        </w:rPr>
        <w:t>遮肩、過膝、禁夾腳拖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⚠️ Za Za 是 trattoria 屬休閒整潔即可，無正式 dress code</w:t>
      </w:r>
    </w:p>
    <w:p>
      <w:pPr>
        <w:spacing w:before="40" w:after="40"/>
        <w:pBdr>
          <w:bottom w:val="single" w:sz="4" w:space="1" w:color="BDC3C7"/>
        </w:pBdr>
      </w:pPr>
    </w:p>
    <w:p>
      <w:r>
        <w:br w:type="page"/>
      </w:r>
    </w:p>
    <w:p>
      <w:pPr>
        <w:pStyle w:val="Heading2"/>
      </w:pPr>
      <w:r>
        <w:t>Day 8｜6/21（日）跨城高鐵到米蘭 — 米蘭時尚之都首日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天氣與重點</w:t>
      </w:r>
      <w:r>
        <w:rPr>
          <w:rFonts w:ascii="Microsoft JhengHei" w:hAnsi="Microsoft JhengHei" w:eastAsia="Microsoft JhengHei"/>
        </w:rPr>
        <w:t>：上午 25°C 移動日；下午米蘭 27-29°C；</w:t>
      </w:r>
      <w:r>
        <w:rPr>
          <w:rFonts w:ascii="Microsoft JhengHei" w:hAnsi="Microsoft JhengHei" w:eastAsia="Microsoft JhengHei"/>
          <w:b/>
        </w:rPr>
        <w:t>米蘭是時尚之都，穿搭可提升質感</w:t>
      </w:r>
      <w:r>
        <w:rPr>
          <w:rFonts w:ascii="Microsoft JhengHei" w:hAnsi="Microsoft JhengHei" w:eastAsia="Microsoft JhengHei"/>
        </w:rPr>
        <w:t>；Aperitivo 酒吧氛圍重要。</w:t>
      </w:r>
    </w:p>
    <w:p>
      <w:pPr/>
      <w:r>
        <w:rPr>
          <w:rFonts w:ascii="Microsoft JhengHei" w:hAnsi="Microsoft JhengHei" w:eastAsia="Microsoft JhengHei"/>
        </w:rPr>
        <w:t xml:space="preserve">▸ </w:t>
      </w:r>
      <w:r>
        <w:rPr>
          <w:rFonts w:ascii="Microsoft JhengHei" w:hAnsi="Microsoft JhengHei" w:eastAsia="Microsoft JhengHei"/>
          <w:b/>
        </w:rPr>
        <w:t>上衣</w:t>
      </w:r>
      <w:r>
        <w:rPr>
          <w:rFonts w:ascii="Microsoft JhengHei" w:hAnsi="Microsoft JhengHei" w:eastAsia="Microsoft JhengHei"/>
        </w:rPr>
        <w:t>：墨綠色短袖絲質感襯衫（</w:t>
      </w:r>
      <w:r>
        <w:rPr>
          <w:rFonts w:ascii="Microsoft JhengHei" w:hAnsi="Microsoft JhengHei" w:eastAsia="Microsoft JhengHei"/>
          <w:b/>
        </w:rPr>
        <w:t>領口優雅、有垂墜感</w:t>
      </w:r>
      <w:r>
        <w:rPr>
          <w:rFonts w:ascii="Microsoft JhengHei" w:hAnsi="Microsoft JhengHei" w:eastAsia="Microsoft JhengHei"/>
        </w:rPr>
        <w:t>）</w:t>
      </w:r>
    </w:p>
    <w:p>
      <w:pPr/>
      <w:r>
        <w:rPr>
          <w:rFonts w:ascii="Microsoft JhengHei" w:hAnsi="Microsoft JhengHei" w:eastAsia="Microsoft JhengHei"/>
        </w:rPr>
        <w:t xml:space="preserve">▸ </w:t>
      </w:r>
      <w:r>
        <w:rPr>
          <w:rFonts w:ascii="Microsoft JhengHei" w:hAnsi="Microsoft JhengHei" w:eastAsia="Microsoft JhengHei"/>
          <w:b/>
        </w:rPr>
        <w:t>下身</w:t>
      </w:r>
      <w:r>
        <w:rPr>
          <w:rFonts w:ascii="Microsoft JhengHei" w:hAnsi="Microsoft JhengHei" w:eastAsia="Microsoft JhengHei"/>
        </w:rPr>
        <w:t>：米白色高腰直筒西裝褲（</w:t>
      </w:r>
      <w:r>
        <w:rPr>
          <w:rFonts w:ascii="Microsoft JhengHei" w:hAnsi="Microsoft JhengHei" w:eastAsia="Microsoft JhengHei"/>
          <w:b/>
        </w:rPr>
        <w:t>九分長度</w:t>
      </w:r>
      <w:r>
        <w:rPr>
          <w:rFonts w:ascii="Microsoft JhengHei" w:hAnsi="Microsoft JhengHei" w:eastAsia="Microsoft JhengHei"/>
        </w:rPr>
        <w:t>，</w:t>
      </w:r>
      <w:r>
        <w:rPr>
          <w:rFonts w:ascii="Microsoft JhengHei" w:hAnsi="Microsoft JhengHei" w:eastAsia="Microsoft JhengHei"/>
          <w:b/>
        </w:rPr>
        <w:t>質感拉滿</w:t>
      </w:r>
      <w:r>
        <w:rPr>
          <w:rFonts w:ascii="Microsoft JhengHei" w:hAnsi="Microsoft JhengHei" w:eastAsia="Microsoft JhengHei"/>
        </w:rPr>
        <w:t>）</w:t>
      </w:r>
    </w:p>
    <w:p>
      <w:pPr/>
      <w:r>
        <w:rPr>
          <w:rFonts w:ascii="Microsoft JhengHei" w:hAnsi="Microsoft JhengHei" w:eastAsia="Microsoft JhengHei"/>
        </w:rPr>
        <w:t xml:space="preserve">▸ </w:t>
      </w:r>
      <w:r>
        <w:rPr>
          <w:rFonts w:ascii="Microsoft JhengHei" w:hAnsi="Microsoft JhengHei" w:eastAsia="Microsoft JhengHei"/>
          <w:b/>
        </w:rPr>
        <w:t>鞋款</w:t>
      </w:r>
      <w:r>
        <w:rPr>
          <w:rFonts w:ascii="Microsoft JhengHei" w:hAnsi="Microsoft JhengHei" w:eastAsia="Microsoft JhengHei"/>
        </w:rPr>
        <w:t>：白色乾淨小白鞋或駝色樂福鞋（</w:t>
      </w:r>
      <w:r>
        <w:rPr>
          <w:rFonts w:ascii="Microsoft JhengHei" w:hAnsi="Microsoft JhengHei" w:eastAsia="Microsoft JhengHei"/>
          <w:b/>
        </w:rPr>
        <w:t>米蘭人最愛樂福鞋</w:t>
      </w:r>
      <w:r>
        <w:rPr>
          <w:rFonts w:ascii="Microsoft JhengHei" w:hAnsi="Microsoft JhengHei" w:eastAsia="Microsoft JhengHei"/>
        </w:rPr>
        <w:t>）</w:t>
      </w:r>
    </w:p>
    <w:p>
      <w:pPr/>
      <w:r>
        <w:rPr>
          <w:rFonts w:ascii="Microsoft JhengHei" w:hAnsi="Microsoft JhengHei" w:eastAsia="Microsoft JhengHei"/>
        </w:rPr>
        <w:t xml:space="preserve">▸ </w:t>
      </w:r>
      <w:r>
        <w:rPr>
          <w:rFonts w:ascii="Microsoft JhengHei" w:hAnsi="Microsoft JhengHei" w:eastAsia="Microsoft JhengHei"/>
          <w:b/>
        </w:rPr>
        <w:t>外套</w:t>
      </w:r>
      <w:r>
        <w:rPr>
          <w:rFonts w:ascii="Microsoft JhengHei" w:hAnsi="Microsoft JhengHei" w:eastAsia="Microsoft JhengHei"/>
        </w:rPr>
        <w:t>：米白色薄西裝外套式開衫（</w:t>
      </w:r>
      <w:r>
        <w:rPr>
          <w:rFonts w:ascii="Microsoft JhengHei" w:hAnsi="Microsoft JhengHei" w:eastAsia="Microsoft JhengHei"/>
          <w:b/>
        </w:rPr>
        <w:t>披肩或正穿都可</w:t>
      </w:r>
      <w:r>
        <w:rPr>
          <w:rFonts w:ascii="Microsoft JhengHei" w:hAnsi="Microsoft JhengHei" w:eastAsia="Microsoft JhengHei"/>
        </w:rPr>
        <w:t>）</w:t>
      </w:r>
    </w:p>
    <w:p>
      <w:pPr/>
      <w:r>
        <w:rPr>
          <w:rFonts w:ascii="Microsoft JhengHei" w:hAnsi="Microsoft JhengHei" w:eastAsia="Microsoft JhengHei"/>
        </w:rPr>
        <w:t xml:space="preserve">▸ </w:t>
      </w:r>
      <w:r>
        <w:rPr>
          <w:rFonts w:ascii="Microsoft JhengHei" w:hAnsi="Microsoft JhengHei" w:eastAsia="Microsoft JhengHei"/>
          <w:b/>
        </w:rPr>
        <w:t>配件</w:t>
      </w:r>
      <w:r>
        <w:rPr>
          <w:rFonts w:ascii="Microsoft JhengHei" w:hAnsi="Microsoft JhengHei" w:eastAsia="Microsoft JhengHei"/>
        </w:rPr>
        <w:t>：金色細項鍊＋圓型耳環、</w:t>
      </w:r>
      <w:r>
        <w:rPr>
          <w:rFonts w:ascii="Microsoft JhengHei" w:hAnsi="Microsoft JhengHei" w:eastAsia="Microsoft JhengHei"/>
          <w:b/>
        </w:rPr>
        <w:t>淺棕色皮革手提包（換成有質感款式融入米蘭氛圍）</w:t>
      </w:r>
      <w:r>
        <w:rPr>
          <w:rFonts w:ascii="Microsoft JhengHei" w:hAnsi="Microsoft JhengHei" w:eastAsia="Microsoft JhengHei"/>
        </w:rPr>
        <w:t>、太陽眼鏡（建議玳瑁色或經典金邊）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理由</w:t>
      </w:r>
      <w:r>
        <w:rPr>
          <w:rFonts w:ascii="Microsoft JhengHei" w:hAnsi="Microsoft JhengHei" w:eastAsia="Microsoft JhengHei"/>
        </w:rPr>
        <w:t>：踏入米蘭就要立刻</w:t>
      </w:r>
      <w:r>
        <w:rPr>
          <w:rFonts w:ascii="Microsoft JhengHei" w:hAnsi="Microsoft JhengHei" w:eastAsia="Microsoft JhengHei"/>
          <w:b/>
        </w:rPr>
        <w:t>從托斯卡尼田園風切換到米蘭都會感</w:t>
      </w:r>
      <w:r>
        <w:rPr>
          <w:rFonts w:ascii="Microsoft JhengHei" w:hAnsi="Microsoft JhengHei" w:eastAsia="Microsoft JhengHei"/>
        </w:rPr>
        <w:t>；</w:t>
      </w:r>
      <w:r>
        <w:rPr>
          <w:rFonts w:ascii="Microsoft JhengHei" w:hAnsi="Microsoft JhengHei" w:eastAsia="Microsoft JhengHei"/>
          <w:b/>
        </w:rPr>
        <w:t>墨綠＋米白＋金</w:t>
      </w:r>
      <w:r>
        <w:rPr>
          <w:rFonts w:ascii="Microsoft JhengHei" w:hAnsi="Microsoft JhengHei" w:eastAsia="Microsoft JhengHei"/>
        </w:rPr>
        <w:t>是米蘭街拍最常見的配色公式；西裝褲＋樂福鞋是米蘭女性日常標配。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160cm 小撇步</w:t>
      </w:r>
      <w:r>
        <w:rPr>
          <w:rFonts w:ascii="Microsoft JhengHei" w:hAnsi="Microsoft JhengHei" w:eastAsia="Microsoft JhengHei"/>
        </w:rPr>
        <w:t>：絲質襯衫</w:t>
      </w:r>
      <w:r>
        <w:rPr>
          <w:rFonts w:ascii="Microsoft JhengHei" w:hAnsi="Microsoft JhengHei" w:eastAsia="Microsoft JhengHei"/>
          <w:b/>
        </w:rPr>
        <w:t>前襟塞進</w:t>
      </w:r>
      <w:r>
        <w:rPr>
          <w:rFonts w:ascii="Microsoft JhengHei" w:hAnsi="Microsoft JhengHei" w:eastAsia="Microsoft JhengHei"/>
        </w:rPr>
        <w:t>西裝褲，</w:t>
      </w:r>
      <w:r>
        <w:rPr>
          <w:rFonts w:ascii="Microsoft JhengHei" w:hAnsi="Microsoft JhengHei" w:eastAsia="Microsoft JhengHei"/>
          <w:b/>
        </w:rPr>
        <w:t>腰線拉到肚臍以上</w:t>
      </w:r>
      <w:r>
        <w:rPr>
          <w:rFonts w:ascii="Microsoft JhengHei" w:hAnsi="Microsoft JhengHei" w:eastAsia="Microsoft JhengHei"/>
        </w:rPr>
        <w:t>；西裝褲</w:t>
      </w:r>
      <w:r>
        <w:rPr>
          <w:rFonts w:ascii="Microsoft JhengHei" w:hAnsi="Microsoft JhengHei" w:eastAsia="Microsoft JhengHei"/>
          <w:b/>
        </w:rPr>
        <w:t>九分剛好露腳踝</w:t>
      </w:r>
      <w:r>
        <w:rPr>
          <w:rFonts w:ascii="Microsoft JhengHei" w:hAnsi="Microsoft JhengHei" w:eastAsia="Microsoft JhengHei"/>
        </w:rPr>
        <w:t>配樂福鞋顯腿長；西裝外套披肩時</w:t>
      </w:r>
      <w:r>
        <w:rPr>
          <w:rFonts w:ascii="Microsoft JhengHei" w:hAnsi="Microsoft JhengHei" w:eastAsia="Microsoft JhengHei"/>
          <w:b/>
        </w:rPr>
        <w:t>衣襟分開不要扣</w:t>
      </w:r>
      <w:r>
        <w:rPr>
          <w:rFonts w:ascii="Microsoft JhengHei" w:hAnsi="Microsoft JhengHei" w:eastAsia="Microsoft JhengHei"/>
        </w:rPr>
        <w:t>，視覺上更俐落。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拍照亮點</w:t>
      </w:r>
      <w:r>
        <w:rPr>
          <w:rFonts w:ascii="Microsoft JhengHei" w:hAnsi="Microsoft JhengHei" w:eastAsia="Microsoft JhengHei"/>
        </w:rPr>
        <w:t>：米蘭大教堂廣場（</w:t>
      </w:r>
      <w:r>
        <w:rPr>
          <w:rFonts w:ascii="Microsoft JhengHei" w:hAnsi="Microsoft JhengHei" w:eastAsia="Microsoft JhengHei"/>
          <w:b/>
        </w:rPr>
        <w:t>今天不進主教堂</w:t>
      </w:r>
      <w:r>
        <w:rPr>
          <w:rFonts w:ascii="Microsoft JhengHei" w:hAnsi="Microsoft JhengHei" w:eastAsia="Microsoft JhengHei"/>
        </w:rPr>
        <w:t>所以不用嚴格遮肩）、艾曼紐二世拱廊的玻璃穹頂下、Navigli 運河傍晚的水面倒影，</w:t>
      </w:r>
      <w:r>
        <w:rPr>
          <w:rFonts w:ascii="Microsoft JhengHei" w:hAnsi="Microsoft JhengHei" w:eastAsia="Microsoft JhengHei"/>
          <w:b/>
        </w:rPr>
        <w:t>墨綠絲質在拱廊金色裝潢下超上鏡</w:t>
      </w:r>
      <w:r>
        <w:rPr>
          <w:rFonts w:ascii="Microsoft JhengHei" w:hAnsi="Microsoft JhengHei" w:eastAsia="Microsoft JhengHei"/>
        </w:rPr>
        <w:t>。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替代方案</w:t>
      </w:r>
      <w:r>
        <w:rPr>
          <w:rFonts w:ascii="Microsoft JhengHei" w:hAnsi="Microsoft JhengHei" w:eastAsia="Microsoft JhengHei"/>
        </w:rPr>
        <w:t>：可改</w:t>
      </w:r>
      <w:r>
        <w:rPr>
          <w:rFonts w:ascii="Microsoft JhengHei" w:hAnsi="Microsoft JhengHei" w:eastAsia="Microsoft JhengHei"/>
          <w:b/>
        </w:rPr>
        <w:t>全套米白色寬版西裝套裝（短袖上衣＋同色寬褲）</w:t>
      </w:r>
      <w:r>
        <w:rPr>
          <w:rFonts w:ascii="Microsoft JhengHei" w:hAnsi="Microsoft JhengHei" w:eastAsia="Microsoft JhengHei"/>
        </w:rPr>
        <w:t>＋樂福鞋，</w:t>
      </w:r>
      <w:r>
        <w:rPr>
          <w:rFonts w:ascii="Microsoft JhengHei" w:hAnsi="Microsoft JhengHei" w:eastAsia="Microsoft JhengHei"/>
          <w:b/>
        </w:rPr>
        <w:t>極簡 monochrome 米蘭風</w:t>
      </w:r>
      <w:r>
        <w:rPr>
          <w:rFonts w:ascii="Microsoft JhengHei" w:hAnsi="Microsoft JhengHei" w:eastAsia="Microsoft JhengHei"/>
        </w:rPr>
        <w:t>。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禁忌提醒</w:t>
      </w:r>
      <w:r>
        <w:rPr>
          <w:rFonts w:ascii="Microsoft JhengHei" w:hAnsi="Microsoft JhengHei" w:eastAsia="Microsoft JhengHei"/>
        </w:rPr>
        <w:t>：今天</w:t>
      </w:r>
      <w:r>
        <w:rPr>
          <w:rFonts w:ascii="Microsoft JhengHei" w:hAnsi="Microsoft JhengHei" w:eastAsia="Microsoft JhengHei"/>
          <w:b/>
        </w:rPr>
        <w:t>不需嚴格遮肩</w:t>
      </w:r>
      <w:r>
        <w:rPr>
          <w:rFonts w:ascii="Microsoft JhengHei" w:hAnsi="Microsoft JhengHei" w:eastAsia="Microsoft JhengHei"/>
        </w:rPr>
        <w:t>（不進入主教堂內部），但 Aperitivo 酒吧多在室內，外套必備防冷氣。</w:t>
      </w:r>
    </w:p>
    <w:p>
      <w:pPr>
        <w:spacing w:before="40" w:after="40"/>
        <w:pBdr>
          <w:bottom w:val="single" w:sz="4" w:space="1" w:color="BDC3C7"/>
        </w:pBdr>
      </w:pPr>
    </w:p>
    <w:p>
      <w:r>
        <w:br w:type="page"/>
      </w:r>
    </w:p>
    <w:p>
      <w:pPr>
        <w:pStyle w:val="Heading2"/>
      </w:pPr>
      <w:r>
        <w:t>Day 9｜6/22（一）米蘭大教堂登頂 + 告別晚餐 Ratanà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天氣與重點</w:t>
      </w:r>
      <w:r>
        <w:rPr>
          <w:rFonts w:ascii="Microsoft JhengHei" w:hAnsi="Microsoft JhengHei" w:eastAsia="Microsoft JhengHei"/>
        </w:rPr>
        <w:t xml:space="preserve">：⚠️ </w:t>
      </w:r>
      <w:r>
        <w:rPr>
          <w:rFonts w:ascii="Microsoft JhengHei" w:hAnsi="Microsoft JhengHei" w:eastAsia="Microsoft JhengHei"/>
          <w:b/>
        </w:rPr>
        <w:t>米蘭大教堂嚴格服裝規定 — 不可穿短褲、背心、細肩帶、迷你裙</w:t>
      </w:r>
      <w:r>
        <w:rPr>
          <w:rFonts w:ascii="Microsoft JhengHei" w:hAnsi="Microsoft JhengHei" w:eastAsia="Microsoft JhengHei"/>
        </w:rPr>
        <w:t>；晚上 Ratanà 是</w:t>
      </w:r>
      <w:r>
        <w:rPr>
          <w:rFonts w:ascii="Microsoft JhengHei" w:hAnsi="Microsoft JhengHei" w:eastAsia="Microsoft JhengHei"/>
          <w:b/>
        </w:rPr>
        <w:t>精緻米蘭菜需 smart casual</w:t>
      </w:r>
      <w:r>
        <w:rPr>
          <w:rFonts w:ascii="Microsoft JhengHei" w:hAnsi="Microsoft JhengHei" w:eastAsia="Microsoft JhengHei"/>
        </w:rPr>
        <w:t>；一天涵蓋從早晨教堂到晚間餐廳的完整切換。</w:t>
      </w:r>
    </w:p>
    <w:p>
      <w:pPr/>
      <w:r>
        <w:rPr>
          <w:rFonts w:ascii="Microsoft JhengHei" w:hAnsi="Microsoft JhengHei" w:eastAsia="Microsoft JhengHei"/>
        </w:rPr>
        <w:t xml:space="preserve">▸ </w:t>
      </w:r>
      <w:r>
        <w:rPr>
          <w:rFonts w:ascii="Microsoft JhengHei" w:hAnsi="Microsoft JhengHei" w:eastAsia="Microsoft JhengHei"/>
          <w:b/>
        </w:rPr>
        <w:t>上衣</w:t>
      </w:r>
      <w:r>
        <w:rPr>
          <w:rFonts w:ascii="Microsoft JhengHei" w:hAnsi="Microsoft JhengHei" w:eastAsia="Microsoft JhengHei"/>
        </w:rPr>
        <w:t>：黑色短袖優雅針織上衣（</w:t>
      </w:r>
      <w:r>
        <w:rPr>
          <w:rFonts w:ascii="Microsoft JhengHei" w:hAnsi="Microsoft JhengHei" w:eastAsia="Microsoft JhengHei"/>
          <w:b/>
        </w:rPr>
        <w:t>圓領、袖到手肘、合身但不緊繃</w:t>
      </w:r>
      <w:r>
        <w:rPr>
          <w:rFonts w:ascii="Microsoft JhengHei" w:hAnsi="Microsoft JhengHei" w:eastAsia="Microsoft JhengHei"/>
        </w:rPr>
        <w:t>）</w:t>
      </w:r>
    </w:p>
    <w:p>
      <w:pPr/>
      <w:r>
        <w:rPr>
          <w:rFonts w:ascii="Microsoft JhengHei" w:hAnsi="Microsoft JhengHei" w:eastAsia="Microsoft JhengHei"/>
        </w:rPr>
        <w:t xml:space="preserve">▸ </w:t>
      </w:r>
      <w:r>
        <w:rPr>
          <w:rFonts w:ascii="Microsoft JhengHei" w:hAnsi="Microsoft JhengHei" w:eastAsia="Microsoft JhengHei"/>
          <w:b/>
        </w:rPr>
        <w:t>下身</w:t>
      </w:r>
      <w:r>
        <w:rPr>
          <w:rFonts w:ascii="Microsoft JhengHei" w:hAnsi="Microsoft JhengHei" w:eastAsia="Microsoft JhengHei"/>
        </w:rPr>
        <w:t>：米白色高腰直筒長褲（</w:t>
      </w:r>
      <w:r>
        <w:rPr>
          <w:rFonts w:ascii="Microsoft JhengHei" w:hAnsi="Microsoft JhengHei" w:eastAsia="Microsoft JhengHei"/>
          <w:b/>
        </w:rPr>
        <w:t>過膝、長度到腳背</w:t>
      </w:r>
      <w:r>
        <w:rPr>
          <w:rFonts w:ascii="Microsoft JhengHei" w:hAnsi="Microsoft JhengHei" w:eastAsia="Microsoft JhengHei"/>
        </w:rPr>
        <w:t>，符合教堂規定）</w:t>
      </w:r>
    </w:p>
    <w:p>
      <w:pPr/>
      <w:r>
        <w:rPr>
          <w:rFonts w:ascii="Microsoft JhengHei" w:hAnsi="Microsoft JhengHei" w:eastAsia="Microsoft JhengHei"/>
        </w:rPr>
        <w:t xml:space="preserve">▸ </w:t>
      </w:r>
      <w:r>
        <w:rPr>
          <w:rFonts w:ascii="Microsoft JhengHei" w:hAnsi="Microsoft JhengHei" w:eastAsia="Microsoft JhengHei"/>
          <w:b/>
        </w:rPr>
        <w:t>鞋款</w:t>
      </w:r>
      <w:r>
        <w:rPr>
          <w:rFonts w:ascii="Microsoft JhengHei" w:hAnsi="Microsoft JhengHei" w:eastAsia="Microsoft JhengHei"/>
        </w:rPr>
        <w:t>：駝色樂福鞋（</w:t>
      </w:r>
      <w:r>
        <w:rPr>
          <w:rFonts w:ascii="Microsoft JhengHei" w:hAnsi="Microsoft JhengHei" w:eastAsia="Microsoft JhengHei"/>
          <w:b/>
        </w:rPr>
        <w:t>白天走路＋晚餐都適用</w:t>
      </w:r>
      <w:r>
        <w:rPr>
          <w:rFonts w:ascii="Microsoft JhengHei" w:hAnsi="Microsoft JhengHei" w:eastAsia="Microsoft JhengHei"/>
        </w:rPr>
        <w:t>）</w:t>
      </w:r>
    </w:p>
    <w:p>
      <w:pPr/>
      <w:r>
        <w:rPr>
          <w:rFonts w:ascii="Microsoft JhengHei" w:hAnsi="Microsoft JhengHei" w:eastAsia="Microsoft JhengHei"/>
        </w:rPr>
        <w:t xml:space="preserve">▸ </w:t>
      </w:r>
      <w:r>
        <w:rPr>
          <w:rFonts w:ascii="Microsoft JhengHei" w:hAnsi="Microsoft JhengHei" w:eastAsia="Microsoft JhengHei"/>
          <w:b/>
        </w:rPr>
        <w:t>外套</w:t>
      </w:r>
      <w:r>
        <w:rPr>
          <w:rFonts w:ascii="Microsoft JhengHei" w:hAnsi="Microsoft JhengHei" w:eastAsia="Microsoft JhengHei"/>
        </w:rPr>
        <w:t>：黑色薄西裝外套（</w:t>
      </w:r>
      <w:r>
        <w:rPr>
          <w:rFonts w:ascii="Microsoft JhengHei" w:hAnsi="Microsoft JhengHei" w:eastAsia="Microsoft JhengHei"/>
          <w:b/>
        </w:rPr>
        <w:t>早上教堂遮肩用＋晚上 Ratanà smart casual 必備</w:t>
      </w:r>
      <w:r>
        <w:rPr>
          <w:rFonts w:ascii="Microsoft JhengHei" w:hAnsi="Microsoft JhengHei" w:eastAsia="Microsoft JhengHei"/>
        </w:rPr>
        <w:t>）</w:t>
      </w:r>
    </w:p>
    <w:p>
      <w:pPr/>
      <w:r>
        <w:rPr>
          <w:rFonts w:ascii="Microsoft JhengHei" w:hAnsi="Microsoft JhengHei" w:eastAsia="Microsoft JhengHei"/>
        </w:rPr>
        <w:t xml:space="preserve">▸ </w:t>
      </w:r>
      <w:r>
        <w:rPr>
          <w:rFonts w:ascii="Microsoft JhengHei" w:hAnsi="Microsoft JhengHei" w:eastAsia="Microsoft JhengHei"/>
          <w:b/>
        </w:rPr>
        <w:t>配件</w:t>
      </w:r>
      <w:r>
        <w:rPr>
          <w:rFonts w:ascii="Microsoft JhengHei" w:hAnsi="Microsoft JhengHei" w:eastAsia="Microsoft JhengHei"/>
        </w:rPr>
        <w:t>：珍珠耳環、金色細手鍊、</w:t>
      </w:r>
      <w:r>
        <w:rPr>
          <w:rFonts w:ascii="Microsoft JhengHei" w:hAnsi="Microsoft JhengHei" w:eastAsia="Microsoft JhengHei"/>
          <w:b/>
        </w:rPr>
        <w:t>黑色皮革手提小包（晚餐使用）</w:t>
      </w:r>
      <w:r>
        <w:rPr>
          <w:rFonts w:ascii="Microsoft JhengHei" w:hAnsi="Microsoft JhengHei" w:eastAsia="Microsoft JhengHei"/>
        </w:rPr>
        <w:t>＋白天斜背包、太陽眼鏡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理由</w:t>
      </w:r>
      <w:r>
        <w:rPr>
          <w:rFonts w:ascii="Microsoft JhengHei" w:hAnsi="Microsoft JhengHei" w:eastAsia="Microsoft JhengHei"/>
        </w:rPr>
        <w:t>：今天是</w:t>
      </w:r>
      <w:r>
        <w:rPr>
          <w:rFonts w:ascii="Microsoft JhengHei" w:hAnsi="Microsoft JhengHei" w:eastAsia="Microsoft JhengHei"/>
          <w:b/>
        </w:rPr>
        <w:t>整趟旅程穿搭最重要的一天</w:t>
      </w:r>
      <w:r>
        <w:rPr>
          <w:rFonts w:ascii="Microsoft JhengHei" w:hAnsi="Microsoft JhengHei" w:eastAsia="Microsoft JhengHei"/>
        </w:rPr>
        <w:t>——早上要符合米蘭大教堂嚴格規定，晚上要符合 Ratanà 精緻餐廳氛圍；</w:t>
      </w:r>
      <w:r>
        <w:rPr>
          <w:rFonts w:ascii="Microsoft JhengHei" w:hAnsi="Microsoft JhengHei" w:eastAsia="Microsoft JhengHei"/>
          <w:b/>
        </w:rPr>
        <w:t>黑＋米白</w:t>
      </w:r>
      <w:r>
        <w:rPr>
          <w:rFonts w:ascii="Microsoft JhengHei" w:hAnsi="Microsoft JhengHei" w:eastAsia="Microsoft JhengHei"/>
        </w:rPr>
        <w:t>是米蘭最經典的色系，</w:t>
      </w:r>
      <w:r>
        <w:rPr>
          <w:rFonts w:ascii="Microsoft JhengHei" w:hAnsi="Microsoft JhengHei" w:eastAsia="Microsoft JhengHei"/>
          <w:b/>
        </w:rPr>
        <w:t>西裝外套</w:t>
      </w:r>
      <w:r>
        <w:rPr>
          <w:rFonts w:ascii="Microsoft JhengHei" w:hAnsi="Microsoft JhengHei" w:eastAsia="Microsoft JhengHei"/>
        </w:rPr>
        <w:t>是 smart casual 的關鍵單品。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160cm 小撇步</w:t>
      </w:r>
      <w:r>
        <w:rPr>
          <w:rFonts w:ascii="Microsoft JhengHei" w:hAnsi="Microsoft JhengHei" w:eastAsia="Microsoft JhengHei"/>
        </w:rPr>
        <w:t>：黑色上衣</w:t>
      </w:r>
      <w:r>
        <w:rPr>
          <w:rFonts w:ascii="Microsoft JhengHei" w:hAnsi="Microsoft JhengHei" w:eastAsia="Microsoft JhengHei"/>
          <w:b/>
        </w:rPr>
        <w:t>全塞進</w:t>
      </w:r>
      <w:r>
        <w:rPr>
          <w:rFonts w:ascii="Microsoft JhengHei" w:hAnsi="Microsoft JhengHei" w:eastAsia="Microsoft JhengHei"/>
        </w:rPr>
        <w:t>米白色西裝褲頭，</w:t>
      </w:r>
      <w:r>
        <w:rPr>
          <w:rFonts w:ascii="Microsoft JhengHei" w:hAnsi="Microsoft JhengHei" w:eastAsia="Microsoft JhengHei"/>
          <w:b/>
        </w:rPr>
        <w:t>腰線高度決定整體比例</w:t>
      </w:r>
      <w:r>
        <w:rPr>
          <w:rFonts w:ascii="Microsoft JhengHei" w:hAnsi="Microsoft JhengHei" w:eastAsia="Microsoft JhengHei"/>
        </w:rPr>
        <w:t>；西裝外套</w:t>
      </w:r>
      <w:r>
        <w:rPr>
          <w:rFonts w:ascii="Microsoft JhengHei" w:hAnsi="Microsoft JhengHei" w:eastAsia="Microsoft JhengHei"/>
          <w:b/>
        </w:rPr>
        <w:t>剪裁要合身、長度到屁股下緣</w:t>
      </w:r>
      <w:r>
        <w:rPr>
          <w:rFonts w:ascii="Microsoft JhengHei" w:hAnsi="Microsoft JhengHei" w:eastAsia="Microsoft JhengHei"/>
        </w:rPr>
        <w:t>，</w:t>
      </w:r>
      <w:r>
        <w:rPr>
          <w:rFonts w:ascii="Microsoft JhengHei" w:hAnsi="Microsoft JhengHei" w:eastAsia="Microsoft JhengHei"/>
          <w:b/>
        </w:rPr>
        <w:t>過長會壓矮整個人</w:t>
      </w:r>
      <w:r>
        <w:rPr>
          <w:rFonts w:ascii="Microsoft JhengHei" w:hAnsi="Microsoft JhengHei" w:eastAsia="Microsoft JhengHei"/>
        </w:rPr>
        <w:t>；樂福鞋優於高跟鞋，</w:t>
      </w:r>
      <w:r>
        <w:rPr>
          <w:rFonts w:ascii="Microsoft JhengHei" w:hAnsi="Microsoft JhengHei" w:eastAsia="Microsoft JhengHei"/>
          <w:b/>
        </w:rPr>
        <w:t>米蘭石板路穿高跟鞋會卡住</w:t>
      </w:r>
      <w:r>
        <w:rPr>
          <w:rFonts w:ascii="Microsoft JhengHei" w:hAnsi="Microsoft JhengHei" w:eastAsia="Microsoft JhengHei"/>
        </w:rPr>
        <w:t>且 463 階體驗後的腳很需要善待。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拍照亮點</w:t>
      </w:r>
      <w:r>
        <w:rPr>
          <w:rFonts w:ascii="Microsoft JhengHei" w:hAnsi="Microsoft JhengHei" w:eastAsia="Microsoft JhengHei"/>
        </w:rPr>
        <w:t>：米蘭大教堂頂端平台，</w:t>
      </w:r>
      <w:r>
        <w:rPr>
          <w:rFonts w:ascii="Microsoft JhengHei" w:hAnsi="Microsoft JhengHei" w:eastAsia="Microsoft JhengHei"/>
          <w:b/>
        </w:rPr>
        <w:t>米白＋黑</w:t>
      </w:r>
      <w:r>
        <w:rPr>
          <w:rFonts w:ascii="Microsoft JhengHei" w:hAnsi="Microsoft JhengHei" w:eastAsia="Microsoft JhengHei"/>
        </w:rPr>
        <w:t>配上灰白尖塔背景超有 IG 感；La Rinascente 頂樓望大教堂、Camparino Aperitivo 紅色裝潢前黑色更顯眼；Ratanà 餐廳內的優雅燈光下，西裝外套披肩極具氛圍。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替代方案</w:t>
      </w:r>
      <w:r>
        <w:rPr>
          <w:rFonts w:ascii="Microsoft JhengHei" w:hAnsi="Microsoft JhengHei" w:eastAsia="Microsoft JhengHei"/>
        </w:rPr>
        <w:t>：可改</w:t>
      </w:r>
      <w:r>
        <w:rPr>
          <w:rFonts w:ascii="Microsoft JhengHei" w:hAnsi="Microsoft JhengHei" w:eastAsia="Microsoft JhengHei"/>
          <w:b/>
        </w:rPr>
        <w:t>深藍色合身連身洋裝（袖到手肘、過膝中長、領口不低）</w:t>
      </w:r>
      <w:r>
        <w:rPr>
          <w:rFonts w:ascii="Microsoft JhengHei" w:hAnsi="Microsoft JhengHei" w:eastAsia="Microsoft JhengHei"/>
        </w:rPr>
        <w:t>＋黑色西裝外套＋樂福鞋，洋裝更輕鬆不需考慮上下搭配。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禁忌提醒</w:t>
      </w:r>
      <w:r>
        <w:rPr>
          <w:rFonts w:ascii="Microsoft JhengHei" w:hAnsi="Microsoft JhengHei" w:eastAsia="Microsoft JhengHei"/>
        </w:rPr>
        <w:t xml:space="preserve">：⚠️ </w:t>
      </w:r>
      <w:r>
        <w:rPr>
          <w:rFonts w:ascii="Microsoft JhengHei" w:hAnsi="Microsoft JhengHei" w:eastAsia="Microsoft JhengHei"/>
          <w:b/>
        </w:rPr>
        <w:t>米蘭大教堂進入內部嚴格檢查 — 短褲、背心、細肩帶、迷你裙、露腰、露肩、戴帽子一律拒絕入內</w:t>
      </w:r>
      <w:r>
        <w:rPr>
          <w:rFonts w:ascii="Microsoft JhengHei" w:hAnsi="Microsoft JhengHei" w:eastAsia="Microsoft JhengHei"/>
        </w:rPr>
        <w:t>；登露台官方建議穿好走鞋（高跟鞋不適合）；晚上 Ratanà 為 smart casual，建議避免破洞牛仔褲、運動套裝、海灘感拖鞋；乾淨小白鞋、深色無破洞牛仔褲通常可接受。</w:t>
      </w:r>
    </w:p>
    <w:p>
      <w:pPr>
        <w:spacing w:before="40" w:after="40"/>
        <w:pBdr>
          <w:bottom w:val="single" w:sz="4" w:space="1" w:color="BDC3C7"/>
        </w:pBdr>
      </w:pPr>
    </w:p>
    <w:p>
      <w:r>
        <w:br w:type="page"/>
      </w:r>
    </w:p>
    <w:p>
      <w:pPr>
        <w:pStyle w:val="Heading2"/>
      </w:pPr>
      <w:r>
        <w:t>Day 10｜6/23（二）回家機艙日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天氣與重點</w:t>
      </w:r>
      <w:r>
        <w:rPr>
          <w:rFonts w:ascii="Microsoft JhengHei" w:hAnsi="Microsoft JhengHei" w:eastAsia="Microsoft JhengHei"/>
        </w:rPr>
        <w:t>：米蘭 25°C 早晨涼爽；機艙 22-24°C；13 小時飛行＋落地立即進入台灣 32°C 高溫。</w:t>
      </w:r>
    </w:p>
    <w:p>
      <w:pPr/>
      <w:r>
        <w:rPr>
          <w:rFonts w:ascii="Microsoft JhengHei" w:hAnsi="Microsoft JhengHei" w:eastAsia="Microsoft JhengHei"/>
        </w:rPr>
        <w:t xml:space="preserve">▸ </w:t>
      </w:r>
      <w:r>
        <w:rPr>
          <w:rFonts w:ascii="Microsoft JhengHei" w:hAnsi="Microsoft JhengHei" w:eastAsia="Microsoft JhengHei"/>
          <w:b/>
        </w:rPr>
        <w:t>上衣</w:t>
      </w:r>
      <w:r>
        <w:rPr>
          <w:rFonts w:ascii="Microsoft JhengHei" w:hAnsi="Microsoft JhengHei" w:eastAsia="Microsoft JhengHei"/>
        </w:rPr>
        <w:t>：米白色長袖純棉寬鬆 T 恤（無鋼圈內衣搭配）</w:t>
      </w:r>
    </w:p>
    <w:p>
      <w:pPr/>
      <w:r>
        <w:rPr>
          <w:rFonts w:ascii="Microsoft JhengHei" w:hAnsi="Microsoft JhengHei" w:eastAsia="Microsoft JhengHei"/>
        </w:rPr>
        <w:t xml:space="preserve">▸ </w:t>
      </w:r>
      <w:r>
        <w:rPr>
          <w:rFonts w:ascii="Microsoft JhengHei" w:hAnsi="Microsoft JhengHei" w:eastAsia="Microsoft JhengHei"/>
          <w:b/>
        </w:rPr>
        <w:t>下身</w:t>
      </w:r>
      <w:r>
        <w:rPr>
          <w:rFonts w:ascii="Microsoft JhengHei" w:hAnsi="Microsoft JhengHei" w:eastAsia="Microsoft JhengHei"/>
        </w:rPr>
        <w:t>：奶茶色針織休閒寬褲（</w:t>
      </w:r>
      <w:r>
        <w:rPr>
          <w:rFonts w:ascii="Microsoft JhengHei" w:hAnsi="Microsoft JhengHei" w:eastAsia="Microsoft JhengHei"/>
          <w:b/>
        </w:rPr>
        <w:t>鬆緊腰最舒服</w:t>
      </w:r>
      <w:r>
        <w:rPr>
          <w:rFonts w:ascii="Microsoft JhengHei" w:hAnsi="Microsoft JhengHei" w:eastAsia="Microsoft JhengHei"/>
        </w:rPr>
        <w:t>）</w:t>
      </w:r>
    </w:p>
    <w:p>
      <w:pPr/>
      <w:r>
        <w:rPr>
          <w:rFonts w:ascii="Microsoft JhengHei" w:hAnsi="Microsoft JhengHei" w:eastAsia="Microsoft JhengHei"/>
        </w:rPr>
        <w:t xml:space="preserve">▸ </w:t>
      </w:r>
      <w:r>
        <w:rPr>
          <w:rFonts w:ascii="Microsoft JhengHei" w:hAnsi="Microsoft JhengHei" w:eastAsia="Microsoft JhengHei"/>
          <w:b/>
        </w:rPr>
        <w:t>鞋款</w:t>
      </w:r>
      <w:r>
        <w:rPr>
          <w:rFonts w:ascii="Microsoft JhengHei" w:hAnsi="Microsoft JhengHei" w:eastAsia="Microsoft JhengHei"/>
        </w:rPr>
        <w:t>：白色低筒帆布鞋（過安檢方便）</w:t>
      </w:r>
    </w:p>
    <w:p>
      <w:pPr/>
      <w:r>
        <w:rPr>
          <w:rFonts w:ascii="Microsoft JhengHei" w:hAnsi="Microsoft JhengHei" w:eastAsia="Microsoft JhengHei"/>
        </w:rPr>
        <w:t xml:space="preserve">▸ </w:t>
      </w:r>
      <w:r>
        <w:rPr>
          <w:rFonts w:ascii="Microsoft JhengHei" w:hAnsi="Microsoft JhengHei" w:eastAsia="Microsoft JhengHei"/>
          <w:b/>
        </w:rPr>
        <w:t>外套</w:t>
      </w:r>
      <w:r>
        <w:rPr>
          <w:rFonts w:ascii="Microsoft JhengHei" w:hAnsi="Microsoft JhengHei" w:eastAsia="Microsoft JhengHei"/>
        </w:rPr>
        <w:t>：墨綠色長版針織開衫（</w:t>
      </w:r>
      <w:r>
        <w:rPr>
          <w:rFonts w:ascii="Microsoft JhengHei" w:hAnsi="Microsoft JhengHei" w:eastAsia="Microsoft JhengHei"/>
          <w:b/>
        </w:rPr>
        <w:t>機艙保暖兼當蓋毯</w:t>
      </w:r>
      <w:r>
        <w:rPr>
          <w:rFonts w:ascii="Microsoft JhengHei" w:hAnsi="Microsoft JhengHei" w:eastAsia="Microsoft JhengHei"/>
        </w:rPr>
        <w:t>）</w:t>
      </w:r>
    </w:p>
    <w:p>
      <w:pPr/>
      <w:r>
        <w:rPr>
          <w:rFonts w:ascii="Microsoft JhengHei" w:hAnsi="Microsoft JhengHei" w:eastAsia="Microsoft JhengHei"/>
        </w:rPr>
        <w:t xml:space="preserve">▸ </w:t>
      </w:r>
      <w:r>
        <w:rPr>
          <w:rFonts w:ascii="Microsoft JhengHei" w:hAnsi="Microsoft JhengHei" w:eastAsia="Microsoft JhengHei"/>
          <w:b/>
        </w:rPr>
        <w:t>配件</w:t>
      </w:r>
      <w:r>
        <w:rPr>
          <w:rFonts w:ascii="Microsoft JhengHei" w:hAnsi="Microsoft JhengHei" w:eastAsia="Microsoft JhengHei"/>
        </w:rPr>
        <w:t>：頸枕、保濕口罩、護唇膏、薄棉襪、隨身斜背包（裝重要文件）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理由</w:t>
      </w:r>
      <w:r>
        <w:rPr>
          <w:rFonts w:ascii="Microsoft JhengHei" w:hAnsi="Microsoft JhengHei" w:eastAsia="Microsoft JhengHei"/>
        </w:rPr>
        <w:t>：回程機艙穿搭與去程相同邏輯——舒適度第一；但</w:t>
      </w:r>
      <w:r>
        <w:rPr>
          <w:rFonts w:ascii="Microsoft JhengHei" w:hAnsi="Microsoft JhengHei" w:eastAsia="Microsoft JhengHei"/>
          <w:b/>
        </w:rPr>
        <w:t>米白＋奶茶＋墨綠</w:t>
      </w:r>
      <w:r>
        <w:rPr>
          <w:rFonts w:ascii="Microsoft JhengHei" w:hAnsi="Microsoft JhengHei" w:eastAsia="Microsoft JhengHei"/>
        </w:rPr>
        <w:t>已經是這趟旅程最熟悉的配色，</w:t>
      </w:r>
      <w:r>
        <w:rPr>
          <w:rFonts w:ascii="Microsoft JhengHei" w:hAnsi="Microsoft JhengHei" w:eastAsia="Microsoft JhengHei"/>
          <w:b/>
        </w:rPr>
        <w:t>穿著回程也象徵旅程的延續</w:t>
      </w:r>
      <w:r>
        <w:rPr>
          <w:rFonts w:ascii="Microsoft JhengHei" w:hAnsi="Microsoft JhengHei" w:eastAsia="Microsoft JhengHei"/>
        </w:rPr>
        <w:t>。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160cm 小撇步</w:t>
      </w:r>
      <w:r>
        <w:rPr>
          <w:rFonts w:ascii="Microsoft JhengHei" w:hAnsi="Microsoft JhengHei" w:eastAsia="Microsoft JhengHei"/>
        </w:rPr>
        <w:t>：與 Day 0 相同，T 恤紮一角入褲頭製造腰線；</w:t>
      </w:r>
      <w:r>
        <w:rPr>
          <w:rFonts w:ascii="Microsoft JhengHei" w:hAnsi="Microsoft JhengHei" w:eastAsia="Microsoft JhengHei"/>
          <w:b/>
        </w:rPr>
        <w:t>長版開衫長度建議到大腿一半</w:t>
      </w:r>
      <w:r>
        <w:rPr>
          <w:rFonts w:ascii="Microsoft JhengHei" w:hAnsi="Microsoft JhengHei" w:eastAsia="Microsoft JhengHei"/>
        </w:rPr>
        <w:t>，過長會壓矮。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拍照亮點</w:t>
      </w:r>
      <w:r>
        <w:rPr>
          <w:rFonts w:ascii="Microsoft JhengHei" w:hAnsi="Microsoft JhengHei" w:eastAsia="Microsoft JhengHei"/>
        </w:rPr>
        <w:t>：Malpensa 機場的標誌前最後一張紀念照，米白＋墨綠是托斯卡尼田園的色彩記憶。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替代方案</w:t>
      </w:r>
      <w:r>
        <w:rPr>
          <w:rFonts w:ascii="Microsoft JhengHei" w:hAnsi="Microsoft JhengHei" w:eastAsia="Microsoft JhengHei"/>
        </w:rPr>
        <w:t>：可改</w:t>
      </w:r>
      <w:r>
        <w:rPr>
          <w:rFonts w:ascii="Microsoft JhengHei" w:hAnsi="Microsoft JhengHei" w:eastAsia="Microsoft JhengHei"/>
          <w:b/>
        </w:rPr>
        <w:t>短袖排汗 T 恤＋針織寬褲</w:t>
      </w:r>
      <w:r>
        <w:rPr>
          <w:rFonts w:ascii="Microsoft JhengHei" w:hAnsi="Microsoft JhengHei" w:eastAsia="Microsoft JhengHei"/>
        </w:rPr>
        <w:t>，落地台北脫掉外套就是夏天裝。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禁忌提醒</w:t>
      </w:r>
      <w:r>
        <w:rPr>
          <w:rFonts w:ascii="Microsoft JhengHei" w:hAnsi="Microsoft JhengHei" w:eastAsia="Microsoft JhengHei"/>
        </w:rPr>
        <w:t>：避免緊身褲（影響循環）、避免太多金屬配件（過安檢麻煩）。</w:t>
      </w:r>
    </w:p>
    <w:p>
      <w:pPr>
        <w:spacing w:before="40" w:after="40"/>
        <w:pBdr>
          <w:bottom w:val="single" w:sz="4" w:space="1" w:color="BDC3C7"/>
        </w:pBdr>
      </w:pPr>
    </w:p>
    <w:p/>
    <w:p/>
    <w:p>
      <w:pPr>
        <w:spacing w:after="120"/>
        <w:jc w:val="center"/>
      </w:pPr>
      <w:r>
        <w:rPr>
          <w:rFonts w:ascii="Microsoft JhengHei" w:hAnsi="Microsoft JhengHei" w:eastAsia="Microsoft JhengHei"/>
          <w:b/>
          <w:color w:val="1B4F72"/>
          <w:sz w:val="52"/>
        </w:rPr>
        <w:t>🧳 完整打包清單（11 天 capsule wardrobe 彙總）</w:t>
      </w:r>
    </w:p>
    <w:p>
      <w:r>
        <w:br w:type="page"/>
      </w:r>
    </w:p>
    <w:p>
      <w:pPr>
        <w:pStyle w:val="Heading2"/>
      </w:pPr>
      <w:r>
        <w:t>主色系架構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核心色</w:t>
      </w:r>
      <w:r>
        <w:rPr>
          <w:rFonts w:ascii="Microsoft JhengHei" w:hAnsi="Microsoft JhengHei" w:eastAsia="Microsoft JhengHei"/>
        </w:rPr>
        <w:t>：米白、奶茶、卡其、深棕、墨綠（</w:t>
      </w:r>
      <w:r>
        <w:rPr>
          <w:rFonts w:ascii="Microsoft JhengHei" w:hAnsi="Microsoft JhengHei" w:eastAsia="Microsoft JhengHei"/>
          <w:b/>
        </w:rPr>
        <w:t>5 大基底色互相百搭</w:t>
      </w:r>
      <w:r>
        <w:rPr>
          <w:rFonts w:ascii="Microsoft JhengHei" w:hAnsi="Microsoft JhengHei" w:eastAsia="Microsoft JhengHei"/>
        </w:rPr>
        <w:t>）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點綴色</w:t>
      </w:r>
      <w:r>
        <w:rPr>
          <w:rFonts w:ascii="Microsoft JhengHei" w:hAnsi="Microsoft JhengHei" w:eastAsia="Microsoft JhengHei"/>
        </w:rPr>
        <w:t>：深藍丹寧、黑色（米蘭階段提升質感）、白色（運動＋機艙）</w:t>
      </w:r>
    </w:p>
    <w:p>
      <w:r>
        <w:br w:type="page"/>
      </w:r>
    </w:p>
    <w:p>
      <w:pPr>
        <w:pStyle w:val="Heading2"/>
      </w:pPr>
      <w:r>
        <w:t>上衣（共 7-9 件 — 可全部互相搭配）</w:t>
      </w:r>
    </w:p>
    <w:p>
      <w:pPr/>
      <w:r>
        <w:rPr>
          <w:rFonts w:ascii="Microsoft JhengHei" w:hAnsi="Microsoft JhengHei" w:eastAsia="Microsoft JhengHei"/>
        </w:rPr>
        <w:t>▸ 米白色短袖亞麻襯衫 × 1</w:t>
      </w:r>
    </w:p>
    <w:p>
      <w:pPr/>
      <w:r>
        <w:rPr>
          <w:rFonts w:ascii="Microsoft JhengHei" w:hAnsi="Microsoft JhengHei" w:eastAsia="Microsoft JhengHei"/>
        </w:rPr>
        <w:t>▸ 米白色短袖棉質襯衫式上衣 × 1</w:t>
      </w:r>
    </w:p>
    <w:p>
      <w:pPr/>
      <w:r>
        <w:rPr>
          <w:rFonts w:ascii="Microsoft JhengHei" w:hAnsi="Microsoft JhengHei" w:eastAsia="Microsoft JhengHei"/>
        </w:rPr>
        <w:t>▸ 白色短袖純棉 T 恤 × 1</w:t>
      </w:r>
    </w:p>
    <w:p>
      <w:pPr/>
      <w:r>
        <w:rPr>
          <w:rFonts w:ascii="Microsoft JhengHei" w:hAnsi="Microsoft JhengHei" w:eastAsia="Microsoft JhengHei"/>
        </w:rPr>
        <w:t>▸ 白色短袖機能排汗 T 恤 × 1（圓頂登頂日專用）</w:t>
      </w:r>
    </w:p>
    <w:p>
      <w:pPr/>
      <w:r>
        <w:rPr>
          <w:rFonts w:ascii="Microsoft JhengHei" w:hAnsi="Microsoft JhengHei" w:eastAsia="Microsoft JhengHei"/>
        </w:rPr>
        <w:t>▸ 奶茶色短袖針織上衣 × 1</w:t>
      </w:r>
    </w:p>
    <w:p>
      <w:pPr/>
      <w:r>
        <w:rPr>
          <w:rFonts w:ascii="Microsoft JhengHei" w:hAnsi="Microsoft JhengHei" w:eastAsia="Microsoft JhengHei"/>
        </w:rPr>
        <w:t>▸ 墨綠色短袖棉麻襯衫 × 1</w:t>
      </w:r>
    </w:p>
    <w:p>
      <w:pPr/>
      <w:r>
        <w:rPr>
          <w:rFonts w:ascii="Microsoft JhengHei" w:hAnsi="Microsoft JhengHei" w:eastAsia="Microsoft JhengHei"/>
        </w:rPr>
        <w:t>▸ 墨綠色短袖絲質感襯衫 × 1（米蘭階段提升質感）</w:t>
      </w:r>
    </w:p>
    <w:p>
      <w:pPr/>
      <w:r>
        <w:rPr>
          <w:rFonts w:ascii="Microsoft JhengHei" w:hAnsi="Microsoft JhengHei" w:eastAsia="Microsoft JhengHei"/>
        </w:rPr>
        <w:t>▸ 黑色短袖優雅針織上衣 × 1（告別晚餐用）</w:t>
      </w:r>
    </w:p>
    <w:p>
      <w:pPr/>
      <w:r>
        <w:rPr>
          <w:rFonts w:ascii="Microsoft JhengHei" w:hAnsi="Microsoft JhengHei" w:eastAsia="Microsoft JhengHei"/>
        </w:rPr>
        <w:t xml:space="preserve">▸ </w:t>
      </w:r>
      <w:r>
        <w:rPr>
          <w:rFonts w:ascii="Microsoft JhengHei" w:hAnsi="Microsoft JhengHei" w:eastAsia="Microsoft JhengHei"/>
          <w:b/>
        </w:rPr>
        <w:t>加長袖款各 1 件</w:t>
      </w:r>
      <w:r>
        <w:rPr>
          <w:rFonts w:ascii="Microsoft JhengHei" w:hAnsi="Microsoft JhengHei" w:eastAsia="Microsoft JhengHei"/>
        </w:rPr>
        <w:t>（米白長袖 T 恤、奶茶色長袖寬鬆 T 恤）：機艙日＋早晚降溫備用</w:t>
      </w:r>
    </w:p>
    <w:p>
      <w:r>
        <w:br w:type="page"/>
      </w:r>
    </w:p>
    <w:p>
      <w:pPr>
        <w:pStyle w:val="Heading2"/>
      </w:pPr>
      <w:r>
        <w:t>下身（共 8-9 件）</w:t>
      </w:r>
    </w:p>
    <w:p>
      <w:pPr/>
      <w:r>
        <w:rPr>
          <w:rFonts w:ascii="Microsoft JhengHei" w:hAnsi="Microsoft JhengHei" w:eastAsia="Microsoft JhengHei"/>
        </w:rPr>
        <w:t>▸ 卡其色高腰寬版亞麻長褲 × 1</w:t>
      </w:r>
    </w:p>
    <w:p>
      <w:pPr/>
      <w:r>
        <w:rPr>
          <w:rFonts w:ascii="Microsoft JhengHei" w:hAnsi="Microsoft JhengHei" w:eastAsia="Microsoft JhengHei"/>
        </w:rPr>
        <w:t>▸ 米白色高腰寬版亞麻長褲 × 1</w:t>
      </w:r>
    </w:p>
    <w:p>
      <w:pPr/>
      <w:r>
        <w:rPr>
          <w:rFonts w:ascii="Microsoft JhengHei" w:hAnsi="Microsoft JhengHei" w:eastAsia="Microsoft JhengHei"/>
        </w:rPr>
        <w:t>▸ 米白色高腰直筒西裝褲 × 1（米蘭階段）</w:t>
      </w:r>
    </w:p>
    <w:p>
      <w:pPr/>
      <w:r>
        <w:rPr>
          <w:rFonts w:ascii="Microsoft JhengHei" w:hAnsi="Microsoft JhengHei" w:eastAsia="Microsoft JhengHei"/>
        </w:rPr>
        <w:t>▸ 深棕色高腰寬版棉質長褲 × 1</w:t>
      </w:r>
    </w:p>
    <w:p>
      <w:pPr/>
      <w:r>
        <w:rPr>
          <w:rFonts w:ascii="Microsoft JhengHei" w:hAnsi="Microsoft JhengHei" w:eastAsia="Microsoft JhengHei"/>
        </w:rPr>
        <w:t>▸ 深棕色高腰 A 字棉質中長裙 × 1</w:t>
      </w:r>
    </w:p>
    <w:p>
      <w:pPr/>
      <w:r>
        <w:rPr>
          <w:rFonts w:ascii="Microsoft JhengHei" w:hAnsi="Microsoft JhengHei" w:eastAsia="Microsoft JhengHei"/>
        </w:rPr>
        <w:t>▸ 米白色高腰中長百褶裙 × 1</w:t>
      </w:r>
    </w:p>
    <w:p>
      <w:pPr/>
      <w:r>
        <w:rPr>
          <w:rFonts w:ascii="Microsoft JhengHei" w:hAnsi="Microsoft JhengHei" w:eastAsia="Microsoft JhengHei"/>
        </w:rPr>
        <w:t>▸ 深藍色高腰直筒丹寧褲 × 1（移動日）</w:t>
      </w:r>
    </w:p>
    <w:p>
      <w:pPr/>
      <w:r>
        <w:rPr>
          <w:rFonts w:ascii="Microsoft JhengHei" w:hAnsi="Microsoft JhengHei" w:eastAsia="Microsoft JhengHei"/>
        </w:rPr>
        <w:t>▸ 黑色高腰彈性運動風寬褲 × 1（圓頂登頂專用）</w:t>
      </w:r>
    </w:p>
    <w:p>
      <w:pPr/>
      <w:r>
        <w:rPr>
          <w:rFonts w:ascii="Microsoft JhengHei" w:hAnsi="Microsoft JhengHei" w:eastAsia="Microsoft JhengHei"/>
        </w:rPr>
        <w:t>▸ 深灰色針織休閒寬褲 × 1（機艙日）</w:t>
      </w:r>
    </w:p>
    <w:p>
      <w:r>
        <w:br w:type="page"/>
      </w:r>
    </w:p>
    <w:p>
      <w:pPr>
        <w:pStyle w:val="Heading2"/>
      </w:pPr>
      <w:r>
        <w:t>外套（共 4 件）</w:t>
      </w:r>
    </w:p>
    <w:p>
      <w:pPr/>
      <w:r>
        <w:rPr>
          <w:rFonts w:ascii="Microsoft JhengHei" w:hAnsi="Microsoft JhengHei" w:eastAsia="Microsoft JhengHei"/>
        </w:rPr>
        <w:t>▸ 米白色長版針織開衫 × 1（機艙＋日常）</w:t>
      </w:r>
    </w:p>
    <w:p>
      <w:pPr/>
      <w:r>
        <w:rPr>
          <w:rFonts w:ascii="Microsoft JhengHei" w:hAnsi="Microsoft JhengHei" w:eastAsia="Microsoft JhengHei"/>
        </w:rPr>
        <w:t>▸ 駝色短版針織開衫 × 1（教堂＋餐廳）</w:t>
      </w:r>
    </w:p>
    <w:p>
      <w:pPr/>
      <w:r>
        <w:rPr>
          <w:rFonts w:ascii="Microsoft JhengHei" w:hAnsi="Microsoft JhengHei" w:eastAsia="Microsoft JhengHei"/>
        </w:rPr>
        <w:t>▸ 墨綠色薄針織開衫 × 1（美術館冷氣）</w:t>
      </w:r>
    </w:p>
    <w:p>
      <w:pPr/>
      <w:r>
        <w:rPr>
          <w:rFonts w:ascii="Microsoft JhengHei" w:hAnsi="Microsoft JhengHei" w:eastAsia="Microsoft JhengHei"/>
        </w:rPr>
        <w:t>▸ 黑色薄西裝外套 × 1（米蘭 smart casual 必備）</w:t>
      </w:r>
    </w:p>
    <w:p>
      <w:r>
        <w:br w:type="page"/>
      </w:r>
    </w:p>
    <w:p>
      <w:pPr>
        <w:pStyle w:val="Heading2"/>
      </w:pPr>
      <w:r>
        <w:t>鞋款（共 3-4 雙）</w:t>
      </w:r>
    </w:p>
    <w:p>
      <w:pPr/>
      <w:r>
        <w:rPr>
          <w:rFonts w:ascii="Microsoft JhengHei" w:hAnsi="Microsoft JhengHei" w:eastAsia="Microsoft JhengHei"/>
        </w:rPr>
        <w:t xml:space="preserve">▸ </w:t>
      </w:r>
      <w:r>
        <w:rPr>
          <w:rFonts w:ascii="Microsoft JhengHei" w:hAnsi="Microsoft JhengHei" w:eastAsia="Microsoft JhengHei"/>
          <w:b/>
        </w:rPr>
        <w:t>米色運動健走鞋</w:t>
      </w:r>
      <w:r>
        <w:rPr>
          <w:rFonts w:ascii="Microsoft JhengHei" w:hAnsi="Microsoft JhengHei" w:eastAsia="Microsoft JhengHei"/>
        </w:rPr>
        <w:t xml:space="preserve"> × 1（</w:t>
      </w:r>
      <w:r>
        <w:rPr>
          <w:rFonts w:ascii="Microsoft JhengHei" w:hAnsi="Microsoft JhengHei" w:eastAsia="Microsoft JhengHei"/>
          <w:b/>
        </w:rPr>
        <w:t>最重要</w:t>
      </w:r>
      <w:r>
        <w:rPr>
          <w:rFonts w:ascii="Microsoft JhengHei" w:hAnsi="Microsoft JhengHei" w:eastAsia="Microsoft JhengHei"/>
        </w:rPr>
        <w:t>，圓頂、美術館、Siena 山城）</w:t>
      </w:r>
    </w:p>
    <w:p>
      <w:pPr/>
      <w:r>
        <w:rPr>
          <w:rFonts w:ascii="Microsoft JhengHei" w:hAnsi="Microsoft JhengHei" w:eastAsia="Microsoft JhengHei"/>
        </w:rPr>
        <w:t xml:space="preserve">▸ </w:t>
      </w:r>
      <w:r>
        <w:rPr>
          <w:rFonts w:ascii="Microsoft JhengHei" w:hAnsi="Microsoft JhengHei" w:eastAsia="Microsoft JhengHei"/>
          <w:b/>
        </w:rPr>
        <w:t>駝色編織涼鞋</w:t>
      </w:r>
      <w:r>
        <w:rPr>
          <w:rFonts w:ascii="Microsoft JhengHei" w:hAnsi="Microsoft JhengHei" w:eastAsia="Microsoft JhengHei"/>
        </w:rPr>
        <w:t xml:space="preserve"> × 1（</w:t>
      </w:r>
      <w:r>
        <w:rPr>
          <w:rFonts w:ascii="Microsoft JhengHei" w:hAnsi="Microsoft JhengHei" w:eastAsia="Microsoft JhengHei"/>
          <w:b/>
        </w:rPr>
        <w:t>出發前已穿開 2 週</w:t>
      </w:r>
      <w:r>
        <w:rPr>
          <w:rFonts w:ascii="Microsoft JhengHei" w:hAnsi="Microsoft JhengHei" w:eastAsia="Microsoft JhengHei"/>
        </w:rPr>
        <w:t>，托斯卡尼日常）</w:t>
      </w:r>
    </w:p>
    <w:p>
      <w:pPr/>
      <w:r>
        <w:rPr>
          <w:rFonts w:ascii="Microsoft JhengHei" w:hAnsi="Microsoft JhengHei" w:eastAsia="Microsoft JhengHei"/>
        </w:rPr>
        <w:t>▸ 駝色樂福鞋 × 1（米蘭階段＋晚餐）</w:t>
      </w:r>
    </w:p>
    <w:p>
      <w:pPr/>
      <w:r>
        <w:rPr>
          <w:rFonts w:ascii="Microsoft JhengHei" w:hAnsi="Microsoft JhengHei" w:eastAsia="Microsoft JhengHei"/>
        </w:rPr>
        <w:t>▸ 白色低筒帆布鞋 × 1（機艙＋休閒日，可選）</w:t>
      </w:r>
    </w:p>
    <w:p>
      <w:r>
        <w:br w:type="page"/>
      </w:r>
    </w:p>
    <w:p>
      <w:pPr>
        <w:pStyle w:val="Heading2"/>
      </w:pPr>
      <w:r>
        <w:t>配件（必備）</w:t>
      </w:r>
    </w:p>
    <w:p>
      <w:pPr/>
      <w:r>
        <w:rPr>
          <w:rFonts w:ascii="Microsoft JhengHei" w:hAnsi="Microsoft JhengHei" w:eastAsia="Microsoft JhengHei"/>
        </w:rPr>
        <w:t>▸ 草編寬簷帽 × 1（防曬＋拍照）</w:t>
      </w:r>
    </w:p>
    <w:p>
      <w:pPr/>
      <w:r>
        <w:rPr>
          <w:rFonts w:ascii="Microsoft JhengHei" w:hAnsi="Microsoft JhengHei" w:eastAsia="Microsoft JhengHei"/>
        </w:rPr>
        <w:t>▸ 太陽眼鏡 × 1（建議玳瑁或金邊款，米蘭時尚感）</w:t>
      </w:r>
    </w:p>
    <w:p>
      <w:pPr/>
      <w:r>
        <w:rPr>
          <w:rFonts w:ascii="Microsoft JhengHei" w:hAnsi="Microsoft JhengHei" w:eastAsia="Microsoft JhengHei"/>
        </w:rPr>
        <w:t>▸ 米白色薄圍巾 × 1（</w:t>
      </w:r>
      <w:r>
        <w:rPr>
          <w:rFonts w:ascii="Microsoft JhengHei" w:hAnsi="Microsoft JhengHei" w:eastAsia="Microsoft JhengHei"/>
          <w:b/>
        </w:rPr>
        <w:t>進教堂遮肩萬用</w:t>
      </w:r>
      <w:r>
        <w:rPr>
          <w:rFonts w:ascii="Microsoft JhengHei" w:hAnsi="Microsoft JhengHei" w:eastAsia="Microsoft JhengHei"/>
        </w:rPr>
        <w:t>）</w:t>
      </w:r>
    </w:p>
    <w:p>
      <w:pPr/>
      <w:r>
        <w:rPr>
          <w:rFonts w:ascii="Microsoft JhengHei" w:hAnsi="Microsoft JhengHei" w:eastAsia="Microsoft JhengHei"/>
        </w:rPr>
        <w:t>▸ 駝色薄圍巾 × 1（搭配備用）</w:t>
      </w:r>
    </w:p>
    <w:p>
      <w:pPr/>
      <w:r>
        <w:rPr>
          <w:rFonts w:ascii="Microsoft JhengHei" w:hAnsi="Microsoft JhengHei" w:eastAsia="Microsoft JhengHei"/>
        </w:rPr>
        <w:t>▸ 旅遊型防盜斜背小包 × 1</w:t>
      </w:r>
    </w:p>
    <w:p>
      <w:pPr/>
      <w:r>
        <w:rPr>
          <w:rFonts w:ascii="Microsoft JhengHei" w:hAnsi="Microsoft JhengHei" w:eastAsia="Microsoft JhengHei"/>
        </w:rPr>
        <w:t>▸ 淺棕色皮革手提包 × 1（米蘭階段晚餐用）</w:t>
      </w:r>
    </w:p>
    <w:p>
      <w:pPr/>
      <w:r>
        <w:rPr>
          <w:rFonts w:ascii="Microsoft JhengHei" w:hAnsi="Microsoft JhengHei" w:eastAsia="Microsoft JhengHei"/>
        </w:rPr>
        <w:t>▸ 輕量後背包 × 1（</w:t>
      </w:r>
      <w:r>
        <w:rPr>
          <w:rFonts w:ascii="Microsoft JhengHei" w:hAnsi="Microsoft JhengHei" w:eastAsia="Microsoft JhengHei"/>
          <w:b/>
        </w:rPr>
        <w:t>A4 大小以內，符合美術館寄物規定</w:t>
      </w:r>
      <w:r>
        <w:rPr>
          <w:rFonts w:ascii="Microsoft JhengHei" w:hAnsi="Microsoft JhengHei" w:eastAsia="Microsoft JhengHei"/>
        </w:rPr>
        <w:t>）</w:t>
      </w:r>
    </w:p>
    <w:p>
      <w:pPr/>
      <w:r>
        <w:rPr>
          <w:rFonts w:ascii="Microsoft JhengHei" w:hAnsi="Microsoft JhengHei" w:eastAsia="Microsoft JhengHei"/>
        </w:rPr>
        <w:t>▸ 金色細項鍊、珍珠耳環、金色細手鍊（百搭極簡款）</w:t>
      </w:r>
    </w:p>
    <w:p>
      <w:pPr/>
      <w:r>
        <w:rPr>
          <w:rFonts w:ascii="Microsoft JhengHei" w:hAnsi="Microsoft JhengHei" w:eastAsia="Microsoft JhengHei"/>
        </w:rPr>
        <w:t>▸ 折疊傘或輕便雨衣（六月偶有雷陣雨）</w:t>
      </w:r>
    </w:p>
    <w:p>
      <w:pPr/>
      <w:r>
        <w:rPr>
          <w:rFonts w:ascii="Microsoft JhengHei" w:hAnsi="Microsoft JhengHei" w:eastAsia="Microsoft JhengHei"/>
        </w:rPr>
        <w:t>▸ 防曬乳 SPF50+、護唇膏</w:t>
      </w:r>
    </w:p>
    <w:p>
      <w:r>
        <w:br w:type="page"/>
      </w:r>
    </w:p>
    <w:p>
      <w:pPr>
        <w:pStyle w:val="Heading2"/>
      </w:pPr>
      <w:r>
        <w:t>內著與機能（按天數）</w:t>
      </w:r>
    </w:p>
    <w:p>
      <w:pPr/>
      <w:r>
        <w:rPr>
          <w:rFonts w:ascii="Microsoft JhengHei" w:hAnsi="Microsoft JhengHei" w:eastAsia="Microsoft JhengHei"/>
        </w:rPr>
        <w:t>▸ 內衣 6-7 套（含 1-2 件無鋼圈機艙日用）</w:t>
      </w:r>
    </w:p>
    <w:p>
      <w:pPr/>
      <w:r>
        <w:rPr>
          <w:rFonts w:ascii="Microsoft JhengHei" w:hAnsi="Microsoft JhengHei" w:eastAsia="Microsoft JhengHei"/>
        </w:rPr>
        <w:t>▸ 內褲 14 件（每日換＋備用，建議快乾材質）</w:t>
      </w:r>
    </w:p>
    <w:p>
      <w:pPr/>
      <w:r>
        <w:rPr>
          <w:rFonts w:ascii="Microsoft JhengHei" w:hAnsi="Microsoft JhengHei" w:eastAsia="Microsoft JhengHei"/>
        </w:rPr>
        <w:t>▸ 襪子：運動襪 4 雙＋短襪 4 雙</w:t>
      </w:r>
    </w:p>
    <w:p>
      <w:pPr/>
      <w:r>
        <w:rPr>
          <w:rFonts w:ascii="Microsoft JhengHei" w:hAnsi="Microsoft JhengHei" w:eastAsia="Microsoft JhengHei"/>
        </w:rPr>
        <w:t>▸ 居家服 2 套</w:t>
      </w:r>
    </w:p>
    <w:p>
      <w:pPr/>
      <w:r>
        <w:rPr>
          <w:rFonts w:ascii="Microsoft JhengHei" w:hAnsi="Microsoft JhengHei" w:eastAsia="Microsoft JhengHei"/>
        </w:rPr>
        <w:t>▸ 泳衣 1 套（住宿若有泳池備用）</w:t>
      </w:r>
    </w:p>
    <w:p>
      <w:pPr>
        <w:spacing w:before="40" w:after="40"/>
        <w:pBdr>
          <w:bottom w:val="single" w:sz="4" w:space="1" w:color="BDC3C7"/>
        </w:pBdr>
      </w:pPr>
    </w:p>
    <w:p>
      <w:r>
        <w:br w:type="page"/>
      </w:r>
    </w:p>
    <w:p>
      <w:pPr>
        <w:pStyle w:val="Heading2"/>
      </w:pPr>
      <w:r>
        <w:t>👯 5 人合照協調建議</w:t>
      </w:r>
    </w:p>
    <w:p>
      <w:pPr/>
      <w:r>
        <w:rPr>
          <w:rFonts w:ascii="Microsoft JhengHei" w:hAnsi="Microsoft JhengHei" w:eastAsia="Microsoft JhengHei"/>
        </w:rPr>
        <w:t xml:space="preserve">▸ </w:t>
      </w:r>
      <w:r>
        <w:rPr>
          <w:rFonts w:ascii="Microsoft JhengHei" w:hAnsi="Microsoft JhengHei" w:eastAsia="Microsoft JhengHei"/>
          <w:b/>
        </w:rPr>
        <w:t>托斯卡尼階段（Day 1-7）統一大地色系</w:t>
      </w:r>
      <w:r>
        <w:rPr>
          <w:rFonts w:ascii="Microsoft JhengHei" w:hAnsi="Microsoft JhengHei" w:eastAsia="Microsoft JhengHei"/>
        </w:rPr>
        <w:t>：米白、卡其、奶茶、墨綠</w:t>
      </w:r>
    </w:p>
    <w:p>
      <w:pPr/>
      <w:r>
        <w:rPr>
          <w:rFonts w:ascii="Microsoft JhengHei" w:hAnsi="Microsoft JhengHei" w:eastAsia="Microsoft JhengHei"/>
        </w:rPr>
        <w:t xml:space="preserve">▸ </w:t>
      </w:r>
      <w:r>
        <w:rPr>
          <w:rFonts w:ascii="Microsoft JhengHei" w:hAnsi="Microsoft JhengHei" w:eastAsia="Microsoft JhengHei"/>
          <w:b/>
        </w:rPr>
        <w:t>米蘭階段（Day 8-9）統一黑白米色系</w:t>
      </w:r>
      <w:r>
        <w:rPr>
          <w:rFonts w:ascii="Microsoft JhengHei" w:hAnsi="Microsoft JhengHei" w:eastAsia="Microsoft JhengHei"/>
        </w:rPr>
        <w:t>：黑、米白、奶茶、駝色</w:t>
      </w:r>
    </w:p>
    <w:p>
      <w:pPr/>
      <w:r>
        <w:rPr>
          <w:rFonts w:ascii="Microsoft JhengHei" w:hAnsi="Microsoft JhengHei" w:eastAsia="Microsoft JhengHei"/>
        </w:rPr>
        <w:t xml:space="preserve">▸ </w:t>
      </w:r>
      <w:r>
        <w:rPr>
          <w:rFonts w:ascii="Microsoft JhengHei" w:hAnsi="Microsoft JhengHei" w:eastAsia="Microsoft JhengHei"/>
          <w:b/>
        </w:rPr>
        <w:t>田野廣場合照建議全員大地色</w:t>
      </w:r>
      <w:r>
        <w:rPr>
          <w:rFonts w:ascii="Microsoft JhengHei" w:hAnsi="Microsoft JhengHei" w:eastAsia="Microsoft JhengHei"/>
        </w:rPr>
      </w:r>
    </w:p>
    <w:p>
      <w:pPr/>
      <w:r>
        <w:rPr>
          <w:rFonts w:ascii="Microsoft JhengHei" w:hAnsi="Microsoft JhengHei" w:eastAsia="Microsoft JhengHei"/>
        </w:rPr>
        <w:t xml:space="preserve">▸ </w:t>
      </w:r>
      <w:r>
        <w:rPr>
          <w:rFonts w:ascii="Microsoft JhengHei" w:hAnsi="Microsoft JhengHei" w:eastAsia="Microsoft JhengHei"/>
          <w:b/>
        </w:rPr>
        <w:t>百花大教堂建議白＋淺色</w:t>
      </w:r>
      <w:r>
        <w:rPr>
          <w:rFonts w:ascii="Microsoft JhengHei" w:hAnsi="Microsoft JhengHei" w:eastAsia="Microsoft JhengHei"/>
        </w:rPr>
      </w:r>
    </w:p>
    <w:p>
      <w:pPr/>
      <w:r>
        <w:rPr>
          <w:rFonts w:ascii="Microsoft JhengHei" w:hAnsi="Microsoft JhengHei" w:eastAsia="Microsoft JhengHei"/>
        </w:rPr>
        <w:t xml:space="preserve">▸ </w:t>
      </w:r>
      <w:r>
        <w:rPr>
          <w:rFonts w:ascii="Microsoft JhengHei" w:hAnsi="Microsoft JhengHei" w:eastAsia="Microsoft JhengHei"/>
          <w:b/>
        </w:rPr>
        <w:t>米蘭大教堂建議黑白簡約</w:t>
      </w:r>
      <w:r>
        <w:rPr>
          <w:rFonts w:ascii="Microsoft JhengHei" w:hAnsi="Microsoft JhengHei" w:eastAsia="Microsoft JhengHei"/>
        </w:rPr>
      </w:r>
    </w:p>
    <w:p>
      <w:pPr>
        <w:spacing w:before="40" w:after="40"/>
        <w:pBdr>
          <w:bottom w:val="single" w:sz="4" w:space="1" w:color="BDC3C7"/>
        </w:pBdr>
      </w:pPr>
    </w:p>
    <w:p>
      <w:r>
        <w:br w:type="page"/>
      </w:r>
    </w:p>
    <w:p>
      <w:pPr>
        <w:pStyle w:val="Heading2"/>
      </w:pPr>
      <w:r>
        <w:t>🎒 打包訣竅</w:t>
      </w:r>
    </w:p>
    <w:p>
      <w:pPr/>
      <w:r>
        <w:rPr>
          <w:rFonts w:ascii="Microsoft JhengHei" w:hAnsi="Microsoft JhengHei" w:eastAsia="Microsoft JhengHei"/>
        </w:rPr>
        <w:t>▸ 用</w:t>
      </w:r>
      <w:r>
        <w:rPr>
          <w:rFonts w:ascii="Microsoft JhengHei" w:hAnsi="Microsoft JhengHei" w:eastAsia="Microsoft JhengHei"/>
          <w:b/>
        </w:rPr>
        <w:t>捲收法</w:t>
      </w:r>
      <w:r>
        <w:rPr>
          <w:rFonts w:ascii="Microsoft JhengHei" w:hAnsi="Microsoft JhengHei" w:eastAsia="Microsoft JhengHei"/>
        </w:rPr>
        <w:t>而非折疊，省 30% 空間</w:t>
      </w:r>
    </w:p>
    <w:p>
      <w:pPr/>
      <w:r>
        <w:rPr>
          <w:rFonts w:ascii="Microsoft JhengHei" w:hAnsi="Microsoft JhengHei" w:eastAsia="Microsoft JhengHei"/>
        </w:rPr>
        <w:t xml:space="preserve">▸ </w:t>
      </w:r>
      <w:r>
        <w:rPr>
          <w:rFonts w:ascii="Microsoft JhengHei" w:hAnsi="Microsoft JhengHei" w:eastAsia="Microsoft JhengHei"/>
          <w:b/>
        </w:rPr>
        <w:t>壓縮袋分裝</w:t>
      </w:r>
      <w:r>
        <w:rPr>
          <w:rFonts w:ascii="Microsoft JhengHei" w:hAnsi="Microsoft JhengHei" w:eastAsia="Microsoft JhengHei"/>
        </w:rPr>
        <w:t>：上衣一袋、下身一袋、內著一袋</w:t>
      </w:r>
    </w:p>
    <w:p>
      <w:pPr/>
      <w:r>
        <w:rPr>
          <w:rFonts w:ascii="Microsoft JhengHei" w:hAnsi="Microsoft JhengHei" w:eastAsia="Microsoft JhengHei"/>
        </w:rPr>
        <w:t xml:space="preserve">▸ </w:t>
      </w:r>
      <w:r>
        <w:rPr>
          <w:rFonts w:ascii="Microsoft JhengHei" w:hAnsi="Microsoft JhengHei" w:eastAsia="Microsoft JhengHei"/>
          <w:b/>
        </w:rPr>
        <w:t>鞋盒內塞襪子＋內褲</w:t>
      </w:r>
      <w:r>
        <w:rPr>
          <w:rFonts w:ascii="Microsoft JhengHei" w:hAnsi="Microsoft JhengHei" w:eastAsia="Microsoft JhengHei"/>
        </w:rPr>
        <w:t>節省空間</w:t>
      </w:r>
    </w:p>
    <w:p>
      <w:pPr/>
      <w:r>
        <w:rPr>
          <w:rFonts w:ascii="Microsoft JhengHei" w:hAnsi="Microsoft JhengHei" w:eastAsia="Microsoft JhengHei"/>
        </w:rPr>
        <w:t xml:space="preserve">▸ </w:t>
      </w:r>
      <w:r>
        <w:rPr>
          <w:rFonts w:ascii="Microsoft JhengHei" w:hAnsi="Microsoft JhengHei" w:eastAsia="Microsoft JhengHei"/>
          <w:b/>
        </w:rPr>
        <w:t>重物（鞋）放行李箱底部、近輪子位置</w:t>
      </w:r>
      <w:r>
        <w:rPr>
          <w:rFonts w:ascii="Microsoft JhengHei" w:hAnsi="Microsoft JhengHei" w:eastAsia="Microsoft JhengHei"/>
        </w:rPr>
        <w:t>穩定重心</w:t>
      </w:r>
    </w:p>
    <w:p>
      <w:pPr/>
      <w:r>
        <w:rPr>
          <w:rFonts w:ascii="Microsoft JhengHei" w:hAnsi="Microsoft JhengHei" w:eastAsia="Microsoft JhengHei"/>
        </w:rPr>
        <w:t xml:space="preserve">▸ 預留 </w:t>
      </w:r>
      <w:r>
        <w:rPr>
          <w:rFonts w:ascii="Microsoft JhengHei" w:hAnsi="Microsoft JhengHei" w:eastAsia="Microsoft JhengHei"/>
          <w:b/>
        </w:rPr>
        <w:t>20% 行李空間</w:t>
      </w:r>
      <w:r>
        <w:rPr>
          <w:rFonts w:ascii="Microsoft JhengHei" w:hAnsi="Microsoft JhengHei" w:eastAsia="Microsoft JhengHei"/>
        </w:rPr>
        <w:t>給藥妝、香氛、紀念品</w:t>
      </w:r>
    </w:p>
    <w:p>
      <w:pPr/>
      <w:r>
        <w:rPr>
          <w:rFonts w:ascii="Microsoft JhengHei" w:hAnsi="Microsoft JhengHei" w:eastAsia="Microsoft JhengHei"/>
        </w:rPr>
        <w:t>▸ 義大利</w:t>
      </w:r>
      <w:r>
        <w:rPr>
          <w:rFonts w:ascii="Microsoft JhengHei" w:hAnsi="Microsoft JhengHei" w:eastAsia="Microsoft JhengHei"/>
          <w:b/>
        </w:rPr>
        <w:t>洗衣方便</w:t>
      </w:r>
      <w:r>
        <w:rPr>
          <w:rFonts w:ascii="Microsoft JhengHei" w:hAnsi="Microsoft JhengHei" w:eastAsia="Microsoft JhengHei"/>
        </w:rPr>
        <w:t>，住宿多有洗衣機，髒衣不需囤太多</w:t>
      </w:r>
    </w:p>
    <w:p>
      <w:pPr>
        <w:spacing w:before="40" w:after="40"/>
        <w:pBdr>
          <w:bottom w:val="single" w:sz="4" w:space="1" w:color="BDC3C7"/>
        </w:pBdr>
      </w:pPr>
    </w:p>
    <w:p>
      <w:r>
        <w:br w:type="page"/>
      </w:r>
    </w:p>
    <w:p>
      <w:pPr>
        <w:pStyle w:val="Heading2"/>
      </w:pPr>
      <w:r>
        <w:t>⚠️ 三大關鍵提醒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1. </w:t>
      </w:r>
      <w:r>
        <w:rPr>
          <w:rFonts w:ascii="Microsoft JhengHei" w:hAnsi="Microsoft JhengHei" w:eastAsia="Microsoft JhengHei"/>
          <w:b/>
          <w:sz w:val="21"/>
        </w:rPr>
        <w:t>鞋子提前 2 週穿開</w:t>
      </w:r>
      <w:r>
        <w:rPr>
          <w:rFonts w:ascii="Microsoft JhengHei" w:hAnsi="Microsoft JhengHei" w:eastAsia="Microsoft JhengHei"/>
          <w:sz w:val="21"/>
        </w:rPr>
        <w:t xml:space="preserve"> — 石板路會磨破腳，全新鞋款絕對是大忌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2. </w:t>
      </w:r>
      <w:r>
        <w:rPr>
          <w:rFonts w:ascii="Microsoft JhengHei" w:hAnsi="Microsoft JhengHei" w:eastAsia="Microsoft JhengHei"/>
          <w:b/>
          <w:sz w:val="21"/>
        </w:rPr>
        <w:t>薄圍巾隨身</w:t>
      </w:r>
      <w:r>
        <w:rPr>
          <w:rFonts w:ascii="Microsoft JhengHei" w:hAnsi="Microsoft JhengHei" w:eastAsia="Microsoft JhengHei"/>
          <w:sz w:val="21"/>
        </w:rPr>
        <w:t xml:space="preserve"> — 教堂遮肩萬用，米白色或駝色都好搭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3. </w:t>
      </w:r>
      <w:r>
        <w:rPr>
          <w:rFonts w:ascii="Microsoft JhengHei" w:hAnsi="Microsoft JhengHei" w:eastAsia="Microsoft JhengHei"/>
          <w:b/>
          <w:sz w:val="21"/>
        </w:rPr>
        <w:t>包包尺寸</w:t>
      </w:r>
      <w:r>
        <w:rPr>
          <w:rFonts w:ascii="Microsoft JhengHei" w:hAnsi="Microsoft JhengHei" w:eastAsia="Microsoft JhengHei"/>
          <w:sz w:val="21"/>
        </w:rPr>
        <w:t xml:space="preserve"> — 烏菲茲背包/大包須寄物；學院美術館上限 </w:t>
      </w:r>
      <w:r>
        <w:rPr>
          <w:rFonts w:ascii="Microsoft JhengHei" w:hAnsi="Microsoft JhengHei" w:eastAsia="Microsoft JhengHei"/>
          <w:b/>
          <w:sz w:val="21"/>
        </w:rPr>
        <w:t>40×30×18 cm 且無寄物處</w:t>
      </w:r>
      <w:r>
        <w:rPr>
          <w:rFonts w:ascii="Microsoft JhengHei" w:hAnsi="Microsoft JhengHei" w:eastAsia="Microsoft JhengHei"/>
          <w:sz w:val="21"/>
        </w:rPr>
        <w:t>；百花圓頂登頂前須寄放於 Piazza Duomo 38/r</w:t>
      </w:r>
    </w:p>
    <w:p>
      <w:pPr>
        <w:spacing w:before="40" w:after="40"/>
        <w:pBdr>
          <w:bottom w:val="single" w:sz="4" w:space="1" w:color="BDC3C7"/>
        </w:pBdr>
      </w:pPr>
    </w:p>
    <w:p>
      <w:r>
        <w:br w:type="page"/>
      </w:r>
    </w:p>
    <w:p>
      <w:pPr>
        <w:pStyle w:val="Heading2"/>
      </w:pPr>
      <w:r>
        <w:t>📅 各日服裝規定速查表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302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場所</w:t>
            </w:r>
          </w:p>
        </w:tc>
        <w:tc>
          <w:tcPr>
            <w:tcW w:type="dxa" w:w="302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服裝規定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Day 2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Siena 主教座堂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⚠️ 嚴格遮肩過膝</w:t>
            </w:r>
          </w:p>
        </w:tc>
      </w:tr>
      <w:tr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Day 3</w:t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San Gimignano 主教座堂</w:t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⚠️ 遮肩、下身過膝、入內脫帽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Day 5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烏菲茲美術館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博物館非教堂；無遮肩規定；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背包/大包/雨傘須免費寄物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</w:tr>
      <w:tr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Day 6</w:t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百花圓頂</w:t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463 階登階；無遮肩規定（規定僅適用於主教座堂與洗禮堂本體）；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登頂前須在 Piazza Duomo 38/r 寄放大件行李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Day 7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學院美術館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博物館非教堂；無遮肩規定；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包包不可超過 40×30×18 cm，館內無寄物處</w:t>
            </w:r>
            <w:r>
              <w:rPr>
                <w:rFonts w:ascii="Microsoft JhengHei" w:hAnsi="Microsoft JhengHei" w:eastAsia="Microsoft JhengHei"/>
                <w:sz w:val="19"/>
              </w:rPr>
              <w:t>；大衛像可拍照（禁閃光/自拍棒/腳架）</w:t>
            </w:r>
          </w:p>
        </w:tc>
      </w:tr>
      <w:tr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Day 7</w:t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Mosaics up close 鷹架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 xml:space="preserve">⚠️ 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強制 closed-toe shoes</w:t>
            </w:r>
            <w:r>
              <w:rPr>
                <w:rFonts w:ascii="Microsoft JhengHei" w:hAnsi="Microsoft JhengHei" w:eastAsia="Microsoft JhengHei"/>
                <w:sz w:val="19"/>
              </w:rPr>
              <w:t>（不可穿涼鞋/夾腳拖/露趾鞋）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Day 7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聖十字聖殿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⚠️ 遮肩、過膝、禁夾腳拖</w:t>
            </w:r>
          </w:p>
        </w:tc>
      </w:tr>
      <w:tr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Day 9</w:t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米蘭大教堂</w:t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 xml:space="preserve">⚠️ 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最嚴格</w:t>
            </w:r>
            <w:r>
              <w:rPr>
                <w:rFonts w:ascii="Microsoft JhengHei" w:hAnsi="Microsoft JhengHei" w:eastAsia="Microsoft JhengHei"/>
                <w:sz w:val="19"/>
              </w:rPr>
              <w:t>：禁短褲、背心、細肩帶、迷你裙、室內禁戴帽子；露台穿好走鞋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Day 9 晚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Ratanà 告別晚餐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smart casual：建議避免破洞牛仔褲、運動套裝、海灘感拖鞋</w:t>
            </w:r>
          </w:p>
        </w:tc>
      </w:tr>
    </w:tbl>
    <w:p/>
    <w:p>
      <w:pPr>
        <w:spacing w:before="40" w:after="40"/>
        <w:pBdr>
          <w:bottom w:val="single" w:sz="4" w:space="1" w:color="BDC3C7"/>
        </w:pBdr>
      </w:pP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i/>
        </w:rPr>
        <w:t>最後更新：2026/05/13（三方審查修訂版 — 修正學院美術館、烏菲茲、百花圓頂、聖十字、洗禮堂、米蘭大教堂規定；包包尺寸；6 月氣候標註）</w:t>
      </w:r>
      <w:r>
        <w:rPr>
          <w:rFonts w:ascii="Microsoft JhengHei" w:hAnsi="Microsoft JhengHei" w:eastAsia="Microsoft JhengHei"/>
        </w:rPr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i/>
        </w:rPr>
        <w:t>產出來源：italy-outfit-stylist 子代理</w:t>
      </w:r>
      <w:r>
        <w:rPr>
          <w:rFonts w:ascii="Microsoft JhengHei" w:hAnsi="Microsoft JhengHei" w:eastAsia="Microsoft JhengHei"/>
        </w:rPr>
      </w:r>
    </w:p>
    <w:sectPr w:rsidR="00FC693F" w:rsidRPr="0006063C" w:rsidSect="00034616">
      <w:footerReference w:type="default" r:id="rId9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999999"/>
        <w:sz w:val="16"/>
      </w:rPr>
      <w:t>女性穿搭指南 │ 2026 義大利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B4F72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E86C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C3E5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