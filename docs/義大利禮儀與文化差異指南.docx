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120"/>
        <w:jc w:val="center"/>
      </w:pPr>
      <w:r>
        <w:rPr>
          <w:rFonts w:ascii="Microsoft JhengHei" w:hAnsi="Microsoft JhengHei" w:eastAsia="Microsoft JhengHei"/>
          <w:b/>
          <w:color w:val="1B4F72"/>
          <w:sz w:val="52"/>
        </w:rPr>
        <w:t>義大利禮儀與文化差異指南 — 台灣旅客必讀版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  <w:t>給我們五個人的行前提醒：這些都是「在台灣理所當然，到義大利會踩雷」的事情。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  <w:t>出發前花十分鐘看完，旅途中就能避開很多尷尬場面！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2"/>
      </w:pPr>
      <w:r>
        <w:t>一、餐飲禮儀 — 最容易踩雷的重災區</w:t>
      </w:r>
    </w:p>
    <w:p>
      <w:pPr>
        <w:pStyle w:val="Heading3"/>
      </w:pPr>
      <w:r>
        <w:t>1. 用餐時間跟台灣完全不同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餐別</w:t>
            </w:r>
          </w:p>
        </w:tc>
        <w:tc>
          <w:tcPr>
            <w:tcW w:type="dxa" w:w="302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義大利時間</w:t>
            </w:r>
          </w:p>
        </w:tc>
        <w:tc>
          <w:tcPr>
            <w:tcW w:type="dxa" w:w="302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台灣人容易犯的錯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早餐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7:00-10:00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義大利早餐很簡單，就是一杯咖啡配一個可頌（cornetto），不要期待有熱食自助吧</w:t>
            </w:r>
          </w:p>
        </w:tc>
      </w:tr>
      <w:tr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午餐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12:30-14:30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12:00 去餐廳可能還沒開門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晚餐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19:30-21:30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18:00 吃晚餐會被當異類，很多餐廳 19:00 甚至 19:30 才開門</w:t>
            </w:r>
          </w:p>
        </w:tc>
      </w:tr>
    </w:tbl>
    <w:p/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踩雷提醒</w:t>
      </w:r>
      <w:r>
        <w:rPr>
          <w:rFonts w:ascii="Microsoft JhengHei" w:hAnsi="Microsoft JhengHei" w:eastAsia="Microsoft JhengHei"/>
        </w:rPr>
        <w:t>：下午 15:00-18:00 之間想找正餐吃？幾乎不可能。這段時間餐廳關門休息，頂多只有觀光區的餐廳會營業（但品質通常不怎麼樣）。</w:t>
      </w:r>
    </w:p>
    <w:p>
      <w:pPr>
        <w:pStyle w:val="Heading3"/>
      </w:pPr>
      <w:r>
        <w:t>2. 座位費 Coperto（Pane e Coperto）</w:t>
      </w:r>
    </w:p>
    <w:p>
      <w:pPr/>
      <w:r>
        <w:rPr>
          <w:rFonts w:ascii="Microsoft JhengHei" w:hAnsi="Microsoft JhengHei" w:eastAsia="Microsoft JhengHei"/>
        </w:rPr>
        <w:t xml:space="preserve">坐下來吃飯，帳單上會出現一筆「coperto」，通常 </w:t>
      </w:r>
      <w:r>
        <w:rPr>
          <w:rFonts w:ascii="Microsoft JhengHei" w:hAnsi="Microsoft JhengHei" w:eastAsia="Microsoft JhengHei"/>
          <w:b/>
        </w:rPr>
        <w:t>EUR 2-4/人</w:t>
      </w:r>
      <w:r>
        <w:rPr>
          <w:rFonts w:ascii="Microsoft JhengHei" w:hAnsi="Microsoft JhengHei" w:eastAsia="Microsoft JhengHei"/>
        </w:rPr>
        <w:t>（約 TWD 70-140）。這不是被坑，是義大利餐廳合法收取的</w:t>
      </w:r>
      <w:r>
        <w:rPr>
          <w:rFonts w:ascii="Microsoft JhengHei" w:hAnsi="Microsoft JhengHei" w:eastAsia="Microsoft JhengHei"/>
          <w:b/>
        </w:rPr>
        <w:t>座位/餐具覆蓋費</w:t>
      </w:r>
      <w:r>
        <w:rPr>
          <w:rFonts w:ascii="Microsoft JhengHei" w:hAnsi="Microsoft JhengHei" w:eastAsia="Microsoft JhengHei"/>
        </w:rPr>
        <w:t>（是否含麵包依店家而異；各大區規定略有不同，托斯卡尼和倫巴底都合法）。有些餐廳會改列為「servizio」（服務費）。</w:t>
      </w:r>
      <w:r>
        <w:rPr>
          <w:rFonts w:ascii="Microsoft JhengHei" w:hAnsi="Microsoft JhengHei" w:eastAsia="Microsoft JhengHei"/>
          <w:b/>
        </w:rPr>
        <w:t>coperto / servizio 通常應在菜單上標明</w:t>
      </w:r>
      <w:r>
        <w:rPr>
          <w:rFonts w:ascii="Microsoft JhengHei" w:hAnsi="Microsoft JhengHei" w:eastAsia="Microsoft JhengHei"/>
        </w:rPr>
        <w:t>，若帳單出現未標示或異常高額費用，可禮貌詢問。看到帳單不要驚慌，這是正常的。</w:t>
      </w:r>
    </w:p>
    <w:p>
      <w:pPr>
        <w:pStyle w:val="Heading3"/>
      </w:pPr>
      <w:r>
        <w:t>3. 點餐順序有講究</w:t>
      </w:r>
    </w:p>
    <w:p>
      <w:pPr/>
      <w:r>
        <w:rPr>
          <w:rFonts w:ascii="Microsoft JhengHei" w:hAnsi="Microsoft JhengHei" w:eastAsia="Microsoft JhengHei"/>
        </w:rPr>
        <w:t>義大利正餐的完整順序是：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Antipasto</w:t>
      </w:r>
      <w:r>
        <w:rPr>
          <w:rFonts w:ascii="Microsoft JhengHei" w:hAnsi="Microsoft JhengHei" w:eastAsia="Microsoft JhengHei"/>
          <w:sz w:val="21"/>
        </w:rPr>
        <w:t>（前菜）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Primo</w:t>
      </w:r>
      <w:r>
        <w:rPr>
          <w:rFonts w:ascii="Microsoft JhengHei" w:hAnsi="Microsoft JhengHei" w:eastAsia="Microsoft JhengHei"/>
          <w:sz w:val="21"/>
        </w:rPr>
        <w:t>（第一道 — 通常是義大利麵、燉飯或湯）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Secondo</w:t>
      </w:r>
      <w:r>
        <w:rPr>
          <w:rFonts w:ascii="Microsoft JhengHei" w:hAnsi="Microsoft JhengHei" w:eastAsia="Microsoft JhengHei"/>
          <w:sz w:val="21"/>
        </w:rPr>
        <w:t>（第二道 — 肉或魚，配菜 contorno 另點）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4. </w:t>
      </w:r>
      <w:r>
        <w:rPr>
          <w:rFonts w:ascii="Microsoft JhengHei" w:hAnsi="Microsoft JhengHei" w:eastAsia="Microsoft JhengHei"/>
          <w:b/>
          <w:sz w:val="21"/>
        </w:rPr>
        <w:t>Dolce</w:t>
      </w:r>
      <w:r>
        <w:rPr>
          <w:rFonts w:ascii="Microsoft JhengHei" w:hAnsi="Microsoft JhengHei" w:eastAsia="Microsoft JhengHei"/>
          <w:sz w:val="21"/>
        </w:rPr>
        <w:t>（甜點）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5. </w:t>
      </w:r>
      <w:r>
        <w:rPr>
          <w:rFonts w:ascii="Microsoft JhengHei" w:hAnsi="Microsoft JhengHei" w:eastAsia="Microsoft JhengHei"/>
          <w:b/>
          <w:sz w:val="21"/>
        </w:rPr>
        <w:t>Caffe</w:t>
      </w:r>
      <w:r>
        <w:rPr>
          <w:rFonts w:ascii="Microsoft JhengHei" w:hAnsi="Microsoft JhengHei" w:eastAsia="Microsoft JhengHei"/>
          <w:sz w:val="21"/>
        </w:rPr>
        <w:t>（餐後咖啡，通常是 espresso）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但你不需要每道都點！</w:t>
      </w:r>
      <w:r>
        <w:rPr>
          <w:rFonts w:ascii="Microsoft JhengHei" w:hAnsi="Microsoft JhengHei" w:eastAsia="Microsoft JhengHei"/>
        </w:rPr>
        <w:t xml:space="preserve"> 觀光客點一道 primo + 一道 secondo，或是兩個人分著點，完全沒問題。只是不要犯一個大忌：</w:t>
      </w:r>
      <w:r>
        <w:rPr>
          <w:rFonts w:ascii="Microsoft JhengHei" w:hAnsi="Microsoft JhengHei" w:eastAsia="Microsoft JhengHei"/>
          <w:b/>
        </w:rPr>
        <w:t>不要只點一盤義大利麵然後加點一份沙拉當主餐</w:t>
      </w:r>
      <w:r>
        <w:rPr>
          <w:rFonts w:ascii="Microsoft JhengHei" w:hAnsi="Microsoft JhengHei" w:eastAsia="Microsoft JhengHei"/>
        </w:rPr>
        <w:t xml:space="preserve"> — 沙拉在義大利是配菜（contorno），不是主角。</w:t>
      </w:r>
    </w:p>
    <w:p>
      <w:pPr>
        <w:pStyle w:val="Heading3"/>
      </w:pPr>
      <w:r>
        <w:t>4. 咖啡文化 — 最經典的文化衝擊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Cappuccino 只在早上喝</w:t>
      </w:r>
      <w:r>
        <w:rPr>
          <w:rFonts w:ascii="Microsoft JhengHei" w:hAnsi="Microsoft JhengHei" w:eastAsia="Microsoft JhengHei"/>
          <w:sz w:val="21"/>
        </w:rPr>
        <w:t>：義大利人認為牛奶會影響消化，午餐或晚餐後點 cappuccino 會被服務生用眼神關懷。餐後請點 espresso（在義大利直接說 "un caffe" 就是 espresso）。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站著喝比坐著喝便宜</w:t>
      </w:r>
      <w:r>
        <w:rPr>
          <w:rFonts w:ascii="Microsoft JhengHei" w:hAnsi="Microsoft JhengHei" w:eastAsia="Microsoft JhengHei"/>
          <w:sz w:val="21"/>
        </w:rPr>
        <w:t>：在吧檯（al banco）喝咖啡約 EUR 1.2-1.8，坐下來喝可能要 EUR 3-6，尤其在觀光區的露天座位。先到收銀台（cassa）付錢拿收據（scontrino），再拿收據到吧檯點餐，這是很多咖啡吧的標準流程。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沒有台灣式美式咖啡</w:t>
      </w:r>
      <w:r>
        <w:rPr>
          <w:rFonts w:ascii="Microsoft JhengHei" w:hAnsi="Microsoft JhengHei" w:eastAsia="Microsoft JhengHei"/>
          <w:sz w:val="21"/>
        </w:rPr>
        <w:t xml:space="preserve">：義大利沒有大杯濾泡美式的概念；想喝淡一點可點 </w:t>
      </w:r>
      <w:r>
        <w:rPr>
          <w:rFonts w:ascii="Microsoft JhengHei" w:hAnsi="Microsoft JhengHei" w:eastAsia="Microsoft JhengHei"/>
          <w:b/>
          <w:sz w:val="21"/>
        </w:rPr>
        <w:t>caffè americano</w:t>
      </w:r>
      <w:r>
        <w:rPr>
          <w:rFonts w:ascii="Microsoft JhengHei" w:hAnsi="Microsoft JhengHei" w:eastAsia="Microsoft JhengHei"/>
          <w:sz w:val="21"/>
        </w:rPr>
        <w:t>（espresso 加熱水），義大利人內心會微微搖頭但仍會供應。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Latte 不是拿鐵</w:t>
      </w:r>
      <w:r>
        <w:rPr>
          <w:rFonts w:ascii="Microsoft JhengHei" w:hAnsi="Microsoft JhengHei" w:eastAsia="Microsoft JhengHei"/>
          <w:sz w:val="21"/>
        </w:rPr>
        <w:t>：在義大利說 "un latte" 你會得到一杯純牛奶。要拿鐵請說 "caffe latte"。</w:t>
      </w:r>
    </w:p>
    <w:p>
      <w:pPr>
        <w:pStyle w:val="Heading3"/>
      </w:pPr>
      <w:r>
        <w:t>5. 小費文化</w:t>
      </w:r>
    </w:p>
    <w:p>
      <w:pPr/>
      <w:r>
        <w:rPr>
          <w:rFonts w:ascii="Microsoft JhengHei" w:hAnsi="Microsoft JhengHei" w:eastAsia="Microsoft JhengHei"/>
        </w:rPr>
        <w:t>義大利</w:t>
      </w:r>
      <w:r>
        <w:rPr>
          <w:rFonts w:ascii="Microsoft JhengHei" w:hAnsi="Microsoft JhengHei" w:eastAsia="Microsoft JhengHei"/>
          <w:b/>
        </w:rPr>
        <w:t>不採美式百分比小費文化</w:t>
      </w:r>
      <w:r>
        <w:rPr>
          <w:rFonts w:ascii="Microsoft JhengHei" w:hAnsi="Microsoft JhengHei" w:eastAsia="Microsoft JhengHei"/>
        </w:rPr>
        <w:t xml:space="preserve">。帳單可能另列 </w:t>
      </w:r>
      <w:r>
        <w:rPr>
          <w:rFonts w:ascii="Microsoft JhengHei" w:hAnsi="Microsoft JhengHei" w:eastAsia="Microsoft JhengHei"/>
          <w:b/>
        </w:rPr>
        <w:t>coperto</w:t>
      </w:r>
      <w:r>
        <w:rPr>
          <w:rFonts w:ascii="Microsoft JhengHei" w:hAnsi="Microsoft JhengHei" w:eastAsia="Microsoft JhengHei"/>
        </w:rPr>
        <w:t xml:space="preserve">（座位/餐具費）或 </w:t>
      </w:r>
      <w:r>
        <w:rPr>
          <w:rFonts w:ascii="Microsoft JhengHei" w:hAnsi="Microsoft JhengHei" w:eastAsia="Microsoft JhengHei"/>
          <w:b/>
        </w:rPr>
        <w:t>servizio</w:t>
      </w:r>
      <w:r>
        <w:rPr>
          <w:rFonts w:ascii="Microsoft JhengHei" w:hAnsi="Microsoft JhengHei" w:eastAsia="Microsoft JhengHei"/>
        </w:rPr>
        <w:t>（服務費）— 但這兩者</w:t>
      </w:r>
      <w:r>
        <w:rPr>
          <w:rFonts w:ascii="Microsoft JhengHei" w:hAnsi="Microsoft JhengHei" w:eastAsia="Microsoft JhengHei"/>
          <w:b/>
        </w:rPr>
        <w:t>不等於給服務生的小費</w:t>
      </w:r>
      <w:r>
        <w:rPr>
          <w:rFonts w:ascii="Microsoft JhengHei" w:hAnsi="Microsoft JhengHei" w:eastAsia="Microsoft JhengHei"/>
        </w:rPr>
        <w:t>，coperto 是餐廳合法收取的附加費用。即使有 coperto，</w:t>
      </w:r>
      <w:r>
        <w:rPr>
          <w:rFonts w:ascii="Microsoft JhengHei" w:hAnsi="Microsoft JhengHei" w:eastAsia="Microsoft JhengHei"/>
          <w:b/>
        </w:rPr>
        <w:t>也不代表必須再給小費</w:t>
      </w:r>
      <w:r>
        <w:rPr>
          <w:rFonts w:ascii="Microsoft JhengHei" w:hAnsi="Microsoft JhengHei" w:eastAsia="Microsoft JhengHei"/>
        </w:rPr>
        <w:t>。如果覺得服務很好，桌上留 €1-2 零錢或湊整即可，不需要算百分比。給太多反而會讓人覺得奇怪。</w:t>
      </w:r>
    </w:p>
    <w:p>
      <w:pPr>
        <w:pStyle w:val="Heading3"/>
      </w:pPr>
      <w:r>
        <w:t>6. 水要用點的</w:t>
      </w:r>
    </w:p>
    <w:p>
      <w:pPr/>
      <w:r>
        <w:rPr>
          <w:rFonts w:ascii="Microsoft JhengHei" w:hAnsi="Microsoft JhengHei" w:eastAsia="Microsoft JhengHei"/>
        </w:rPr>
        <w:t>餐廳不會主動提供免費開水。服務生會問 "acqua naturale o frizzante?"（一般水還是氣泡水？），這是要收費的瓶裝水，通常 EUR 2-3。想省錢的話，義大利街頭有很多免費飲水噴泉（fontanelle），自備水瓶裝就好。用手指堵住下方出水口，水會從上方小孔噴出來方便你直接喝 — 這個設計很多觀光客不知道。</w:t>
      </w:r>
    </w:p>
    <w:p>
      <w:pPr>
        <w:pStyle w:val="Heading3"/>
      </w:pPr>
      <w:r>
        <w:t>7. 不要對義大利麵做的事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不要要求番茄醬（ketchup）配義大利麵</w:t>
      </w:r>
      <w:r>
        <w:rPr>
          <w:rFonts w:ascii="Microsoft JhengHei" w:hAnsi="Microsoft JhengHei" w:eastAsia="Microsoft JhengHei"/>
          <w:sz w:val="21"/>
        </w:rPr>
        <w:t xml:space="preserve"> — 這大概是你能對義大利廚師做的最大侮辱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不要用湯匙捲義大利麵</w:t>
      </w:r>
      <w:r>
        <w:rPr>
          <w:rFonts w:ascii="Microsoft JhengHei" w:hAnsi="Microsoft JhengHei" w:eastAsia="Microsoft JhengHei"/>
          <w:sz w:val="21"/>
        </w:rPr>
        <w:t xml:space="preserve"> — 用叉子就好，湯匙輔助捲麵在義大利被認為是小孩子才做的事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不要要求加起司配海鮮義大利麵</w:t>
      </w:r>
      <w:r>
        <w:rPr>
          <w:rFonts w:ascii="Microsoft JhengHei" w:hAnsi="Microsoft JhengHei" w:eastAsia="Microsoft JhengHei"/>
          <w:sz w:val="21"/>
        </w:rPr>
        <w:t xml:space="preserve"> — 海鮮配帕馬森起司在義大利是禁忌組合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披薩吃法</w:t>
      </w:r>
      <w:r>
        <w:rPr>
          <w:rFonts w:ascii="Microsoft JhengHei" w:hAnsi="Microsoft JhengHei" w:eastAsia="Microsoft JhengHei"/>
          <w:sz w:val="21"/>
        </w:rPr>
        <w:t>：外帶的切片披薩（pizza al taglio）直接用手拿著吃；餐廳的圓披薩可先用刀叉切，邊緣部分再用手拿 — 兩種方式都沒問題</w:t>
      </w:r>
    </w:p>
    <w:p>
      <w:pPr>
        <w:pStyle w:val="Heading3"/>
      </w:pPr>
      <w:r>
        <w:t>8. 五人團體用餐注意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義大利很多傳統小餐廳座位有限，</w:t>
      </w:r>
      <w:r>
        <w:rPr>
          <w:rFonts w:ascii="Microsoft JhengHei" w:hAnsi="Microsoft JhengHei" w:eastAsia="Microsoft JhengHei"/>
          <w:b/>
          <w:sz w:val="21"/>
        </w:rPr>
        <w:t>5 人團體建議提前預約</w:t>
      </w:r>
      <w:r>
        <w:rPr>
          <w:rFonts w:ascii="Microsoft JhengHei" w:hAnsi="Microsoft JhengHei" w:eastAsia="Microsoft JhengHei"/>
          <w:sz w:val="21"/>
        </w:rPr>
        <w:t>，尤其是晚餐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5 個人坐一桌時注意餐廳桌子通常比台灣小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帳單不要要求分開付</w:t>
      </w:r>
      <w:r>
        <w:rPr>
          <w:rFonts w:ascii="Microsoft JhengHei" w:hAnsi="Microsoft JhengHei" w:eastAsia="Microsoft JhengHei"/>
          <w:sz w:val="21"/>
        </w:rPr>
        <w:t>（conto separato）— 在義大利不太受歡迎，建議一人先統一付再私下用 App 分帳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台灣人習慣點不同菜分著吃，義大利比較偏向每人點自己的。如果想分食，先跟服務生說，不要自己在桌上傳來傳去</w:t>
      </w:r>
    </w:p>
    <w:p>
      <w:pPr>
        <w:pStyle w:val="Heading3"/>
      </w:pPr>
      <w:r>
        <w:t>9. Aperitivo 餐前酒文化</w:t>
      </w:r>
    </w:p>
    <w:p>
      <w:pPr/>
      <w:r>
        <w:rPr>
          <w:rFonts w:ascii="Microsoft JhengHei" w:hAnsi="Microsoft JhengHei" w:eastAsia="Microsoft JhengHei"/>
        </w:rPr>
        <w:t>下午 6-9 點是 Aperitivo 時間，點一杯酒（EUR 8-12）通常附贈自助式小點心和小食，是義大利獨特的「用喝的晚餐前奏」。</w:t>
      </w:r>
      <w:r>
        <w:rPr>
          <w:rFonts w:ascii="Microsoft JhengHei" w:hAnsi="Microsoft JhengHei" w:eastAsia="Microsoft JhengHei"/>
          <w:b/>
        </w:rPr>
        <w:t>米蘭是 Aperitivo 文化最具代表性的城市之一</w:t>
      </w:r>
      <w:r>
        <w:rPr>
          <w:rFonts w:ascii="Microsoft JhengHei" w:hAnsi="Microsoft JhengHei" w:eastAsia="Microsoft JhengHei"/>
        </w:rPr>
        <w:t>（尤其 Navigli 運河區），但 Aperitivo 的起源實際可追溯到都靈與北義苦艾酒文化。我們行程第 8 天有安排 Navigli 體驗，不喝可惜！</w:t>
      </w:r>
    </w:p>
    <w:p>
      <w:pPr/>
      <w:r>
        <w:rPr>
          <w:rFonts w:ascii="Microsoft JhengHei" w:hAnsi="Microsoft JhengHei" w:eastAsia="Microsoft JhengHei"/>
        </w:rPr>
        <w:t xml:space="preserve">⚠ </w:t>
      </w:r>
      <w:r>
        <w:rPr>
          <w:rFonts w:ascii="Microsoft JhengHei" w:hAnsi="Microsoft JhengHei" w:eastAsia="Microsoft JhengHei"/>
          <w:b/>
        </w:rPr>
        <w:t>禮儀提醒</w:t>
      </w:r>
      <w:r>
        <w:rPr>
          <w:rFonts w:ascii="Microsoft JhengHei" w:hAnsi="Microsoft JhengHei" w:eastAsia="Microsoft JhengHei"/>
        </w:rPr>
        <w:t>：Aperitivo 的初衷是「飲品附贈小食」；不宜只點一杯酒卻反覆裝填大量食物當吃到飽，會被視為失禮。</w:t>
      </w:r>
    </w:p>
    <w:p>
      <w:pPr/>
      <w:r>
        <w:rPr>
          <w:rFonts w:ascii="Microsoft JhengHei" w:hAnsi="Microsoft JhengHei" w:eastAsia="Microsoft JhengHei"/>
        </w:rPr>
        <w:t>經典飲品推薦：Aperol Spritz（橘色微甜，最入門）、Negroni（苦甜經典）、Campari Soda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二、打招呼與社交禮儀</w:t>
      </w:r>
    </w:p>
    <w:p>
      <w:pPr>
        <w:pStyle w:val="Heading3"/>
      </w:pPr>
      <w:r>
        <w:t>1. 進店要打招呼</w:t>
      </w:r>
    </w:p>
    <w:p>
      <w:pPr/>
      <w:r>
        <w:rPr>
          <w:rFonts w:ascii="Microsoft JhengHei" w:hAnsi="Microsoft JhengHei" w:eastAsia="Microsoft JhengHei"/>
        </w:rPr>
        <w:t xml:space="preserve">走進任何商店、餐廳、小店，請說一聲 </w:t>
      </w:r>
      <w:r>
        <w:rPr>
          <w:rFonts w:ascii="Microsoft JhengHei" w:hAnsi="Microsoft JhengHei" w:eastAsia="Microsoft JhengHei"/>
          <w:b/>
        </w:rPr>
        <w:t>"Buongiorno"</w:t>
      </w:r>
      <w:r>
        <w:rPr>
          <w:rFonts w:ascii="Microsoft JhengHei" w:hAnsi="Microsoft JhengHei" w:eastAsia="Microsoft JhengHei"/>
        </w:rPr>
        <w:t xml:space="preserve">（日安）或 </w:t>
      </w:r>
      <w:r>
        <w:rPr>
          <w:rFonts w:ascii="Microsoft JhengHei" w:hAnsi="Microsoft JhengHei" w:eastAsia="Microsoft JhengHei"/>
          <w:b/>
        </w:rPr>
        <w:t>"Buonasera"</w:t>
      </w:r>
      <w:r>
        <w:rPr>
          <w:rFonts w:ascii="Microsoft JhengHei" w:hAnsi="Microsoft JhengHei" w:eastAsia="Microsoft JhengHei"/>
        </w:rPr>
        <w:t xml:space="preserve">（晚安，通常下午四五點之後改用）。離開時說 </w:t>
      </w:r>
      <w:r>
        <w:rPr>
          <w:rFonts w:ascii="Microsoft JhengHei" w:hAnsi="Microsoft JhengHei" w:eastAsia="Microsoft JhengHei"/>
          <w:b/>
        </w:rPr>
        <w:t>"Grazie, arrivederci"</w:t>
      </w:r>
      <w:r>
        <w:rPr>
          <w:rFonts w:ascii="Microsoft JhengHei" w:hAnsi="Microsoft JhengHei" w:eastAsia="Microsoft JhengHei"/>
        </w:rPr>
        <w:t>（謝謝，再見）。在台灣我們走進便利商店不太會跟店員打招呼，但在義大利</w:t>
      </w:r>
      <w:r>
        <w:rPr>
          <w:rFonts w:ascii="Microsoft JhengHei" w:hAnsi="Microsoft JhengHei" w:eastAsia="Microsoft JhengHei"/>
          <w:b/>
        </w:rPr>
        <w:t>不打招呼會被認為非常沒禮貌</w:t>
      </w:r>
      <w:r>
        <w:rPr>
          <w:rFonts w:ascii="Microsoft JhengHei" w:hAnsi="Microsoft JhengHei" w:eastAsia="Microsoft JhengHei"/>
        </w:rPr>
        <w:t>，服務態度可能會差很多。</w:t>
      </w:r>
    </w:p>
    <w:p>
      <w:pPr>
        <w:pStyle w:val="Heading3"/>
      </w:pPr>
      <w:r>
        <w:t>2. 臉頰親吻禮</w:t>
      </w:r>
    </w:p>
    <w:p>
      <w:pPr/>
      <w:r>
        <w:rPr>
          <w:rFonts w:ascii="Microsoft JhengHei" w:hAnsi="Microsoft JhengHei" w:eastAsia="Microsoft JhengHei"/>
        </w:rPr>
        <w:t>義大利人跟熟人打招呼會親臉頰（左右各一下）。觀光客不太會遇到這個情境，但如果民宿老闆或認識的當地人主動靠過來，不要閃躲，順著來就好。</w:t>
      </w:r>
    </w:p>
    <w:p>
      <w:pPr>
        <w:pStyle w:val="Heading3"/>
      </w:pPr>
      <w:r>
        <w:t>3. 眼神接觸</w:t>
      </w:r>
    </w:p>
    <w:p>
      <w:pPr/>
      <w:r>
        <w:rPr>
          <w:rFonts w:ascii="Microsoft JhengHei" w:hAnsi="Microsoft JhengHei" w:eastAsia="Microsoft JhengHei"/>
        </w:rPr>
        <w:t xml:space="preserve">跟義大利人說話時要保持眼神接觸，尤其是敬酒（乾杯）時 — </w:t>
      </w:r>
      <w:r>
        <w:rPr>
          <w:rFonts w:ascii="Microsoft JhengHei" w:hAnsi="Microsoft JhengHei" w:eastAsia="Microsoft JhengHei"/>
          <w:b/>
        </w:rPr>
        <w:t>舉杯要看著對方的眼睛</w:t>
      </w:r>
      <w:r>
        <w:rPr>
          <w:rFonts w:ascii="Microsoft JhengHei" w:hAnsi="Microsoft JhengHei" w:eastAsia="Microsoft JhengHei"/>
        </w:rPr>
        <w:t>，不看的話據說會帶來七年的壞運氣（雖然是迷信，但義大利人很認真）。</w:t>
      </w:r>
    </w:p>
    <w:p>
      <w:pPr>
        <w:pStyle w:val="Heading3"/>
      </w:pPr>
      <w:r>
        <w:t>4. 手勢文化</w:t>
      </w:r>
    </w:p>
    <w:p>
      <w:pPr/>
      <w:r>
        <w:rPr>
          <w:rFonts w:ascii="Microsoft JhengHei" w:hAnsi="Microsoft JhengHei" w:eastAsia="Microsoft JhengHei"/>
        </w:rPr>
        <w:t>義大利人講話手勢超多，這大家都知道。但有一個要注意：</w:t>
      </w:r>
      <w:r>
        <w:rPr>
          <w:rFonts w:ascii="Microsoft JhengHei" w:hAnsi="Microsoft JhengHei" w:eastAsia="Microsoft JhengHei"/>
          <w:b/>
        </w:rPr>
        <w:t>手背朝上、五指併攏向上彈的手勢</w:t>
      </w:r>
      <w:r>
        <w:rPr>
          <w:rFonts w:ascii="Microsoft JhengHei" w:hAnsi="Microsoft JhengHei" w:eastAsia="Microsoft JhengHei"/>
        </w:rPr>
        <w:t>（就是那個經典的 "ma che vuoi?" 手勢）是「你到底想怎樣？」的意思，帶有不耐煩的語氣，觀光客不要學著亂用。</w:t>
      </w:r>
    </w:p>
    <w:p>
      <w:pPr>
        <w:pStyle w:val="Heading3"/>
      </w:pPr>
      <w:r>
        <w:t>5. 聊天地雷話題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不要拿南北義大利開玩笑（北義人看不起南義的刻板印象很敏感）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不要在 Siena 大力讚美佛羅倫斯有多好（歷史情結，半開玩笑但有幾分真實）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不要問為什麼義大利經濟/政治那麼亂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聊足球是好話題，但不要在米蘭人面前誇尤文圖斯（Juventus）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三、教堂與宗教場所 — 我們行程中會大量遇到</w:t>
      </w:r>
    </w:p>
    <w:p>
      <w:pPr>
        <w:pStyle w:val="Heading3"/>
      </w:pPr>
      <w:r>
        <w:t>1. 服裝規定（超級重要！）</w:t>
      </w:r>
    </w:p>
    <w:p>
      <w:pPr/>
      <w:r>
        <w:rPr>
          <w:rFonts w:ascii="Microsoft JhengHei" w:hAnsi="Microsoft JhengHei" w:eastAsia="Microsoft JhengHei"/>
        </w:rPr>
        <w:t>進入教堂必須：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遮蓋肩膀</w:t>
      </w:r>
      <w:r>
        <w:rPr>
          <w:rFonts w:ascii="Microsoft JhengHei" w:hAnsi="Microsoft JhengHei" w:eastAsia="Microsoft JhengHei"/>
          <w:sz w:val="21"/>
        </w:rPr>
        <w:t xml:space="preserve"> — 不能穿背心、細肩帶上衣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遮蓋膝蓋</w:t>
      </w:r>
      <w:r>
        <w:rPr>
          <w:rFonts w:ascii="Microsoft JhengHei" w:hAnsi="Microsoft JhengHei" w:eastAsia="Microsoft JhengHei"/>
          <w:sz w:val="21"/>
        </w:rPr>
        <w:t xml:space="preserve"> — 不能穿短褲、短裙（膝蓋以上的都不行）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不能穿拖鞋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六月的義大利非常熱</w:t>
      </w:r>
      <w:r>
        <w:rPr>
          <w:rFonts w:ascii="Microsoft JhengHei" w:hAnsi="Microsoft JhengHei" w:eastAsia="Microsoft JhengHei"/>
        </w:rPr>
        <w:t>，但教堂的服裝規定不會因為天氣而放寬。建議隨身帶一條大絲巾或薄的長袖罩衫，進教堂時披上。男生也一樣，短褲進不去！部分大教堂（如百花大教堂、Siena 主教座堂）門口會有工作人員檢查，不合格直接被擋在外面。</w:t>
      </w:r>
    </w:p>
    <w:p>
      <w:pPr>
        <w:pStyle w:val="Heading3"/>
      </w:pPr>
      <w:r>
        <w:t>2. 教堂內的行為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不要大聲說話</w:t>
      </w:r>
      <w:r>
        <w:rPr>
          <w:rFonts w:ascii="Microsoft JhengHei" w:hAnsi="Microsoft JhengHei" w:eastAsia="Microsoft JhengHei"/>
          <w:sz w:val="21"/>
        </w:rPr>
        <w:t xml:space="preserve"> — 就算是觀光景點，教堂仍然是宗教場所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注意拍照規定</w:t>
      </w:r>
      <w:r>
        <w:rPr>
          <w:rFonts w:ascii="Microsoft JhengHei" w:hAnsi="Microsoft JhengHei" w:eastAsia="Microsoft JhengHei"/>
          <w:sz w:val="21"/>
        </w:rPr>
        <w:t xml:space="preserve"> — 多數教堂允許拍照但</w:t>
      </w:r>
      <w:r>
        <w:rPr>
          <w:rFonts w:ascii="Microsoft JhengHei" w:hAnsi="Microsoft JhengHei" w:eastAsia="Microsoft JhengHei"/>
          <w:b/>
          <w:sz w:val="21"/>
        </w:rPr>
        <w:t>禁止閃光燈</w:t>
      </w:r>
      <w:r>
        <w:rPr>
          <w:rFonts w:ascii="Microsoft JhengHei" w:hAnsi="Microsoft JhengHei" w:eastAsia="Microsoft JhengHei"/>
          <w:sz w:val="21"/>
        </w:rPr>
        <w:t>，部分小教堂或特定區域完全禁止拍照（會有標示）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彌撒時間不開放觀光</w:t>
      </w:r>
      <w:r>
        <w:rPr>
          <w:rFonts w:ascii="Microsoft JhengHei" w:hAnsi="Microsoft JhengHei" w:eastAsia="Microsoft JhengHei"/>
          <w:sz w:val="21"/>
        </w:rPr>
        <w:t xml:space="preserve"> — 如果遇到正在進行彌撒，不要走進去當觀光客拍照，等結束再進入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不要觸摸畫作、雕塑或任何文物</w:t>
      </w:r>
      <w:r>
        <w:rPr>
          <w:rFonts w:ascii="Microsoft JhengHei" w:hAnsi="Microsoft JhengHei" w:eastAsia="Microsoft JhengHei"/>
          <w:sz w:val="21"/>
        </w:rPr>
      </w:r>
    </w:p>
    <w:p>
      <w:pPr>
        <w:pStyle w:val="Heading3"/>
      </w:pPr>
      <w:r>
        <w:t>3. 帽子要脫</w:t>
      </w:r>
    </w:p>
    <w:p>
      <w:pPr/>
      <w:r>
        <w:rPr>
          <w:rFonts w:ascii="Microsoft JhengHei" w:hAnsi="Microsoft JhengHei" w:eastAsia="Microsoft JhengHei"/>
        </w:rPr>
        <w:t>男性進教堂要脫帽，這是基本禮貌。女性戴帽子則可以（歷史上女性在教堂反而要蒙頭）。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四、購物與付款習慣</w:t>
      </w:r>
    </w:p>
    <w:p>
      <w:pPr>
        <w:pStyle w:val="Heading3"/>
      </w:pPr>
      <w:r>
        <w:t>1. 午休文化 Riposo</w:t>
      </w:r>
    </w:p>
    <w:p>
      <w:pPr/>
      <w:r>
        <w:rPr>
          <w:rFonts w:ascii="Microsoft JhengHei" w:hAnsi="Microsoft JhengHei" w:eastAsia="Microsoft JhengHei"/>
        </w:rPr>
        <w:t xml:space="preserve">義大利很多小店、藥局、甚至郵局都有午休，通常 </w:t>
      </w:r>
      <w:r>
        <w:rPr>
          <w:rFonts w:ascii="Microsoft JhengHei" w:hAnsi="Microsoft JhengHei" w:eastAsia="Microsoft JhengHei"/>
          <w:b/>
        </w:rPr>
        <w:t>13:00-15:30</w:t>
      </w:r>
      <w:r>
        <w:rPr>
          <w:rFonts w:ascii="Microsoft JhengHei" w:hAnsi="Microsoft JhengHei" w:eastAsia="Microsoft JhengHei"/>
        </w:rPr>
        <w:t xml:space="preserve"> 或 </w:t>
      </w:r>
      <w:r>
        <w:rPr>
          <w:rFonts w:ascii="Microsoft JhengHei" w:hAnsi="Microsoft JhengHei" w:eastAsia="Microsoft JhengHei"/>
          <w:b/>
        </w:rPr>
        <w:t>13:00-16:00</w:t>
      </w:r>
      <w:r>
        <w:rPr>
          <w:rFonts w:ascii="Microsoft JhengHei" w:hAnsi="Microsoft JhengHei" w:eastAsia="Microsoft JhengHei"/>
        </w:rPr>
        <w:t xml:space="preserve"> 關門。大型連鎖店和觀光區不受影響，但傳統街區的小店要注意。我們行程中在 Siena 和 San Gimignano 的小鎮特別明顯。</w:t>
      </w:r>
    </w:p>
    <w:p>
      <w:pPr>
        <w:pStyle w:val="Heading3"/>
      </w:pPr>
      <w:r>
        <w:t>2. 週日與週一公休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週日</w:t>
      </w:r>
      <w:r>
        <w:rPr>
          <w:rFonts w:ascii="Microsoft JhengHei" w:hAnsi="Microsoft JhengHei" w:eastAsia="Microsoft JhengHei"/>
          <w:sz w:val="21"/>
        </w:rPr>
        <w:t>：很多商店不營業（餐廳通常有開）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週一</w:t>
      </w:r>
      <w:r>
        <w:rPr>
          <w:rFonts w:ascii="Microsoft JhengHei" w:hAnsi="Microsoft JhengHei" w:eastAsia="Microsoft JhengHei"/>
          <w:sz w:val="21"/>
        </w:rPr>
        <w:t>：許多博物館和景點公休（例如烏菲茲週一休、米蘭的最後的晚餐和 Brera 美術館也是週一休）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週一上午很多商店也不開門</w:t>
      </w:r>
    </w:p>
    <w:p>
      <w:pPr/>
      <w:r>
        <w:rPr>
          <w:rFonts w:ascii="Microsoft JhengHei" w:hAnsi="Microsoft JhengHei" w:eastAsia="Microsoft JhengHei"/>
        </w:rPr>
        <w:t>我們行程中的週一（6/15 在 Siena、6/22 在米蘭）要特別留意景點開放狀態。</w:t>
      </w:r>
    </w:p>
    <w:p>
      <w:pPr>
        <w:pStyle w:val="Heading3"/>
      </w:pPr>
      <w:r>
        <w:t>3. 現金還是刷卡？</w:t>
      </w:r>
    </w:p>
    <w:p>
      <w:pPr/>
      <w:r>
        <w:rPr>
          <w:rFonts w:ascii="Microsoft JhengHei" w:hAnsi="Microsoft JhengHei" w:eastAsia="Microsoft JhengHei"/>
        </w:rPr>
        <w:t>義大利自 2023 年起，</w:t>
      </w:r>
      <w:r>
        <w:rPr>
          <w:rFonts w:ascii="Microsoft JhengHei" w:hAnsi="Microsoft JhengHei" w:eastAsia="Microsoft JhengHei"/>
          <w:b/>
        </w:rPr>
        <w:t>商家依法不得拒絕電子支付</w:t>
      </w:r>
      <w:r>
        <w:rPr>
          <w:rFonts w:ascii="Microsoft JhengHei" w:hAnsi="Microsoft JhengHei" w:eastAsia="Microsoft JhengHei"/>
        </w:rPr>
        <w:t>，無論金額大小。大部分餐廳和商店都能刷卡。但建議還是帶一些現金備用：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極少數傳統小攤販、市集可能仍偏好現金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投幣式寄物櫃、公廁需要硬幣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以防刷卡機臨時故障</w:t>
      </w:r>
    </w:p>
    <w:p>
      <w:pPr>
        <w:pStyle w:val="Heading3"/>
      </w:pPr>
      <w:r>
        <w:t>4. 找零問題</w:t>
      </w:r>
    </w:p>
    <w:p>
      <w:pPr/>
      <w:r>
        <w:rPr>
          <w:rFonts w:ascii="Microsoft JhengHei" w:hAnsi="Microsoft JhengHei" w:eastAsia="Microsoft JhengHei"/>
        </w:rPr>
        <w:t>義大利店家經常</w:t>
      </w:r>
      <w:r>
        <w:rPr>
          <w:rFonts w:ascii="Microsoft JhengHei" w:hAnsi="Microsoft JhengHei" w:eastAsia="Microsoft JhengHei"/>
          <w:b/>
        </w:rPr>
        <w:t>不太願意找大鈔的零錢</w:t>
      </w:r>
      <w:r>
        <w:rPr>
          <w:rFonts w:ascii="Microsoft JhengHei" w:hAnsi="Microsoft JhengHei" w:eastAsia="Microsoft JhengHei"/>
        </w:rPr>
        <w:t>。拿 EUR 50 去買一杯 EUR 1.5 的咖啡，店家臉會很臭。盡量備好零錢和小面額鈔票。</w:t>
      </w:r>
    </w:p>
    <w:p>
      <w:pPr>
        <w:pStyle w:val="Heading3"/>
      </w:pPr>
      <w:r>
        <w:t>5. 殺價文化</w:t>
      </w:r>
    </w:p>
    <w:p>
      <w:pPr/>
      <w:r>
        <w:rPr>
          <w:rFonts w:ascii="Microsoft JhengHei" w:hAnsi="Microsoft JhengHei" w:eastAsia="Microsoft JhengHei"/>
        </w:rPr>
        <w:t>義大利正規商店</w:t>
      </w:r>
      <w:r>
        <w:rPr>
          <w:rFonts w:ascii="Microsoft JhengHei" w:hAnsi="Microsoft JhengHei" w:eastAsia="Microsoft JhengHei"/>
          <w:b/>
        </w:rPr>
        <w:t>不殺價</w:t>
      </w:r>
      <w:r>
        <w:rPr>
          <w:rFonts w:ascii="Microsoft JhengHei" w:hAnsi="Microsoft JhengHei" w:eastAsia="Microsoft JhengHei"/>
        </w:rPr>
        <w:t>。不是市集、不是路邊攤，就不要嘗試。在 San Lorenzo 市場（佛羅倫斯的皮件市場）可以小議價，但不要砍太多，EUR 5-10 的空間比較合理。</w:t>
      </w:r>
    </w:p>
    <w:p>
      <w:pPr>
        <w:pStyle w:val="Heading3"/>
      </w:pPr>
      <w:r>
        <w:t>6. 退稅（Tax Free）— 買東西必知！</w:t>
      </w:r>
    </w:p>
    <w:p>
      <w:pPr/>
      <w:r>
        <w:rPr>
          <w:rFonts w:ascii="Microsoft JhengHei" w:hAnsi="Microsoft JhengHei" w:eastAsia="Microsoft JhengHei"/>
        </w:rPr>
        <w:t>非歐盟居民在</w:t>
      </w:r>
      <w:r>
        <w:rPr>
          <w:rFonts w:ascii="Microsoft JhengHei" w:hAnsi="Microsoft JhengHei" w:eastAsia="Microsoft JhengHei"/>
          <w:b/>
        </w:rPr>
        <w:t>同一張發票／同次購物含稅金額超過 €70</w:t>
      </w:r>
      <w:r>
        <w:rPr>
          <w:rFonts w:ascii="Microsoft JhengHei" w:hAnsi="Microsoft JhengHei" w:eastAsia="Microsoft JhengHei"/>
        </w:rPr>
        <w:t xml:space="preserve">（實務上通常寫 €70.01 以上）可申請退稅，退稅比例約 </w:t>
      </w:r>
      <w:r>
        <w:rPr>
          <w:rFonts w:ascii="Microsoft JhengHei" w:hAnsi="Microsoft JhengHei" w:eastAsia="Microsoft JhengHei"/>
          <w:b/>
        </w:rPr>
        <w:t>12-15.5%</w:t>
      </w:r>
      <w:r>
        <w:rPr>
          <w:rFonts w:ascii="Microsoft JhengHei" w:hAnsi="Microsoft JhengHei" w:eastAsia="Microsoft JhengHei"/>
        </w:rPr>
        <w:t>（視退稅公司和商品類別而定）。⚠ 並非自動把同一天同店多筆消費相加，能否合併要看店家能否開在同一張 tax-free 發票上。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退稅流程：</w:t>
      </w:r>
      <w:r>
        <w:rPr>
          <w:rFonts w:ascii="Microsoft JhengHei" w:hAnsi="Microsoft JhengHei" w:eastAsia="Microsoft JhengHei"/>
        </w:rPr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>1. 購物時向店員出示</w:t>
      </w:r>
      <w:r>
        <w:rPr>
          <w:rFonts w:ascii="Microsoft JhengHei" w:hAnsi="Microsoft JhengHei" w:eastAsia="Microsoft JhengHei"/>
          <w:b/>
          <w:sz w:val="21"/>
        </w:rPr>
        <w:t>護照</w:t>
      </w:r>
      <w:r>
        <w:rPr>
          <w:rFonts w:ascii="Microsoft JhengHei" w:hAnsi="Microsoft JhengHei" w:eastAsia="Microsoft JhengHei"/>
          <w:sz w:val="21"/>
        </w:rPr>
        <w:t>，索取退稅單（Tax Free Form）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>2. 店員會填寫退稅單，你要簽名確認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離開歐盟最後一個機場時（我們是米蘭 Malpensa）</w:t>
      </w:r>
      <w:r>
        <w:rPr>
          <w:rFonts w:ascii="Microsoft JhengHei" w:hAnsi="Microsoft JhengHei" w:eastAsia="Microsoft JhengHei"/>
          <w:sz w:val="21"/>
        </w:rPr>
        <w:t>，到海關蓋章 — 海關可能會要求查看商品，所以</w:t>
      </w:r>
      <w:r>
        <w:rPr>
          <w:rFonts w:ascii="Microsoft JhengHei" w:hAnsi="Microsoft JhengHei" w:eastAsia="Microsoft JhengHei"/>
          <w:b/>
          <w:sz w:val="21"/>
        </w:rPr>
        <w:t>退稅商品先不要託運！</w:t>
      </w:r>
      <w:r>
        <w:rPr>
          <w:rFonts w:ascii="Microsoft JhengHei" w:hAnsi="Microsoft JhengHei" w:eastAsia="Microsoft JhengHei"/>
          <w:sz w:val="21"/>
        </w:rPr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>4. 蓋完章後到退稅公司窗口（Global Blue / Planet）領取現金或退回信用卡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重要提醒：</w:t>
      </w:r>
      <w:r>
        <w:rPr>
          <w:rFonts w:ascii="Microsoft JhengHei" w:hAnsi="Microsoft JhengHei" w:eastAsia="Microsoft JhengHei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帶護照去購物！沒護照無法開退稅單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保留所有購物收據和退稅單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建議提早到機場處理退稅（至少預留 30 分鐘）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皮件、精品、香氛都可以退稅，積少成多很可觀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五、公共場所行為</w:t>
      </w:r>
    </w:p>
    <w:p>
      <w:pPr>
        <w:pStyle w:val="Heading3"/>
      </w:pPr>
      <w:r>
        <w:t>1. 排隊</w:t>
      </w:r>
    </w:p>
    <w:p>
      <w:pPr/>
      <w:r>
        <w:rPr>
          <w:rFonts w:ascii="Microsoft JhengHei" w:hAnsi="Microsoft JhengHei" w:eastAsia="Microsoft JhengHei"/>
        </w:rPr>
        <w:t>義大利人排隊的概念比台灣......寬鬆很多。尤其在公車站或小店，可能不會有明確的隊伍。重要景點（美術館、教堂）通常有明確排隊動線，但要注意</w:t>
      </w:r>
      <w:r>
        <w:rPr>
          <w:rFonts w:ascii="Microsoft JhengHei" w:hAnsi="Microsoft JhengHei" w:eastAsia="Microsoft JhengHei"/>
          <w:b/>
        </w:rPr>
        <w:t>有人會試圖插隊</w:t>
      </w:r>
      <w:r>
        <w:rPr>
          <w:rFonts w:ascii="Microsoft JhengHei" w:hAnsi="Microsoft JhengHei" w:eastAsia="Microsoft JhengHei"/>
        </w:rPr>
        <w:t>，適時禮貌地守住你的位置。</w:t>
      </w:r>
    </w:p>
    <w:p>
      <w:pPr>
        <w:pStyle w:val="Heading3"/>
      </w:pPr>
      <w:r>
        <w:t>2. 音量控制</w:t>
      </w:r>
    </w:p>
    <w:p>
      <w:pPr/>
      <w:r>
        <w:rPr>
          <w:rFonts w:ascii="Microsoft JhengHei" w:hAnsi="Microsoft JhengHei" w:eastAsia="Microsoft JhengHei"/>
        </w:rPr>
        <w:t>台灣人其實不算特別吵，但團體旅遊時容易不自覺音量變大。在教堂、美術館、高級餐廳，請特別注意壓低音量。義大利人自己講話是很大聲啦，但觀光客大聲講中文在安靜場所會特別明顯。</w:t>
      </w:r>
    </w:p>
    <w:p>
      <w:pPr>
        <w:pStyle w:val="Heading3"/>
      </w:pPr>
      <w:r>
        <w:t>3. 拍照禁忌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美術館內依規定：有些允許拍照但禁閃光燈，有些完全禁止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不要坐在古蹟上拍照</w:t>
      </w:r>
      <w:r>
        <w:rPr>
          <w:rFonts w:ascii="Microsoft JhengHei" w:hAnsi="Microsoft JhengHei" w:eastAsia="Microsoft JhengHei"/>
          <w:sz w:val="21"/>
        </w:rPr>
        <w:t xml:space="preserve"> — 佛羅倫斯近年嚴格取締，在噴泉邊或教堂台階上坐著野餐拍照可能被罰款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拍攝街頭藝人或表演者，他們通常會期待小費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想拍照前不確定的話，問一句 "Posso fare una foto?"（我可以拍照嗎？）</w:t>
      </w:r>
    </w:p>
    <w:p>
      <w:pPr>
        <w:pStyle w:val="Heading3"/>
      </w:pPr>
      <w:r>
        <w:t>4. 公共飲食限制</w:t>
      </w:r>
    </w:p>
    <w:p>
      <w:pPr/>
      <w:r>
        <w:rPr>
          <w:rFonts w:ascii="Microsoft JhengHei" w:hAnsi="Microsoft JhengHei" w:eastAsia="Microsoft JhengHei"/>
        </w:rPr>
        <w:t>佛羅倫斯市中心有規定：</w:t>
      </w:r>
      <w:r>
        <w:rPr>
          <w:rFonts w:ascii="Microsoft JhengHei" w:hAnsi="Microsoft JhengHei" w:eastAsia="Microsoft JhengHei"/>
          <w:b/>
        </w:rPr>
        <w:t>主要教堂和歷史建築周邊的人行道上禁止坐著吃東西</w:t>
      </w:r>
      <w:r>
        <w:rPr>
          <w:rFonts w:ascii="Microsoft JhengHei" w:hAnsi="Microsoft JhengHei" w:eastAsia="Microsoft JhengHei"/>
        </w:rPr>
        <w:t>，違者可被罰款。這條法規主要針對在教堂台階上吃三明治的行為。找個長椅或廣場邊的矮牆坐下來吃就沒問題。</w:t>
      </w:r>
    </w:p>
    <w:p>
      <w:pPr>
        <w:pStyle w:val="Heading3"/>
      </w:pPr>
      <w:r>
        <w:t>5. 免費公廁幾乎不存在</w:t>
      </w:r>
    </w:p>
    <w:p>
      <w:pPr/>
      <w:r>
        <w:rPr>
          <w:rFonts w:ascii="Microsoft JhengHei" w:hAnsi="Microsoft JhengHei" w:eastAsia="Microsoft JhengHei"/>
        </w:rPr>
        <w:t>義大利的公廁通常要投幣（EUR 0.50-1.00），而且數量不多。最好的策略是：在咖啡吧喝杯咖啡（EUR 1-2），順便用他們的廁所。麥當勞也是好選擇。記得隨身帶小零錢和衛生紙。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六、交通禮儀</w:t>
      </w:r>
    </w:p>
    <w:p>
      <w:pPr>
        <w:pStyle w:val="Heading3"/>
      </w:pPr>
      <w:r>
        <w:t>1. 火車打票（重要！）</w:t>
      </w:r>
    </w:p>
    <w:p>
      <w:pPr/>
      <w:r>
        <w:rPr>
          <w:rFonts w:ascii="Microsoft JhengHei" w:hAnsi="Microsoft JhengHei" w:eastAsia="Microsoft JhengHei"/>
        </w:rPr>
        <w:t>如果你買的是</w:t>
      </w:r>
      <w:r>
        <w:rPr>
          <w:rFonts w:ascii="Microsoft JhengHei" w:hAnsi="Microsoft JhengHei" w:eastAsia="Microsoft JhengHei"/>
          <w:b/>
        </w:rPr>
        <w:t>紙本車票</w:t>
      </w:r>
      <w:r>
        <w:rPr>
          <w:rFonts w:ascii="Microsoft JhengHei" w:hAnsi="Microsoft JhengHei" w:eastAsia="Microsoft JhengHei"/>
        </w:rPr>
        <w:t>（在車站售票機買的那種），上車前必須在月台上的</w:t>
      </w:r>
      <w:r>
        <w:rPr>
          <w:rFonts w:ascii="Microsoft JhengHei" w:hAnsi="Microsoft JhengHei" w:eastAsia="Microsoft JhengHei"/>
          <w:b/>
        </w:rPr>
        <w:t>黃色/綠色打票機</w:t>
      </w:r>
      <w:r>
        <w:rPr>
          <w:rFonts w:ascii="Microsoft JhengHei" w:hAnsi="Microsoft JhengHei" w:eastAsia="Microsoft JhengHei"/>
        </w:rPr>
        <w:t>打票（validare），印上日期和時間。沒打票被查到等同逃票，</w:t>
      </w:r>
      <w:r>
        <w:rPr>
          <w:rFonts w:ascii="Microsoft JhengHei" w:hAnsi="Microsoft JhengHei" w:eastAsia="Microsoft JhengHei"/>
          <w:b/>
        </w:rPr>
        <w:t>罰款約 EUR 50-200</w:t>
      </w:r>
      <w:r>
        <w:rPr>
          <w:rFonts w:ascii="Microsoft JhengHei" w:hAnsi="Microsoft JhengHei" w:eastAsia="Microsoft JhengHei"/>
        </w:rPr>
        <w:t>，視情節而定。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但如果是網路購票、有 QR Code 或 e-ticket，就不需要打票。</w:t>
      </w:r>
      <w:r>
        <w:rPr>
          <w:rFonts w:ascii="Microsoft JhengHei" w:hAnsi="Microsoft JhengHei" w:eastAsia="Microsoft JhengHei"/>
        </w:rPr>
        <w:t xml:space="preserve"> 我們的行程如果透過 Trenitalia 或 Italo App 買票就不用擔心這個。</w:t>
      </w:r>
    </w:p>
    <w:p>
      <w:pPr>
        <w:pStyle w:val="Heading3"/>
      </w:pPr>
      <w:r>
        <w:t>2. 公車上車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上車前要先在菸草店（Tabacchi，招牌是藍底白T）買好車票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上車後記得打票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Siena 市區應該用走的就夠了，但如果搭公車去 San Gimignano 要注意</w:t>
      </w:r>
    </w:p>
    <w:p>
      <w:pPr>
        <w:pStyle w:val="Heading3"/>
      </w:pPr>
      <w:r>
        <w:t>3. ZTL 限行區</w:t>
      </w:r>
    </w:p>
    <w:p>
      <w:pPr/>
      <w:r>
        <w:rPr>
          <w:rFonts w:ascii="Microsoft JhengHei" w:hAnsi="Microsoft JhengHei" w:eastAsia="Microsoft JhengHei"/>
        </w:rPr>
        <w:t>ZTL（Zona a Traffico Limitato）是義大利城市歷史中心的交通限制區，</w:t>
      </w:r>
      <w:r>
        <w:rPr>
          <w:rFonts w:ascii="Microsoft JhengHei" w:hAnsi="Microsoft JhengHei" w:eastAsia="Microsoft JhengHei"/>
          <w:b/>
        </w:rPr>
        <w:t>非授權車輛進入會被拍照自動開罰</w:t>
      </w:r>
      <w:r>
        <w:rPr>
          <w:rFonts w:ascii="Microsoft JhengHei" w:hAnsi="Microsoft JhengHei" w:eastAsia="Microsoft JhengHei"/>
        </w:rPr>
        <w:t xml:space="preserve">，一次約 </w:t>
      </w:r>
      <w:r>
        <w:rPr>
          <w:rFonts w:ascii="Microsoft JhengHei" w:hAnsi="Microsoft JhengHei" w:eastAsia="Microsoft JhengHei"/>
          <w:b/>
        </w:rPr>
        <w:t>EUR 80-160 甚至更高</w:t>
      </w:r>
      <w:r>
        <w:rPr>
          <w:rFonts w:ascii="Microsoft JhengHei" w:hAnsi="Microsoft JhengHei" w:eastAsia="Microsoft JhengHei"/>
        </w:rPr>
        <w:t>。這主要影響開車或搭計程車的情況。我們的 Booking 接送車應該有處理好這個問題，但搭計程車時可以問一下司機是否有 ZTL 通行許可。</w:t>
      </w:r>
    </w:p>
    <w:p>
      <w:pPr>
        <w:pStyle w:val="Heading3"/>
      </w:pPr>
      <w:r>
        <w:t>4. 斑馬線</w:t>
      </w:r>
    </w:p>
    <w:p>
      <w:pPr/>
      <w:r>
        <w:rPr>
          <w:rFonts w:ascii="Microsoft JhengHei" w:hAnsi="Microsoft JhengHei" w:eastAsia="Microsoft JhengHei"/>
        </w:rPr>
        <w:t>義大利駕駛對行人的禮讓程度......遠不如台灣（對，台灣已經在進步了）。過馬路時</w:t>
      </w:r>
      <w:r>
        <w:rPr>
          <w:rFonts w:ascii="Microsoft JhengHei" w:hAnsi="Microsoft JhengHei" w:eastAsia="Microsoft JhengHei"/>
          <w:b/>
        </w:rPr>
        <w:t>不要假設車子會停</w:t>
      </w:r>
      <w:r>
        <w:rPr>
          <w:rFonts w:ascii="Microsoft JhengHei" w:hAnsi="Microsoft JhengHei" w:eastAsia="Microsoft JhengHei"/>
        </w:rPr>
        <w:t>，就算是斑馬線也要確認來車已經減速再走。</w:t>
      </w:r>
    </w:p>
    <w:p>
      <w:pPr>
        <w:pStyle w:val="Heading3"/>
      </w:pPr>
      <w:r>
        <w:t>5. 景點預約必須準時！</w:t>
      </w:r>
    </w:p>
    <w:p>
      <w:pPr/>
      <w:r>
        <w:rPr>
          <w:rFonts w:ascii="Microsoft JhengHei" w:hAnsi="Microsoft JhengHei" w:eastAsia="Microsoft JhengHei"/>
        </w:rPr>
        <w:t>雖然義大利人日常時間觀念寬鬆，但</w:t>
      </w:r>
      <w:r>
        <w:rPr>
          <w:rFonts w:ascii="Microsoft JhengHei" w:hAnsi="Microsoft JhengHei" w:eastAsia="Microsoft JhengHei"/>
          <w:b/>
        </w:rPr>
        <w:t>景點預約絕對要準時甚至提早到</w:t>
      </w:r>
      <w:r>
        <w:rPr>
          <w:rFonts w:ascii="Microsoft JhengHei" w:hAnsi="Microsoft JhengHei" w:eastAsia="Microsoft JhengHei"/>
        </w:rPr>
        <w:t>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烏菲茲美術館</w:t>
      </w:r>
      <w:r>
        <w:rPr>
          <w:rFonts w:ascii="Microsoft JhengHei" w:hAnsi="Microsoft JhengHei" w:eastAsia="Microsoft JhengHei"/>
          <w:sz w:val="21"/>
        </w:rPr>
        <w:t>：遲到超過 15 分鐘可能被取消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學院美術館</w:t>
      </w:r>
      <w:r>
        <w:rPr>
          <w:rFonts w:ascii="Microsoft JhengHei" w:hAnsi="Microsoft JhengHei" w:eastAsia="Microsoft JhengHei"/>
          <w:sz w:val="21"/>
        </w:rPr>
        <w:t>：預約時段只有 15 分鐘彈性窗口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百花大教堂圓頂</w:t>
      </w:r>
      <w:r>
        <w:rPr>
          <w:rFonts w:ascii="Microsoft JhengHei" w:hAnsi="Microsoft JhengHei" w:eastAsia="Microsoft JhengHei"/>
          <w:sz w:val="21"/>
        </w:rPr>
        <w:t>：預約時段過了就作廢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高鐵</w:t>
      </w:r>
      <w:r>
        <w:rPr>
          <w:rFonts w:ascii="Microsoft JhengHei" w:hAnsi="Microsoft JhengHei" w:eastAsia="Microsoft JhengHei"/>
          <w:sz w:val="21"/>
        </w:rPr>
        <w:t>：對號列車不等人，建議提前 10-15 分鐘到月台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七、其他台灣人特別容易忽略的事</w:t>
      </w:r>
    </w:p>
    <w:p>
      <w:pPr>
        <w:pStyle w:val="Heading3"/>
      </w:pPr>
      <w:r>
        <w:t>1. 防扒竊 — 最重要的安全提醒</w:t>
      </w:r>
    </w:p>
    <w:p>
      <w:pPr/>
      <w:r>
        <w:rPr>
          <w:rFonts w:ascii="Microsoft JhengHei" w:hAnsi="Microsoft JhengHei" w:eastAsia="Microsoft JhengHei"/>
        </w:rPr>
        <w:t>義大利觀光區的扒手非常活躍，常見手法：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假好心幫你的</w:t>
      </w:r>
      <w:r>
        <w:rPr>
          <w:rFonts w:ascii="Microsoft JhengHei" w:hAnsi="Microsoft JhengHei" w:eastAsia="Microsoft JhengHei"/>
          <w:sz w:val="21"/>
        </w:rPr>
        <w:t xml:space="preserve"> — 主動幫你拍照、幫你撿東西、給你玫瑰花或手環，然後索取費用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分散注意力</w:t>
      </w:r>
      <w:r>
        <w:rPr>
          <w:rFonts w:ascii="Microsoft JhengHei" w:hAnsi="Microsoft JhengHei" w:eastAsia="Microsoft JhengHei"/>
          <w:sz w:val="21"/>
        </w:rPr>
        <w:t xml:space="preserve"> — 一個人跟你搭話或拿報紙/地圖擋在你面前，同伴趁機下手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擠公車/地鐵時</w:t>
      </w:r>
      <w:r>
        <w:rPr>
          <w:rFonts w:ascii="Microsoft JhengHei" w:hAnsi="Microsoft JhengHei" w:eastAsia="Microsoft JhengHei"/>
          <w:sz w:val="21"/>
        </w:rPr>
        <w:t xml:space="preserve"> — 趁人多擠的時候偷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噴泉/廣場附近的小孩群</w:t>
      </w:r>
      <w:r>
        <w:rPr>
          <w:rFonts w:ascii="Microsoft JhengHei" w:hAnsi="Microsoft JhengHei" w:eastAsia="Microsoft JhengHei"/>
          <w:sz w:val="21"/>
        </w:rPr>
        <w:t xml:space="preserve"> — 圍過來乞討時順便偷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防範建議</w:t>
      </w:r>
      <w:r>
        <w:rPr>
          <w:rFonts w:ascii="Microsoft JhengHei" w:hAnsi="Microsoft JhengHei" w:eastAsia="Microsoft JhengHei"/>
        </w:rPr>
        <w:t>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背包背前面，或使用斜背包並把拉鍊朝向身體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護照和大額現金放在貼身腰包，不要放在外套口袋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手機不要放在褲子後口袋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有人莫名接近你就提高警覺，堅定說 "No, grazie" 然後走開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不要在路上簽任何東西（常見的請願書騙局）</w:t>
      </w:r>
    </w:p>
    <w:p>
      <w:pPr>
        <w:pStyle w:val="Heading3"/>
      </w:pPr>
      <w:r>
        <w:t>2. Tabacchi 菸草店是萬能的</w:t>
      </w:r>
    </w:p>
    <w:p>
      <w:pPr/>
      <w:r>
        <w:rPr>
          <w:rFonts w:ascii="Microsoft JhengHei" w:hAnsi="Microsoft JhengHei" w:eastAsia="Microsoft JhengHei"/>
        </w:rPr>
        <w:t>在義大利，菸草店（Tabacchi）不只賣菸，還賣：公車票、郵票、儲值卡、彩券、零食、印花稅票。認明藍底白色大 T 的招牌。很多你需要的小東西在這裡都能搞定。</w:t>
      </w:r>
    </w:p>
    <w:p>
      <w:pPr>
        <w:pStyle w:val="Heading3"/>
      </w:pPr>
      <w:r>
        <w:t>3. 義大利人的「五分鐘」</w:t>
      </w:r>
    </w:p>
    <w:p>
      <w:pPr/>
      <w:r>
        <w:rPr>
          <w:rFonts w:ascii="Microsoft JhengHei" w:hAnsi="Microsoft JhengHei" w:eastAsia="Microsoft JhengHei"/>
        </w:rPr>
        <w:t>義大利人說 "cinque minuti"（五分鐘）通常意味著至少 15-20 分鐘。對時間的概念比台灣彈性很多，公車可能會晚到，餐廳上菜可能很慢，不要太焦慮。</w:t>
      </w:r>
      <w:r>
        <w:rPr>
          <w:rFonts w:ascii="Microsoft JhengHei" w:hAnsi="Microsoft JhengHei" w:eastAsia="Microsoft JhengHei"/>
          <w:b/>
        </w:rPr>
        <w:t>但景點預約時間一定要準時！</w:t>
      </w:r>
      <w:r>
        <w:rPr>
          <w:rFonts w:ascii="Microsoft JhengHei" w:hAnsi="Microsoft JhengHei" w:eastAsia="Microsoft JhengHei"/>
        </w:rPr>
      </w:r>
    </w:p>
    <w:p>
      <w:pPr>
        <w:pStyle w:val="Heading3"/>
      </w:pPr>
      <w:r>
        <w:t>4. 飲用水龍頭水</w:t>
      </w:r>
    </w:p>
    <w:p>
      <w:pPr/>
      <w:r>
        <w:rPr>
          <w:rFonts w:ascii="Microsoft JhengHei" w:hAnsi="Microsoft JhengHei" w:eastAsia="Microsoft JhengHei"/>
        </w:rPr>
        <w:t>義大利的自來水是可以直接喝的，水質很好。街頭的飲水噴泉（fontanelle）也是乾淨的飲用水，可以放心裝瓶。用手指堵住下方出水口，水會從上方小孔噴出來方便你直接喝 — 這個小設計很多觀光客不知道。</w:t>
      </w:r>
    </w:p>
    <w:p>
      <w:pPr>
        <w:pStyle w:val="Heading3"/>
      </w:pPr>
      <w:r>
        <w:t>5. 週日是真的「什麼都關」</w:t>
      </w:r>
    </w:p>
    <w:p>
      <w:pPr/>
      <w:r>
        <w:rPr>
          <w:rFonts w:ascii="Microsoft JhengHei" w:hAnsi="Microsoft JhengHei" w:eastAsia="Microsoft JhengHei"/>
        </w:rPr>
        <w:t>台灣人習慣週末逛街，但義大利的週日很多商店不營業。超市、藥局、小店可能都關門。大型百貨和觀光區例外，但不要把購物行程排在週日。</w:t>
      </w:r>
    </w:p>
    <w:p>
      <w:pPr>
        <w:pStyle w:val="Heading3"/>
      </w:pPr>
      <w:r>
        <w:t>6. 防曬與穿著</w:t>
      </w:r>
    </w:p>
    <w:p>
      <w:pPr/>
      <w:r>
        <w:rPr>
          <w:rFonts w:ascii="Microsoft JhengHei" w:hAnsi="Microsoft JhengHei" w:eastAsia="Microsoft JhengHei"/>
        </w:rPr>
        <w:t>六月的義大利非常熱（30-35 度），日照極強：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SPF 50 防曬乳</w:t>
      </w:r>
      <w:r>
        <w:rPr>
          <w:rFonts w:ascii="Microsoft JhengHei" w:hAnsi="Microsoft JhengHei" w:eastAsia="Microsoft JhengHei"/>
          <w:sz w:val="21"/>
        </w:rPr>
        <w:t>必備 — 登教堂圓頂、排隊都在大太陽下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帽子和太陽眼鏡</w:t>
      </w:r>
      <w:r>
        <w:rPr>
          <w:rFonts w:ascii="Microsoft JhengHei" w:hAnsi="Microsoft JhengHei" w:eastAsia="Microsoft JhengHei"/>
          <w:sz w:val="21"/>
        </w:rPr>
        <w:t>是六月必需品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但</w:t>
      </w:r>
      <w:r>
        <w:rPr>
          <w:rFonts w:ascii="Microsoft JhengHei" w:hAnsi="Microsoft JhengHei" w:eastAsia="Microsoft JhengHei"/>
          <w:b/>
          <w:sz w:val="21"/>
        </w:rPr>
        <w:t>冷氣不是標配</w:t>
      </w:r>
      <w:r>
        <w:rPr>
          <w:rFonts w:ascii="Microsoft JhengHei" w:hAnsi="Microsoft JhengHei" w:eastAsia="Microsoft JhengHei"/>
          <w:sz w:val="21"/>
        </w:rPr>
        <w:t>，教堂和老建築通常沒空調，帶一把摺疊扇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每天步行量可能 15,000-20,000 步，穿有支撐力的</w:t>
      </w:r>
      <w:r>
        <w:rPr>
          <w:rFonts w:ascii="Microsoft JhengHei" w:hAnsi="Microsoft JhengHei" w:eastAsia="Microsoft JhengHei"/>
          <w:b/>
          <w:sz w:val="21"/>
        </w:rPr>
        <w:t>好走鞋</w:t>
      </w:r>
      <w:r>
        <w:rPr>
          <w:rFonts w:ascii="Microsoft JhengHei" w:hAnsi="Microsoft JhengHei" w:eastAsia="Microsoft JhengHei"/>
          <w:sz w:val="21"/>
        </w:rPr>
        <w:t>非常重要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記得同時帶</w:t>
      </w:r>
      <w:r>
        <w:rPr>
          <w:rFonts w:ascii="Microsoft JhengHei" w:hAnsi="Microsoft JhengHei" w:eastAsia="Microsoft JhengHei"/>
          <w:b/>
          <w:sz w:val="21"/>
        </w:rPr>
        <w:t>薄罩衫</w:t>
      </w:r>
      <w:r>
        <w:rPr>
          <w:rFonts w:ascii="Microsoft JhengHei" w:hAnsi="Microsoft JhengHei" w:eastAsia="Microsoft JhengHei"/>
          <w:sz w:val="21"/>
        </w:rPr>
        <w:t>進教堂用（防曬和教堂服裝一石二鳥）</w:t>
      </w:r>
    </w:p>
    <w:p>
      <w:pPr>
        <w:pStyle w:val="Heading3"/>
      </w:pPr>
      <w:r>
        <w:t>7. 插座與電壓</w:t>
      </w:r>
    </w:p>
    <w:p>
      <w:pPr/>
      <w:r>
        <w:rPr>
          <w:rFonts w:ascii="Microsoft JhengHei" w:hAnsi="Microsoft JhengHei" w:eastAsia="Microsoft JhengHei"/>
        </w:rPr>
        <w:t xml:space="preserve">義大利使用 </w:t>
      </w:r>
      <w:r>
        <w:rPr>
          <w:rFonts w:ascii="Microsoft JhengHei" w:hAnsi="Microsoft JhengHei" w:eastAsia="Microsoft JhengHei"/>
          <w:b/>
        </w:rPr>
        <w:t>Type L 插座</w:t>
      </w:r>
      <w:r>
        <w:rPr>
          <w:rFonts w:ascii="Microsoft JhengHei" w:hAnsi="Microsoft JhengHei" w:eastAsia="Microsoft JhengHei"/>
        </w:rPr>
        <w:t xml:space="preserve">（三個圓孔一直排）和 </w:t>
      </w:r>
      <w:r>
        <w:rPr>
          <w:rFonts w:ascii="Microsoft JhengHei" w:hAnsi="Microsoft JhengHei" w:eastAsia="Microsoft JhengHei"/>
          <w:b/>
        </w:rPr>
        <w:t>Type C</w:t>
      </w:r>
      <w:r>
        <w:rPr>
          <w:rFonts w:ascii="Microsoft JhengHei" w:hAnsi="Microsoft JhengHei" w:eastAsia="Microsoft JhengHei"/>
        </w:rPr>
        <w:t>（兩個圓孔，歐規）。台灣的扁頭插頭無法直接使用，需要帶轉接頭。電壓 220V，台灣帶去的充電器（手機、筆電）通常是國際電壓（100-240V）沒問題，但吹風機、電棒捲等電熱產品可能不適用。</w:t>
      </w:r>
    </w:p>
    <w:p>
      <w:pPr>
        <w:pStyle w:val="Heading3"/>
      </w:pPr>
      <w:r>
        <w:t>8. 收據要拿</w:t>
      </w:r>
    </w:p>
    <w:p>
      <w:pPr/>
      <w:r>
        <w:rPr>
          <w:rFonts w:ascii="Microsoft JhengHei" w:hAnsi="Microsoft JhengHei" w:eastAsia="Microsoft JhengHei"/>
        </w:rPr>
        <w:t>義大利法律規定商家必須開收據（scontrino/ricevuta）。觀光客被查的機率極低，但養成拿收據的習慣對</w:t>
      </w:r>
      <w:r>
        <w:rPr>
          <w:rFonts w:ascii="Microsoft JhengHei" w:hAnsi="Microsoft JhengHei" w:eastAsia="Microsoft JhengHei"/>
          <w:b/>
        </w:rPr>
        <w:t>退稅</w:t>
      </w:r>
      <w:r>
        <w:rPr>
          <w:rFonts w:ascii="Microsoft JhengHei" w:hAnsi="Microsoft JhengHei" w:eastAsia="Microsoft JhengHei"/>
        </w:rPr>
        <w:t>很有幫助。尤其是有意退稅的消費，收據一定要保留好。</w:t>
      </w:r>
    </w:p>
    <w:p>
      <w:pPr>
        <w:pStyle w:val="Heading3"/>
      </w:pPr>
      <w:r>
        <w:t>9. Siena 堂區文化</w:t>
      </w:r>
    </w:p>
    <w:p>
      <w:pPr/>
      <w:r>
        <w:rPr>
          <w:rFonts w:ascii="Microsoft JhengHei" w:hAnsi="Microsoft JhengHei" w:eastAsia="Microsoft JhengHei"/>
        </w:rPr>
        <w:t>Siena 分成 17 個堂區（Contrada），每個堂區都有自己的旗幟、標誌和歸屬感，這是非常嚴肅的身分認同（跟他們最著名的 Palio 賽馬節有關）。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不要隨便批評某個堂區或開 Palio 的玩笑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看到堂區旗幟或裝飾，可以問當地人他們屬於哪個堂區 — 這是拉近關係的好話題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不要在 Siena 大力讚美佛羅倫斯（歷史宿敵，半開玩笑但有幾分真實）</w:t>
      </w:r>
    </w:p>
    <w:p>
      <w:pPr>
        <w:pStyle w:val="Heading3"/>
      </w:pPr>
      <w:r>
        <w:t>10. 護照相關提醒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台灣護照免申根簽證 90 天，但護照有效期要</w:t>
      </w:r>
      <w:r>
        <w:rPr>
          <w:rFonts w:ascii="Microsoft JhengHei" w:hAnsi="Microsoft JhengHei" w:eastAsia="Microsoft JhengHei"/>
          <w:b/>
          <w:sz w:val="21"/>
        </w:rPr>
        <w:t>超過離開日後至少 3 個月</w:t>
      </w:r>
      <w:r>
        <w:rPr>
          <w:rFonts w:ascii="Microsoft JhengHei" w:hAnsi="Microsoft JhengHei" w:eastAsia="Microsoft JhengHei"/>
          <w:sz w:val="21"/>
        </w:rPr>
        <w:t>（我們 6/23 離開，護照至少要到 2026/9/23 以後）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隨身攜帶護照影本或手機存護照照片頁掃描檔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購物退稅需要出示護照正本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緊急聯絡電話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4536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號碼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歐洲通用緊急電話（類似台灣 110/119）</w:t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112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義大利報警</w:t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急救 / 救護車</w:t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118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消防</w:t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駐義大利台北代表處總機（羅馬）</w:t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+39 06 9826 2800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駐義大利台北代表處急難救助專線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+39-366-806-6434</w:t>
            </w:r>
            <w:r>
              <w:rPr>
                <w:rFonts w:ascii="Microsoft JhengHei" w:hAnsi="Microsoft JhengHei" w:eastAsia="Microsoft JhengHei"/>
                <w:sz w:val="19"/>
              </w:rPr>
              <w:t>（重大急難事件使用，非一般諮詢）</w:t>
            </w:r>
          </w:p>
        </w:tc>
      </w:tr>
    </w:tbl>
    <w:p/>
    <w:p>
      <w:pPr/>
      <w:r>
        <w:rPr>
          <w:rFonts w:ascii="Microsoft JhengHei" w:hAnsi="Microsoft JhengHei" w:eastAsia="Microsoft JhengHei"/>
        </w:rPr>
        <w:t>建議把 112、118 和急難救助專線都存進手機通訊錄。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快速義大利文救命包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情境</w:t>
            </w:r>
          </w:p>
        </w:tc>
        <w:tc>
          <w:tcPr>
            <w:tcW w:type="dxa" w:w="302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義大利文</w:t>
            </w:r>
          </w:p>
        </w:tc>
        <w:tc>
          <w:tcPr>
            <w:tcW w:type="dxa" w:w="302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發音提示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你好（白天）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Buongiorno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bwon-JOUR-no</w:t>
            </w:r>
          </w:p>
        </w:tc>
      </w:tr>
      <w:tr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你好（下午四五點後）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Buonasera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bwon-na-SEH-ra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謝謝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Grazie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GRAH-tsee-eh</w:t>
            </w:r>
          </w:p>
        </w:tc>
      </w:tr>
      <w:tr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不用了，謝謝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No, grazie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No, GRAH-tsee-eh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請 / 不客氣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Prego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PREH-go</w:t>
            </w:r>
          </w:p>
        </w:tc>
      </w:tr>
      <w:tr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對不起 / 借過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Scusi / Permesso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SKOO-zee / per-MEH-so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買單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Il conto, per favore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il KON-to, per fa-VO-reh</w:t>
            </w:r>
          </w:p>
        </w:tc>
      </w:tr>
      <w:tr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一杯咖啡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Un caffè, per favore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oon ka-FEH, per fa-VO-reh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多少錢？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Quanto costa?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KWAN-to KOS-ta?</w:t>
            </w:r>
          </w:p>
        </w:tc>
      </w:tr>
      <w:tr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廁所在哪裡？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Dov'è il bagno?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do-VEH il BA-nyo?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可以拍照嗎？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Posso fare una foto?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POS-so FA-reh OO-na FO-to?</w:t>
            </w:r>
          </w:p>
        </w:tc>
      </w:tr>
      <w:tr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救命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Aiuto!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ah-YOO-to!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我不會說義大利文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Non parlo italiano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non PAR-lo i-ta-li-AH-no</w:t>
            </w:r>
          </w:p>
        </w:tc>
      </w:tr>
    </w:tbl>
    <w:p/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重點整理 — 出發前再看一次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>1. 教堂要穿過肩過膝的衣服，隨身帶絲巾罩衫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>2. 進店請說 Buongiorno / Buonasera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>3. 早上才喝 Cappuccino，餐後請喝 espresso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>4. 餐廳 19:30 後才吃晚餐是正常的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>5. 帳單上的 coperto 是合法座位費，不是被坑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>6. 紙本火車票上車前要打票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>7. 防扒竊！背包背前面、貴重物品貼身放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>8. 不要拿大鈔買小東西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>9. 午休時間 13:00-15:30 很多店家關門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>10. 街頭飲水噴泉可以直接喝，多帶水瓶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>11. 購物滿 EUR 70.01 可退稅，記得帶護照、保留收據和退稅單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>12. 景點預約一定要準時，遲到可能直接取消！</w:t>
      </w:r>
    </w:p>
    <w:p>
      <w:pPr>
        <w:spacing w:before="40" w:after="40"/>
        <w:pBdr>
          <w:bottom w:val="single" w:sz="4" w:space="1" w:color="BDC3C7"/>
        </w:pBdr>
      </w:pP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i/>
        </w:rPr>
        <w:t>最後更新：2026/05/13（第二輪三方審查修訂版 — 修正 Aperitivo 起源、coperto 與小費區分、退稅門檻語意、咖啡矛盾、義大利文重音、駐處急難救助專線）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i/>
        </w:rPr>
        <w:t>本指南為 2026 義大利（6/13-6/24）行前準備文件</w:t>
      </w:r>
      <w:r>
        <w:rPr>
          <w:rFonts w:ascii="Microsoft JhengHei" w:hAnsi="Microsoft JhengHei" w:eastAsia="Microsoft JhengHei"/>
        </w:rPr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999999"/>
        <w:sz w:val="16"/>
      </w:rPr>
      <w:t>義大利禮儀與文化差異指南 │ 2026 義大利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B4F72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86C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C3E5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