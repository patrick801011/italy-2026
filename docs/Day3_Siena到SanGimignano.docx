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120"/>
        <w:jc w:val="center"/>
      </w:pPr>
      <w:r>
        <w:rPr>
          <w:rFonts w:ascii="Microsoft JhengHei" w:hAnsi="Microsoft JhengHei" w:eastAsia="Microsoft JhengHei"/>
          <w:b/>
          <w:color w:val="1B4F72"/>
          <w:sz w:val="52"/>
        </w:rPr>
        <w:t>Day 3｜6/16（二）Siena ↔ San Gimignano 來回交通指南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  <w:t>5 人同行 | 無大件行李（輕裝一日遊）| 匯率：1 EUR = 36.7 TWD</w:t>
      </w:r>
    </w:p>
    <w:p>
      <w:pPr>
        <w:spacing w:before="40" w:after="40"/>
        <w:pBdr>
          <w:bottom w:val="single" w:sz="4" w:space="1" w:color="BDC3C7"/>
        </w:pBdr>
      </w:pPr>
    </w:p>
    <w:p>
      <w:pPr>
        <w:pStyle w:val="Heading2"/>
      </w:pPr>
      <w:r>
        <w:t>行程時間軸總覽</w:t>
      </w:r>
    </w:p>
    <w:p>
      <w:pPr>
        <w:spacing w:before="80" w:after="80"/>
        <w:shd w:fill="F4F6F7"/>
      </w:pPr>
      <w:r>
        <w:rPr>
          <w:rFonts w:ascii="Consolas" w:hAnsi="Consolas"/>
          <w:color w:val="2C3E50"/>
          <w:sz w:val="18"/>
        </w:rPr>
        <w:t>09:30  從 Siena 住宿出發</w:t>
        <w:br/>
        <w:t xml:space="preserve">        |  車程 40~50 分鐘</w:t>
        <w:br/>
        <w:t>10:15  抵達 San Gimignano</w:t>
        <w:br/>
        <w:t xml:space="preserve">        |  遊覽：水井廣場、主教座堂、Torre Grossa、午餐、冰淇淋、購物</w:t>
        <w:br/>
        <w:t>17:00  從 San Gimignano 出發返回</w:t>
        <w:br/>
        <w:t xml:space="preserve">        |  車程 40~50 分鐘</w:t>
        <w:br/>
        <w:t>17:50  抵達 Siena → 聖多明我聖殿 → 美第奇要塞</w:t>
      </w:r>
    </w:p>
    <w:p>
      <w:pPr>
        <w:spacing w:before="40" w:after="40"/>
        <w:pBdr>
          <w:bottom w:val="single" w:sz="4" w:space="1" w:color="BDC3C7"/>
        </w:pBdr>
      </w:pPr>
    </w:p>
    <w:p>
      <w:pPr>
        <w:pStyle w:val="Heading2"/>
      </w:pPr>
      <w:r>
        <w:t>方案比較總表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113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車程（單程）</w:t>
            </w:r>
          </w:p>
        </w:tc>
        <w:tc>
          <w:tcPr>
            <w:tcW w:type="dxa" w:w="113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單程費用 (EUR)</w:t>
            </w:r>
          </w:p>
        </w:tc>
        <w:tc>
          <w:tcPr>
            <w:tcW w:type="dxa" w:w="113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來回費用 (EUR)</w:t>
            </w:r>
          </w:p>
        </w:tc>
        <w:tc>
          <w:tcPr>
            <w:tcW w:type="dxa" w:w="113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每人來回 (EUR)</w:t>
            </w:r>
          </w:p>
        </w:tc>
        <w:tc>
          <w:tcPr>
            <w:tcW w:type="dxa" w:w="113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每人來回 (TWD)</w:t>
            </w:r>
          </w:p>
        </w:tc>
        <w:tc>
          <w:tcPr>
            <w:tcW w:type="dxa" w:w="113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優點</w:t>
            </w:r>
          </w:p>
        </w:tc>
        <w:tc>
          <w:tcPr>
            <w:tcW w:type="dxa" w:w="113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缺點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A. 包車 Minivan（推薦）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40~45 分鐘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來回含等待 EUR 120~180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120~180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24~36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881~1,321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門到門、時間彈性、最適合 5 人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需提前預約</w:t>
            </w:r>
          </w:p>
        </w:tc>
      </w:tr>
      <w:tr>
        <w:tc>
          <w:tcPr>
            <w:tcW w:type="dxa" w:w="113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B. 計程車 Minivan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113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40~45 分鐘</w:t>
            </w:r>
          </w:p>
        </w:tc>
        <w:tc>
          <w:tcPr>
            <w:tcW w:type="dxa" w:w="113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單程 EUR 60~80</w:t>
            </w:r>
          </w:p>
        </w:tc>
        <w:tc>
          <w:tcPr>
            <w:tcW w:type="dxa" w:w="113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120~160</w:t>
            </w:r>
          </w:p>
        </w:tc>
        <w:tc>
          <w:tcPr>
            <w:tcW w:type="dxa" w:w="113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24~32</w:t>
            </w:r>
          </w:p>
        </w:tc>
        <w:tc>
          <w:tcPr>
            <w:tcW w:type="dxa" w:w="113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881~1,174</w:t>
            </w:r>
          </w:p>
        </w:tc>
        <w:tc>
          <w:tcPr>
            <w:tcW w:type="dxa" w:w="113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不用預約包車公司</w:t>
            </w:r>
          </w:p>
        </w:tc>
        <w:tc>
          <w:tcPr>
            <w:tcW w:type="dxa" w:w="113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回程需現場叫車，不確定性高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C. 巴士轉乘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60~90 分鐘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EUR 6~8/人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EUR 12~16/人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12~16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440~587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最便宜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需在 Poggibonsi 轉車，班次少，等車時間長</w:t>
            </w:r>
          </w:p>
        </w:tc>
      </w:tr>
      <w:tr>
        <w:tc>
          <w:tcPr>
            <w:tcW w:type="dxa" w:w="113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D. 租車自駕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113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40~50 分鐘</w:t>
            </w:r>
          </w:p>
        </w:tc>
        <w:tc>
          <w:tcPr>
            <w:tcW w:type="dxa" w:w="113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日租 EUR 50~80 + 油</w:t>
            </w:r>
          </w:p>
        </w:tc>
        <w:tc>
          <w:tcPr>
            <w:tcW w:type="dxa" w:w="113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60~90</w:t>
            </w:r>
          </w:p>
        </w:tc>
        <w:tc>
          <w:tcPr>
            <w:tcW w:type="dxa" w:w="113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12~18</w:t>
            </w:r>
          </w:p>
        </w:tc>
        <w:tc>
          <w:tcPr>
            <w:tcW w:type="dxa" w:w="113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440~661</w:t>
            </w:r>
          </w:p>
        </w:tc>
        <w:tc>
          <w:tcPr>
            <w:tcW w:type="dxa" w:w="113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完全自由</w:t>
            </w:r>
          </w:p>
        </w:tc>
        <w:tc>
          <w:tcPr>
            <w:tcW w:type="dxa" w:w="113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ZTL 風險、停車困難、需國際駕照</w:t>
            </w:r>
          </w:p>
        </w:tc>
      </w:tr>
    </w:tbl>
    <w:p/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方案 A：包車 Minivan（強烈推薦）</w:t>
      </w:r>
    </w:p>
    <w:p>
      <w:pPr/>
      <w:r>
        <w:rPr>
          <w:rFonts w:ascii="Microsoft JhengHei" w:hAnsi="Microsoft JhengHei" w:eastAsia="Microsoft JhengHei"/>
        </w:rPr>
        <w:t>這是 5 人團體最實用的選擇。一台 8 人座 Minivan，司機在 San Gimignano 等你們遊覽完再載回去。</w:t>
      </w:r>
    </w:p>
    <w:p>
      <w:pPr>
        <w:pStyle w:val="Heading3"/>
      </w:pPr>
      <w:r>
        <w:t>費用明細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302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費用 (EUR)</w:t>
            </w:r>
          </w:p>
        </w:tc>
        <w:tc>
          <w:tcPr>
            <w:tcW w:type="dxa" w:w="302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費用 (TWD)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Minivan 包車來回（含 6~7 小時等待）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120~180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4,404~6,606</w:t>
            </w:r>
          </w:p>
        </w:tc>
      </w:tr>
      <w:tr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每人分攤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24~36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881~1,321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</w:tr>
    </w:tbl>
    <w:p/>
    <w:p>
      <w:pPr>
        <w:pStyle w:val="Heading3"/>
      </w:pPr>
      <w:r>
        <w:t>如何預約</w:t>
      </w:r>
    </w:p>
    <w:p>
      <w:pPr/>
      <w:r>
        <w:rPr>
          <w:rFonts w:ascii="Microsoft JhengHei" w:hAnsi="Microsoft JhengHei" w:eastAsia="Microsoft JhengHei"/>
        </w:rPr>
        <w:t>#### 方法 1：請 Siena 房東協助（最推薦）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行程表中建議「提早請房東幫忙預約計程車 Minivan 往返」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Siena 當地的民宿老闆通常有配合的司機或車行，價格合理且可靠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建議訊息範例</w:t>
      </w:r>
      <w:r>
        <w:rPr>
          <w:rFonts w:ascii="Microsoft JhengHei" w:hAnsi="Microsoft JhengHei" w:eastAsia="Microsoft JhengHei"/>
          <w:sz w:val="21"/>
        </w:rPr>
        <w:t>（寫給房東）：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  <w:t>Dear host,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  <w:t>We are 5 guests staying at your property. On June 16, we would like to visit San Gimignano for a day trip. Could you help us arrange a minivan (for 5 passengers) for a round trip? We'd like to depart around 9:30 AM and return around 5:00 PM. The driver can either wait for us or come back to pick us up. Could you let us know the cost? Thank you!</w:t>
      </w:r>
    </w:p>
    <w:p>
      <w:pPr/>
      <w:r>
        <w:rPr>
          <w:rFonts w:ascii="Microsoft JhengHei" w:hAnsi="Microsoft JhengHei" w:eastAsia="Microsoft JhengHei"/>
        </w:rPr>
        <w:t>#### 方法 2：自行聯繫當地車行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Siena Taxi</w:t>
      </w:r>
      <w:r>
        <w:rPr>
          <w:rFonts w:ascii="Microsoft JhengHei" w:hAnsi="Microsoft JhengHei" w:eastAsia="Microsoft JhengHei"/>
          <w:sz w:val="21"/>
        </w:rPr>
        <w:t>：+39 0577 49222（Siena 官方計程車叫車專線）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NCC Siena</w:t>
      </w:r>
      <w:r>
        <w:rPr>
          <w:rFonts w:ascii="Microsoft JhengHei" w:hAnsi="Microsoft JhengHei" w:eastAsia="Microsoft JhengHei"/>
          <w:sz w:val="21"/>
        </w:rPr>
        <w:t>（私人租車含司機）：可在 Google 搜尋 "NCC Siena San Gimignano"，常見車行：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Autonoleggio Tiemme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Siena Luxury Transfer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GetTransfer.com</w:t>
      </w:r>
      <w:r>
        <w:rPr>
          <w:rFonts w:ascii="Microsoft JhengHei" w:hAnsi="Microsoft JhengHei" w:eastAsia="Microsoft JhengHei"/>
          <w:sz w:val="21"/>
        </w:rPr>
        <w:t>：線上預約平台，可比價多家車行</w:t>
      </w:r>
    </w:p>
    <w:p>
      <w:pPr/>
      <w:r>
        <w:rPr>
          <w:rFonts w:ascii="Microsoft JhengHei" w:hAnsi="Microsoft JhengHei" w:eastAsia="Microsoft JhengHei"/>
        </w:rPr>
        <w:t>#### 方法 3：Booking.com 接送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與你們 6/14、6/17 的接送服務相同平台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在 Booking App 搜尋 "Siena → San Gimignano" 接送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缺點：可能只有單程選項，需分別預訂去程和回程</w:t>
      </w:r>
    </w:p>
    <w:p>
      <w:pPr>
        <w:pStyle w:val="Heading3"/>
      </w:pPr>
      <w:r>
        <w:t>實用提醒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1. </w:t>
      </w:r>
      <w:r>
        <w:rPr>
          <w:rFonts w:ascii="Microsoft JhengHei" w:hAnsi="Microsoft JhengHei" w:eastAsia="Microsoft JhengHei"/>
          <w:b/>
          <w:sz w:val="21"/>
        </w:rPr>
        <w:t>確認等待費</w:t>
      </w:r>
      <w:r>
        <w:rPr>
          <w:rFonts w:ascii="Microsoft JhengHei" w:hAnsi="Microsoft JhengHei" w:eastAsia="Microsoft JhengHei"/>
          <w:sz w:val="21"/>
        </w:rPr>
        <w:t>：有些司機會報「來回含等待」的打包價，有些會分開算「去程 + 等待時間 + 回程」。建議事先談好全包價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2. </w:t>
      </w:r>
      <w:r>
        <w:rPr>
          <w:rFonts w:ascii="Microsoft JhengHei" w:hAnsi="Microsoft JhengHei" w:eastAsia="Microsoft JhengHei"/>
          <w:b/>
          <w:sz w:val="21"/>
        </w:rPr>
        <w:t>上下車地點（ZTL 重要更新）</w:t>
      </w:r>
      <w:r>
        <w:rPr>
          <w:rFonts w:ascii="Microsoft JhengHei" w:hAnsi="Microsoft JhengHei" w:eastAsia="Microsoft JhengHei"/>
          <w:sz w:val="21"/>
        </w:rPr>
        <w:t xml:space="preserve">：San Gimignano 新版 ZTL </w:t>
      </w:r>
      <w:r>
        <w:rPr>
          <w:rFonts w:ascii="Microsoft JhengHei" w:hAnsi="Microsoft JhengHei" w:eastAsia="Microsoft JhengHei"/>
          <w:b/>
          <w:sz w:val="21"/>
        </w:rPr>
        <w:t>自 2026/5/1 起正式執行</w:t>
      </w:r>
      <w:r>
        <w:rPr>
          <w:rFonts w:ascii="Microsoft JhengHei" w:hAnsi="Microsoft JhengHei" w:eastAsia="Microsoft JhengHei"/>
          <w:sz w:val="21"/>
        </w:rPr>
        <w:t>，未授權車輛禁入歷史中心。包車／NCC／Minivan 須事先取得授權，否則只能在城外停車場下車：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P2（Montemaggio）</w:t>
      </w:r>
      <w:r>
        <w:rPr>
          <w:rFonts w:ascii="Microsoft JhengHei" w:hAnsi="Microsoft JhengHei" w:eastAsia="Microsoft JhengHei"/>
          <w:sz w:val="21"/>
        </w:rPr>
        <w:t>：最近南側城門 Porta San Giovanni，5 分鐘平路進城（首小時 EUR 3、之後 EUR 2/小時，首日上限 EUR 15）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P1（Giubileo）</w:t>
      </w:r>
      <w:r>
        <w:rPr>
          <w:rFonts w:ascii="Microsoft JhengHei" w:hAnsi="Microsoft JhengHei" w:eastAsia="Microsoft JhengHei"/>
          <w:sz w:val="21"/>
        </w:rPr>
        <w:t>：較遠，需步行斜坡或搭接駁車（前 2 小時 EUR 2/小時，首日上限 EUR 7）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5 人團體建議優先 P2</w:t>
      </w:r>
      <w:r>
        <w:rPr>
          <w:rFonts w:ascii="Microsoft JhengHei" w:hAnsi="Microsoft JhengHei" w:eastAsia="Microsoft JhengHei"/>
          <w:sz w:val="21"/>
        </w:rPr>
        <w:t>，最省力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3. </w:t>
      </w:r>
      <w:r>
        <w:rPr>
          <w:rFonts w:ascii="Microsoft JhengHei" w:hAnsi="Microsoft JhengHei" w:eastAsia="Microsoft JhengHei"/>
          <w:b/>
          <w:sz w:val="21"/>
        </w:rPr>
        <w:t>回程聯繫</w:t>
      </w:r>
      <w:r>
        <w:rPr>
          <w:rFonts w:ascii="Microsoft JhengHei" w:hAnsi="Microsoft JhengHei" w:eastAsia="Microsoft JhengHei"/>
          <w:sz w:val="21"/>
        </w:rPr>
        <w:t>：跟司機約好回程集合時間和地點（通常就是下車處），並留下彼此電話號碼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方案 B：計程車 Minivan</w:t>
      </w:r>
    </w:p>
    <w:p>
      <w:pPr/>
      <w:r>
        <w:rPr>
          <w:rFonts w:ascii="Microsoft JhengHei" w:hAnsi="Microsoft JhengHei" w:eastAsia="Microsoft JhengHei"/>
        </w:rPr>
        <w:t>如果無法提前預約包車，可以在出發當天請房東幫叫計程車。</w:t>
      </w:r>
    </w:p>
    <w:p>
      <w:pPr>
        <w:pStyle w:val="Heading3"/>
      </w:pPr>
      <w:r>
        <w:t>費用明細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302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費用 (EUR)</w:t>
            </w:r>
          </w:p>
        </w:tc>
        <w:tc>
          <w:tcPr>
            <w:tcW w:type="dxa" w:w="302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費用 (TWD)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去程計程車（Siena → San Gimignano）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60~80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2,202~2,936</w:t>
            </w:r>
          </w:p>
        </w:tc>
      </w:tr>
      <w:tr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回程計程車（San Gimignano → Siena）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60~80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2,202~2,936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來回合計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120~160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4,404~5,872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</w:tr>
      <w:tr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每人分攤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24~32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881~1,174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</w:tr>
    </w:tbl>
    <w:p/>
    <w:p>
      <w:pPr>
        <w:pStyle w:val="Heading3"/>
      </w:pPr>
      <w:r>
        <w:t>注意事項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去程</w:t>
      </w:r>
      <w:r>
        <w:rPr>
          <w:rFonts w:ascii="Microsoft JhengHei" w:hAnsi="Microsoft JhengHei" w:eastAsia="Microsoft JhengHei"/>
          <w:sz w:val="21"/>
        </w:rPr>
        <w:t>：請房東叫車，通常 15~20 分鐘內會到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回程風險</w:t>
      </w:r>
      <w:r>
        <w:rPr>
          <w:rFonts w:ascii="Microsoft JhengHei" w:hAnsi="Microsoft JhengHei" w:eastAsia="Microsoft JhengHei"/>
          <w:sz w:val="21"/>
        </w:rPr>
        <w:t>：San Gimignano 是小鎮，不像大城市隨時有計程車。建議：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請去程司機留電話，回程再打給他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或事先請司機在約定時間回來接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5 人可能需要大車</w:t>
      </w:r>
      <w:r>
        <w:rPr>
          <w:rFonts w:ascii="Microsoft JhengHei" w:hAnsi="Microsoft JhengHei" w:eastAsia="Microsoft JhengHei"/>
          <w:sz w:val="21"/>
        </w:rPr>
        <w:t>：一般義大利計程車是 4 人座，5 人需要 Minivan。叫車時務必說明人數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方案 C：公共巴士（最省錢方案）</w:t>
      </w:r>
    </w:p>
    <w:p>
      <w:pPr>
        <w:pStyle w:val="Heading3"/>
      </w:pPr>
      <w:r>
        <w:t>路線說明</w:t>
      </w:r>
    </w:p>
    <w:p>
      <w:pPr/>
      <w:r>
        <w:rPr>
          <w:rFonts w:ascii="Microsoft JhengHei" w:hAnsi="Microsoft JhengHei" w:eastAsia="Microsoft JhengHei"/>
        </w:rPr>
        <w:t>Autolinee Toscane（AT）</w:t>
      </w:r>
      <w:r>
        <w:rPr>
          <w:rFonts w:ascii="Microsoft JhengHei" w:hAnsi="Microsoft JhengHei" w:eastAsia="Microsoft JhengHei"/>
          <w:b/>
        </w:rPr>
        <w:t>130 線就是 Siena ↔ Poggibonsi ↔ San Gimignano 的直達路線</w:t>
      </w:r>
      <w:r>
        <w:rPr>
          <w:rFonts w:ascii="Microsoft JhengHei" w:hAnsi="Microsoft JhengHei" w:eastAsia="Microsoft JhengHei"/>
        </w:rPr>
        <w:t>，不需轉車；若 130 線時刻不合，也可改搭 131 線到 Poggibonsi 再轉 130 或 133 線到 San Gimignano。</w:t>
      </w:r>
    </w:p>
    <w:p>
      <w:pPr>
        <w:spacing w:before="80" w:after="80"/>
        <w:shd w:fill="F4F6F7"/>
      </w:pPr>
      <w:r>
        <w:rPr>
          <w:rFonts w:ascii="Consolas" w:hAnsi="Consolas"/>
          <w:color w:val="2C3E50"/>
          <w:sz w:val="18"/>
        </w:rPr>
        <w:t>推薦：Siena (Via Tozzi / Piazza Gramsci) → [AT 130 線直達] → San Gimignano</w:t>
        <w:br/>
        <w:t>替代：Siena → [AT 131 線] → Poggibonsi → [AT 130/133 線] → San Gimignano</w:t>
      </w:r>
    </w:p>
    <w:p>
      <w:pPr>
        <w:pStyle w:val="Heading3"/>
      </w:pPr>
      <w:r>
        <w:t>時刻與費用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段落</w:t>
            </w:r>
          </w:p>
        </w:tc>
        <w:tc>
          <w:tcPr>
            <w:tcW w:type="dxa" w:w="181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路線</w:t>
            </w:r>
          </w:p>
        </w:tc>
        <w:tc>
          <w:tcPr>
            <w:tcW w:type="dxa" w:w="181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車程</w:t>
            </w:r>
          </w:p>
        </w:tc>
        <w:tc>
          <w:tcPr>
            <w:tcW w:type="dxa" w:w="181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班距</w:t>
            </w:r>
          </w:p>
        </w:tc>
        <w:tc>
          <w:tcPr>
            <w:tcW w:type="dxa" w:w="181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票價/人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Siena → San Gimignano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 線（直達）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約 70~90 分鐘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平日每 1~2 小時一班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EUR 6.20 起（依里程級距）</w:t>
            </w:r>
          </w:p>
        </w:tc>
      </w:tr>
      <w:tr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單程預先購票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EUR 6.20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車上向司機購票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EUR 8.00</w:t>
            </w:r>
            <w:r>
              <w:rPr>
                <w:rFonts w:ascii="Microsoft JhengHei" w:hAnsi="Microsoft JhengHei" w:eastAsia="Microsoft JhengHei"/>
                <w:sz w:val="19"/>
              </w:rPr>
              <w:t>（不保證有票）</w:t>
            </w:r>
          </w:p>
        </w:tc>
      </w:tr>
      <w:tr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來回（預先購票）/人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EUR 12.40 (TWD 約 455)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5 人來回合計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EUR 62 (TWD 約 2,275)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</w:tr>
    </w:tbl>
    <w:p/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  <w:t xml:space="preserve">⚠ 6/16 是週二，但 6 月暑期班表可能與春季不同 — </w:t>
      </w:r>
      <w:r>
        <w:rPr>
          <w:rFonts w:ascii="Microsoft JhengHei" w:hAnsi="Microsoft JhengHei" w:eastAsia="Microsoft JhengHei"/>
          <w:b/>
          <w:color w:val="5D6D7E"/>
          <w:sz w:val="21"/>
        </w:rPr>
        <w:t>出發前 1 週請用 AT 官方 Travel Planner（at-bus.it）查 2026/6/16 的即時時刻</w:t>
      </w:r>
      <w:r>
        <w:rPr>
          <w:rFonts w:ascii="Microsoft JhengHei" w:hAnsi="Microsoft JhengHei" w:eastAsia="Microsoft JhengHei"/>
          <w:color w:val="5D6D7E"/>
          <w:sz w:val="21"/>
        </w:rPr>
      </w:r>
    </w:p>
    <w:p>
      <w:pPr>
        <w:pStyle w:val="Heading3"/>
      </w:pPr>
      <w:r>
        <w:t>Siena 巴士站位置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Via Tozzi / Piazza Antonio Gramsci 一帶</w:t>
      </w:r>
      <w:r>
        <w:rPr>
          <w:rFonts w:ascii="Microsoft JhengHei" w:hAnsi="Microsoft JhengHei" w:eastAsia="Microsoft JhengHei"/>
          <w:sz w:val="21"/>
        </w:rPr>
        <w:t xml:space="preserve"> — Siena 老城北側的主要巴士站區，AT 路線標示多為 Via Tozzi、Rinaldo Franci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從住宿步行約 15~20 分鐘（Siena 是山城，有上下坡）</w:t>
      </w:r>
    </w:p>
    <w:p>
      <w:pPr>
        <w:pStyle w:val="Heading3"/>
      </w:pPr>
      <w:r>
        <w:t>購票方式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Tip Tap 感應支付（2026 最便利）</w:t>
      </w:r>
      <w:r>
        <w:rPr>
          <w:rFonts w:ascii="Microsoft JhengHei" w:hAnsi="Microsoft JhengHei" w:eastAsia="Microsoft JhengHei"/>
          <w:sz w:val="21"/>
        </w:rPr>
        <w:t>：可直接用信用卡或行動支付（Apple Pay/Google Pay）感應上車，免找 Tabacchi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Autolinee Toscane 官網／App</w:t>
      </w:r>
      <w:r>
        <w:rPr>
          <w:rFonts w:ascii="Microsoft JhengHei" w:hAnsi="Microsoft JhengHei" w:eastAsia="Microsoft JhengHei"/>
          <w:sz w:val="21"/>
        </w:rPr>
        <w:t>：[www.at-bus.it](https://www.at-bus.it)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Tabacchi 菸草店</w:t>
      </w:r>
      <w:r>
        <w:rPr>
          <w:rFonts w:ascii="Microsoft JhengHei" w:hAnsi="Microsoft JhengHei" w:eastAsia="Microsoft JhengHei"/>
          <w:sz w:val="21"/>
        </w:rPr>
        <w:t>：標有 "T" 字樣的店面，現場購票價 EUR 6.20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車上向司機購票</w:t>
      </w:r>
      <w:r>
        <w:rPr>
          <w:rFonts w:ascii="Microsoft JhengHei" w:hAnsi="Microsoft JhengHei" w:eastAsia="Microsoft JhengHei"/>
          <w:sz w:val="21"/>
        </w:rPr>
        <w:t>：價格上調至 EUR 8.00 級距，且不保證可購票，不建議</w:t>
      </w:r>
    </w:p>
    <w:p>
      <w:pPr>
        <w:pStyle w:val="Heading3"/>
      </w:pPr>
      <w:r>
        <w:t>為什麼仍不推薦巴士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1. </w:t>
      </w:r>
      <w:r>
        <w:rPr>
          <w:rFonts w:ascii="Microsoft JhengHei" w:hAnsi="Microsoft JhengHei" w:eastAsia="Microsoft JhengHei"/>
          <w:b/>
          <w:sz w:val="21"/>
        </w:rPr>
        <w:t>班次稀少</w:t>
      </w:r>
      <w:r>
        <w:rPr>
          <w:rFonts w:ascii="Microsoft JhengHei" w:hAnsi="Microsoft JhengHei" w:eastAsia="Microsoft JhengHei"/>
          <w:sz w:val="21"/>
        </w:rPr>
        <w:t>：130 線平日約每 1~2 小時一班，錯過就要等很久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2. </w:t>
      </w:r>
      <w:r>
        <w:rPr>
          <w:rFonts w:ascii="Microsoft JhengHei" w:hAnsi="Microsoft JhengHei" w:eastAsia="Microsoft JhengHei"/>
          <w:b/>
          <w:sz w:val="21"/>
        </w:rPr>
        <w:t>車程較長</w:t>
      </w:r>
      <w:r>
        <w:rPr>
          <w:rFonts w:ascii="Microsoft JhengHei" w:hAnsi="Microsoft JhengHei" w:eastAsia="Microsoft JhengHei"/>
          <w:sz w:val="21"/>
        </w:rPr>
        <w:t>：130 線直達也要 70~90 分鐘，比包車（40~45 分鐘）多一倍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3. </w:t>
      </w:r>
      <w:r>
        <w:rPr>
          <w:rFonts w:ascii="Microsoft JhengHei" w:hAnsi="Microsoft JhengHei" w:eastAsia="Microsoft JhengHei"/>
          <w:b/>
          <w:sz w:val="21"/>
        </w:rPr>
        <w:t>時間浪費</w:t>
      </w:r>
      <w:r>
        <w:rPr>
          <w:rFonts w:ascii="Microsoft JhengHei" w:hAnsi="Microsoft JhengHei" w:eastAsia="Microsoft JhengHei"/>
          <w:sz w:val="21"/>
        </w:rPr>
        <w:t>：來回可能要花 2.5~3 小時在交通上（包含等車），壓縮遊覽時間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4. </w:t>
      </w:r>
      <w:r>
        <w:rPr>
          <w:rFonts w:ascii="Microsoft JhengHei" w:hAnsi="Microsoft JhengHei" w:eastAsia="Microsoft JhengHei"/>
          <w:b/>
          <w:sz w:val="21"/>
        </w:rPr>
        <w:t>5 人省下的錢有限</w:t>
      </w:r>
      <w:r>
        <w:rPr>
          <w:rFonts w:ascii="Microsoft JhengHei" w:hAnsi="Microsoft JhengHei" w:eastAsia="Microsoft JhengHei"/>
          <w:sz w:val="21"/>
        </w:rPr>
        <w:t>：比包車只省約 EUR 60~120（每人省 TWD 440~880），但犧牲大量時間和便利性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方案 D：租車自駕（參考用）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4536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費用 (EUR)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小車日租（含全險）</w:t>
            </w:r>
          </w:p>
        </w:tc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50~80</w:t>
            </w:r>
          </w:p>
        </w:tc>
      </w:tr>
      <w:tr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油資</w:t>
            </w:r>
          </w:p>
        </w:tc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10~15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合計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60~95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</w:tr>
      <w:tr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每人分攤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12~19 (TWD 440~697)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</w:tr>
    </w:tbl>
    <w:p/>
    <w:p>
      <w:pPr>
        <w:pStyle w:val="Heading3"/>
      </w:pPr>
      <w:r>
        <w:t>為什麼不推薦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ZTL 罰單風險</w:t>
      </w:r>
      <w:r>
        <w:rPr>
          <w:rFonts w:ascii="Microsoft JhengHei" w:hAnsi="Microsoft JhengHei" w:eastAsia="Microsoft JhengHei"/>
          <w:sz w:val="21"/>
        </w:rPr>
        <w:t>：Siena 和 San Gimignano 都有嚴格的 ZTL 限行區（San Gimignano 新規 2026/5/1 上路），外車誤闖罰款 EUR 80~100/次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停車費</w:t>
      </w:r>
      <w:r>
        <w:rPr>
          <w:rFonts w:ascii="Microsoft JhengHei" w:hAnsi="Microsoft JhengHei" w:eastAsia="Microsoft JhengHei"/>
          <w:sz w:val="21"/>
        </w:rPr>
        <w:t>：San Gimignano P2 首日上限 EUR 15、P1 首日上限 EUR 7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國際駕駛執照</w:t>
      </w:r>
      <w:r>
        <w:rPr>
          <w:rFonts w:ascii="Microsoft JhengHei" w:hAnsi="Microsoft JhengHei" w:eastAsia="Microsoft JhengHei"/>
          <w:sz w:val="21"/>
        </w:rPr>
        <w:t>：需要在台灣先辦好國際駕駛執照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義大利路況</w:t>
      </w:r>
      <w:r>
        <w:rPr>
          <w:rFonts w:ascii="Microsoft JhengHei" w:hAnsi="Microsoft JhengHei" w:eastAsia="Microsoft JhengHei"/>
          <w:sz w:val="21"/>
        </w:rPr>
        <w:t>：托斯卡尼鄉間道路蜿蜒，不熟悉路況加上長途飛行後的疲勞，不太安全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單日使用</w:t>
      </w:r>
      <w:r>
        <w:rPr>
          <w:rFonts w:ascii="Microsoft JhengHei" w:hAnsi="Microsoft JhengHei" w:eastAsia="Microsoft JhengHei"/>
          <w:sz w:val="21"/>
        </w:rPr>
        <w:t>：只用一天租車的手續成本偏高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最終建議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方案 A（包車 Minivan）是你們的最佳選擇。</w:t>
      </w:r>
      <w:r>
        <w:rPr>
          <w:rFonts w:ascii="Microsoft JhengHei" w:hAnsi="Microsoft JhengHei" w:eastAsia="Microsoft JhengHei"/>
        </w:rPr>
      </w:r>
    </w:p>
    <w:p>
      <w:pPr/>
      <w:r>
        <w:rPr>
          <w:rFonts w:ascii="Microsoft JhengHei" w:hAnsi="Microsoft JhengHei" w:eastAsia="Microsoft JhengHei"/>
        </w:rPr>
        <w:t>理由：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>1. 5 人分攤後每人只要 EUR 24~36（TWD 881~1,321），和搭巴士相比多花不到 TWD 500/人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>2. 省下 2~3 小時的交通時間，多留給 San Gimignano 遊覽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>3. 門到門服務，不需要拖著行李找巴士站（雖然是輕裝，但也省了找路的麻煩）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>4. 回程有保障，不用擔心在小鎮叫不到車</w:t>
      </w:r>
    </w:p>
    <w:p>
      <w:pPr>
        <w:pStyle w:val="Heading3"/>
      </w:pPr>
      <w:r>
        <w:t>行動清單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☐ </w:t>
      </w:r>
      <w:r>
        <w:rPr>
          <w:rFonts w:ascii="Microsoft JhengHei" w:hAnsi="Microsoft JhengHei" w:eastAsia="Microsoft JhengHei"/>
          <w:b/>
          <w:sz w:val="21"/>
        </w:rPr>
        <w:t>本週內</w:t>
      </w:r>
      <w:r>
        <w:rPr>
          <w:rFonts w:ascii="Microsoft JhengHei" w:hAnsi="Microsoft JhengHei" w:eastAsia="Microsoft JhengHei"/>
          <w:sz w:val="21"/>
        </w:rPr>
        <w:t>：發訊息給 Siena 房東，請他協助預約 6/16 包車（附上上面的英文範例訊息）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☐ </w:t>
      </w:r>
      <w:r>
        <w:rPr>
          <w:rFonts w:ascii="Microsoft JhengHei" w:hAnsi="Microsoft JhengHei" w:eastAsia="Microsoft JhengHei"/>
          <w:b/>
          <w:sz w:val="21"/>
        </w:rPr>
        <w:t>若房東無法協助</w:t>
      </w:r>
      <w:r>
        <w:rPr>
          <w:rFonts w:ascii="Microsoft JhengHei" w:hAnsi="Microsoft JhengHei" w:eastAsia="Microsoft JhengHei"/>
          <w:sz w:val="21"/>
        </w:rPr>
        <w:t>：自行在 GetTransfer.com 或打 Siena Taxi 專線 +39 0577 49222 預約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☐ </w:t>
      </w:r>
      <w:r>
        <w:rPr>
          <w:rFonts w:ascii="Microsoft JhengHei" w:hAnsi="Microsoft JhengHei" w:eastAsia="Microsoft JhengHei"/>
          <w:b/>
          <w:sz w:val="21"/>
        </w:rPr>
        <w:t>出發前 3 天</w:t>
      </w:r>
      <w:r>
        <w:rPr>
          <w:rFonts w:ascii="Microsoft JhengHei" w:hAnsi="Microsoft JhengHei" w:eastAsia="Microsoft JhengHei"/>
          <w:sz w:val="21"/>
        </w:rPr>
        <w:t>：再次跟房東或司機確認時間、上車地點</w:t>
      </w:r>
    </w:p>
    <w:p>
      <w:pPr>
        <w:spacing w:before="40" w:after="40"/>
        <w:pBdr>
          <w:bottom w:val="single" w:sz="4" w:space="1" w:color="BDC3C7"/>
        </w:pBdr>
      </w:pP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i/>
        </w:rPr>
        <w:t>最後更新：2026/05/13（三方審查修訂版）</w:t>
      </w:r>
      <w:r>
        <w:rPr>
          <w:rFonts w:ascii="Microsoft JhengHei" w:hAnsi="Microsoft JhengHei" w:eastAsia="Microsoft JhengHei"/>
        </w:rPr>
      </w:r>
    </w:p>
    <w:sectPr w:rsidR="00FC693F" w:rsidRPr="0006063C" w:rsidSect="00034616">
      <w:footerReference w:type="default" r:id="rId9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999999"/>
        <w:sz w:val="16"/>
      </w:rPr>
      <w:t>Day3 Siena 到 San Gimignano（公開版）│ 2026 義大利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B4F72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E86C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C3E5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