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1B4F72"/>
          <w:sz w:val="52"/>
        </w:rPr>
        <w:t>✈ [Travel] 義大利 11 天行程規劃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旅伴</w:t>
      </w:r>
      <w:r>
        <w:rPr>
          <w:rFonts w:ascii="Microsoft JhengHei" w:hAnsi="Microsoft JhengHei" w:eastAsia="Microsoft JhengHei"/>
          <w:color w:val="5D6D7E"/>
          <w:sz w:val="21"/>
        </w:rPr>
        <w:t>：5 位朋友同行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日期</w:t>
      </w:r>
      <w:r>
        <w:rPr>
          <w:rFonts w:ascii="Microsoft JhengHei" w:hAnsi="Microsoft JhengHei" w:eastAsia="Microsoft JhengHei"/>
          <w:color w:val="5D6D7E"/>
          <w:sz w:val="21"/>
        </w:rPr>
        <w:t>：2026/6/13（六）～ 6/24（三）回到台北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路線</w:t>
      </w:r>
      <w:r>
        <w:rPr>
          <w:rFonts w:ascii="Microsoft JhengHei" w:hAnsi="Microsoft JhengHei" w:eastAsia="Microsoft JhengHei"/>
          <w:color w:val="5D6D7E"/>
          <w:sz w:val="21"/>
        </w:rPr>
        <w:t>：台北 ✈ 米蘭 → Siena（3晚）→ 佛羅倫斯（4晚）→ 米蘭（2晚）✈ 台北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2"/>
      </w:pPr>
      <w:r>
        <w:t>🏨 住宿與物流備註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Siena 住宿</w:t>
      </w:r>
      <w:r>
        <w:rPr>
          <w:rFonts w:ascii="Microsoft JhengHei" w:hAnsi="Microsoft JhengHei" w:eastAsia="Microsoft JhengHei"/>
          <w:sz w:val="21"/>
        </w:rPr>
        <w:t>： Loggia Senensis（地址請查群組）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退房時間： 10:30 AM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佛羅倫斯住宿</w:t>
      </w:r>
      <w:r>
        <w:rPr>
          <w:rFonts w:ascii="Microsoft JhengHei" w:hAnsi="Microsoft JhengHei" w:eastAsia="Microsoft JhengHei"/>
          <w:sz w:val="21"/>
        </w:rPr>
        <w:t>： UNYCA - Luxury Central Suite（地址請查群組）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入住/退房： 12:00 PM 提早入住 / 10:00 AM 準時退房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官方行李寄放 (KiPoint)</w:t>
      </w:r>
      <w:r>
        <w:rPr>
          <w:rFonts w:ascii="Microsoft JhengHei" w:hAnsi="Microsoft JhengHei" w:eastAsia="Microsoft JhengHei"/>
          <w:sz w:val="21"/>
        </w:rPr>
        <w:t>： 佛羅倫斯火車站 (Firenze S.M.N.) 16 號月台旁。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關鍵字： KiPoint Firenze Santa Maria Novella。若提早抵達或退房後需寄存行李，此處最安全。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超市補給</w:t>
      </w:r>
      <w:r>
        <w:rPr>
          <w:rFonts w:ascii="Microsoft JhengHei" w:hAnsi="Microsoft JhengHei" w:eastAsia="Microsoft JhengHei"/>
          <w:sz w:val="21"/>
        </w:rPr>
        <w:t>： 住宿同條街上有 Carrefour Express；火車站地下層有大型精品超市 Sapori &amp; Dintorni Conad。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✈ 機票資訊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去程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回程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航班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BR95（長榮航空）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BR96（長榮航空）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日期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6/13（六）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6/23（二）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出發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台北桃園 TPE T2 — 23:45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米蘭 MXP T1 — 11:15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抵達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米蘭 MXP T1 — 07:35（+1天）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台北桃園 TPE T2 — 06:05（+1天）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飛行時間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 小時 50 分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 小時 50 分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機型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Boeing 787-9（近期實飛資料另有 777-300ER，以長榮訂位管理頁為準）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Boeing 787-9（同左）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艙等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經濟艙 Basic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經濟艙 Basic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訂位代號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（請查群組）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（請查群組）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託運行李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每人 2 件（每件 23kg）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每人 2 件（每件 23kg）</w:t>
            </w:r>
          </w:p>
        </w:tc>
      </w:tr>
    </w:tbl>
    <w:p/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旅客</w:t>
      </w:r>
      <w:r>
        <w:rPr>
          <w:rFonts w:ascii="Microsoft JhengHei" w:hAnsi="Microsoft JhengHei" w:eastAsia="Microsoft JhengHei"/>
        </w:rPr>
        <w:t>：（請查群組）（此訂位 2 人，共 TWD 66,356）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📅 每日行程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Day 0｜6/13（六）— 出發日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23:45</w:t>
      </w:r>
      <w:r>
        <w:rPr>
          <w:rFonts w:ascii="Microsoft JhengHei" w:hAnsi="Microsoft JhengHei" w:eastAsia="Microsoft JhengHei"/>
          <w:sz w:val="21"/>
        </w:rPr>
        <w:t xml:space="preserve"> 台北桃園機場 T2 出發，搭乘 BR95 直飛米蘭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機上過夜，記得帶頸枕和眼罩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Day 1｜6/14（日）— 漫長飛行後的托斯卡尼洗禮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第一階段：抵達與錫耶納山城（6/14 - 6/17）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07:35</w:t>
      </w:r>
      <w:r>
        <w:rPr>
          <w:rFonts w:ascii="Microsoft JhengHei" w:hAnsi="Microsoft JhengHei" w:eastAsia="Microsoft JhengHei"/>
          <w:sz w:val="21"/>
        </w:rPr>
        <w:t xml:space="preserve"> 抵達米蘭 Malpensa 機場（MXP）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09:00</w:t>
      </w:r>
      <w:r>
        <w:rPr>
          <w:rFonts w:ascii="Microsoft JhengHei" w:hAnsi="Microsoft JhengHei" w:eastAsia="Microsoft JhengHei"/>
          <w:sz w:val="21"/>
        </w:rPr>
        <w:t xml:space="preserve"> 與 EUROCOVER 司導會合,包車自 MXP 出發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【已訂】EUROCOVER 商務車包車 10hr/日，5 人 EUR 1,010（每人 EUR 202 / TWD 7,413）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路線：MXP → </w:t>
      </w:r>
      <w:r>
        <w:rPr>
          <w:rFonts w:ascii="Microsoft JhengHei" w:hAnsi="Microsoft JhengHei" w:eastAsia="Microsoft JhengHei"/>
          <w:b/>
          <w:sz w:val="21"/>
        </w:rPr>
        <w:t>Parma 中停</w:t>
      </w:r>
      <w:r>
        <w:rPr>
          <w:rFonts w:ascii="Microsoft JhengHei" w:hAnsi="Microsoft JhengHei" w:eastAsia="Microsoft JhengHei"/>
          <w:sz w:val="21"/>
        </w:rPr>
        <w:t xml:space="preserve"> → Siena 住宿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司導送至住宿門口卸貨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中午</w:t>
      </w:r>
      <w:r>
        <w:rPr>
          <w:rFonts w:ascii="Microsoft JhengHei" w:hAnsi="Microsoft JhengHei" w:eastAsia="Microsoft JhengHei"/>
          <w:sz w:val="21"/>
        </w:rPr>
        <w:t xml:space="preserve"> 抵達 Parma — 美食重鎮中停（火腿、帕馬森乳酪原產地）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🍽 餐廳推薦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BRISLA TRATTORIA</w:t>
      </w:r>
      <w:r>
        <w:rPr>
          <w:rFonts w:ascii="Microsoft JhengHei" w:hAnsi="Microsoft JhengHei" w:eastAsia="Microsoft JhengHei"/>
          <w:sz w:val="21"/>
        </w:rPr>
        <w:t xml:space="preserve">（米其林 Bib Gourmand 必比登；午餐 12:30~14:30；鎮店之寶 Bomba di Riso 烤米飯盅 timballo）/ </w:t>
      </w:r>
      <w:r>
        <w:rPr>
          <w:rFonts w:ascii="Microsoft JhengHei" w:hAnsi="Microsoft JhengHei" w:eastAsia="Microsoft JhengHei"/>
          <w:b/>
          <w:sz w:val="21"/>
        </w:rPr>
        <w:t>DEGUSTERIA ROMANI</w:t>
      </w:r>
      <w:r>
        <w:rPr>
          <w:rFonts w:ascii="Microsoft JhengHei" w:hAnsi="Microsoft JhengHei" w:eastAsia="Microsoft JhengHei"/>
          <w:sz w:val="21"/>
        </w:rPr>
        <w:t>（一站式品鑑火腿+起司+酒，11:00 後可進入）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🏪 特產店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LA PROSCIUTTERIA NOI</w:t>
      </w:r>
      <w:r>
        <w:rPr>
          <w:rFonts w:ascii="Microsoft JhengHei" w:hAnsi="Microsoft JhengHei" w:eastAsia="Microsoft JhengHei"/>
          <w:sz w:val="21"/>
        </w:rPr>
        <w:t xml:space="preserve">（傳統現切火腿）/ </w:t>
      </w:r>
      <w:r>
        <w:rPr>
          <w:rFonts w:ascii="Microsoft JhengHei" w:hAnsi="Microsoft JhengHei" w:eastAsia="Microsoft JhengHei"/>
          <w:b/>
          <w:sz w:val="21"/>
        </w:rPr>
        <w:t>LA BECCHERIA</w:t>
      </w:r>
      <w:r>
        <w:rPr>
          <w:rFonts w:ascii="Microsoft JhengHei" w:hAnsi="Microsoft JhengHei" w:eastAsia="Microsoft JhengHei"/>
          <w:sz w:val="21"/>
        </w:rPr>
        <w:t>（精緻伴手禮）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 </w:t>
      </w:r>
      <w:r>
        <w:rPr>
          <w:rFonts w:ascii="Microsoft JhengHei" w:hAnsi="Microsoft JhengHei" w:eastAsia="Microsoft JhengHei"/>
          <w:b/>
          <w:sz w:val="21"/>
        </w:rPr>
        <w:t>帕馬火腿禁止帶回台灣</w:t>
      </w:r>
      <w:r>
        <w:rPr>
          <w:rFonts w:ascii="Microsoft JhengHei" w:hAnsi="Microsoft JhengHei" w:eastAsia="Microsoft JhengHei"/>
          <w:sz w:val="21"/>
        </w:rPr>
        <w:t xml:space="preserve">（非洲豬瘟疫區，依《動物傳染病防治條例》第 45 條之 1 可罰 1~100 萬，自疫區攜入豬肉產品實務初犯裁罰 </w:t>
      </w:r>
      <w:r>
        <w:rPr>
          <w:rFonts w:ascii="Microsoft JhengHei" w:hAnsi="Microsoft JhengHei" w:eastAsia="Microsoft JhengHei"/>
          <w:b/>
          <w:sz w:val="21"/>
        </w:rPr>
        <w:t>NT$20 萬</w:t>
      </w:r>
      <w:r>
        <w:rPr>
          <w:rFonts w:ascii="Microsoft JhengHei" w:hAnsi="Microsoft JhengHei" w:eastAsia="Microsoft JhengHei"/>
          <w:sz w:val="21"/>
        </w:rPr>
        <w:t>）— 請在當地食用或留在義大利境內，不要塞行李回台；Parmigiano-Reggiano 起司可帶（食藥署 6 公斤／1,000 美元自用限量 + 海關 NT$35,000 免稅額）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⏰ </w:t>
      </w:r>
      <w:r>
        <w:rPr>
          <w:rFonts w:ascii="Microsoft JhengHei" w:hAnsi="Microsoft JhengHei" w:eastAsia="Microsoft JhengHei"/>
          <w:b/>
          <w:sz w:val="21"/>
        </w:rPr>
        <w:t>排程提醒</w:t>
      </w:r>
      <w:r>
        <w:rPr>
          <w:rFonts w:ascii="Microsoft JhengHei" w:hAnsi="Microsoft JhengHei" w:eastAsia="Microsoft JhengHei"/>
          <w:sz w:val="21"/>
        </w:rPr>
        <w:t>：若選 BRISLA 用餐，中停須拉長至約 3.5 小時，Siena 抵達順延至 17:00~17:15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詳細店家清單／動線／訂位提醒見 `Day1_米蘭機場到Siena.md`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傍晚</w:t>
      </w:r>
      <w:r>
        <w:rPr>
          <w:rFonts w:ascii="Microsoft JhengHei" w:hAnsi="Microsoft JhengHei" w:eastAsia="Microsoft JhengHei"/>
          <w:sz w:val="21"/>
        </w:rPr>
        <w:t xml:space="preserve"> 抵達 Siena 老城 — Loggia Senensis 卸行李、Check-in、稍作休息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下午 — 老城核心散步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16:00</w:t>
      </w:r>
      <w:r>
        <w:rPr>
          <w:rFonts w:ascii="Microsoft JhengHei" w:hAnsi="Microsoft JhengHei" w:eastAsia="Microsoft JhengHei"/>
          <w:sz w:val="21"/>
        </w:rPr>
        <w:t xml:space="preserve"> Via Banchi di Sopra → Palazzo Tolomei → Chiesa di San Cristoforo（古老教堂）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Siena 最熱鬧的主街，中世紀貴族豪宅一棟接一棟；托洛梅伊宮是 Siena 現存最古老的私人宅邸（1205 年），聖克里斯多福教堂是 12 世紀各堂區議事的場所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17:00</w:t>
      </w:r>
      <w:r>
        <w:rPr>
          <w:rFonts w:ascii="Microsoft JhengHei" w:hAnsi="Microsoft JhengHei" w:eastAsia="Microsoft JhengHei"/>
          <w:sz w:val="21"/>
        </w:rPr>
        <w:t xml:space="preserve"> </w:t>
      </w:r>
      <w:r>
        <w:rPr>
          <w:rFonts w:ascii="Microsoft JhengHei" w:hAnsi="Microsoft JhengHei" w:eastAsia="Microsoft JhengHei"/>
          <w:b/>
          <w:sz w:val="21"/>
        </w:rPr>
        <w:t>薩林貝尼宮（Palazzo Salimbeni）</w:t>
      </w:r>
      <w:r>
        <w:rPr>
          <w:rFonts w:ascii="Microsoft JhengHei" w:hAnsi="Microsoft JhengHei" w:eastAsia="Microsoft JhengHei"/>
          <w:sz w:val="21"/>
        </w:rPr>
        <w:t xml:space="preserve"> — 外觀拍照（世界最老銀行）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世界最古老銀行 Monte dei Paschi di Siena（1472 年創立）的總部，比哥倫布發現新大陸還早 20 年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18:00</w:t>
      </w:r>
      <w:r>
        <w:rPr>
          <w:rFonts w:ascii="Microsoft JhengHei" w:hAnsi="Microsoft JhengHei" w:eastAsia="Microsoft JhengHei"/>
          <w:sz w:val="21"/>
        </w:rPr>
        <w:t xml:space="preserve"> </w:t>
      </w:r>
      <w:r>
        <w:rPr>
          <w:rFonts w:ascii="Microsoft JhengHei" w:hAnsi="Microsoft JhengHei" w:eastAsia="Microsoft JhengHei"/>
          <w:b/>
          <w:sz w:val="21"/>
        </w:rPr>
        <w:t>田野廣場（Piazza del Campo）</w:t>
      </w:r>
      <w:r>
        <w:rPr>
          <w:rFonts w:ascii="Microsoft JhengHei" w:hAnsi="Microsoft JhengHei" w:eastAsia="Microsoft JhengHei"/>
          <w:sz w:val="21"/>
        </w:rPr>
        <w:t xml:space="preserve"> — 貝殼廣場斜坡坐著休息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全世界最美的扇形廣場，地面微微傾斜像巨大貝殼。每年七八月的 Palio 賽馬就在這裡狂奔，坐在斜坡上看夕陽打在市政廳上是最奢侈的享受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晚餐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19:00</w:t>
      </w:r>
      <w:r>
        <w:rPr>
          <w:rFonts w:ascii="Microsoft JhengHei" w:hAnsi="Microsoft JhengHei" w:eastAsia="Microsoft JhengHei"/>
          <w:sz w:val="21"/>
        </w:rPr>
        <w:t xml:space="preserve"> </w:t>
      </w:r>
      <w:r>
        <w:rPr>
          <w:rFonts w:ascii="Microsoft JhengHei" w:hAnsi="Microsoft JhengHei" w:eastAsia="Microsoft JhengHei"/>
          <w:b/>
          <w:sz w:val="21"/>
        </w:rPr>
        <w:t>Antica Trattoria Papei</w:t>
      </w:r>
      <w:r>
        <w:rPr>
          <w:rFonts w:ascii="Microsoft JhengHei" w:hAnsi="Microsoft JhengHei" w:eastAsia="Microsoft JhengHei"/>
          <w:sz w:val="21"/>
        </w:rPr>
        <w:t>（傳統托斯卡尼野味、手工麵）</w:t>
      </w:r>
    </w:p>
    <w:p>
      <w:pPr/>
      <w:r>
        <w:rPr>
          <w:rFonts w:ascii="Microsoft JhengHei" w:hAnsi="Microsoft JhengHei" w:eastAsia="Microsoft JhengHei"/>
        </w:rPr>
        <w:t xml:space="preserve">🛏 </w:t>
      </w:r>
      <w:r>
        <w:rPr>
          <w:rFonts w:ascii="Microsoft JhengHei" w:hAnsi="Microsoft JhengHei" w:eastAsia="Microsoft JhengHei"/>
          <w:b/>
        </w:rPr>
        <w:t>住宿</w:t>
      </w:r>
      <w:r>
        <w:rPr>
          <w:rFonts w:ascii="Microsoft JhengHei" w:hAnsi="Microsoft JhengHei" w:eastAsia="Microsoft JhengHei"/>
        </w:rPr>
        <w:t>：Loggia Senensis, Siena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Day 2｜6/15（一）— 錫耶納藝術巔峰與深度購物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整天留在 Siena，藝術 + 購物 + 美食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上午</w:t>
      </w:r>
      <w:r>
        <w:rPr>
          <w:rFonts w:ascii="Microsoft JhengHei" w:hAnsi="Microsoft JhengHei" w:eastAsia="Microsoft JhengHei"/>
        </w:rPr>
        <w:t xml:space="preserve"> — 西恩納主教座堂區域（</w:t>
      </w:r>
      <w:r>
        <w:rPr>
          <w:rFonts w:ascii="Microsoft JhengHei" w:hAnsi="Microsoft JhengHei" w:eastAsia="Microsoft JhengHei"/>
          <w:b/>
        </w:rPr>
        <w:t>全團 PORTA del CIELO 通票 €21/人 × 5 = €105</w:t>
      </w:r>
      <w:r>
        <w:rPr>
          <w:rFonts w:ascii="Microsoft JhengHei" w:hAnsi="Microsoft JhengHei" w:eastAsia="Microsoft JhengHei"/>
        </w:rPr>
        <w:t>，</w:t>
      </w:r>
      <w:r>
        <w:rPr>
          <w:rFonts w:ascii="Microsoft JhengHei" w:hAnsi="Microsoft JhengHei" w:eastAsia="Microsoft JhengHei"/>
          <w:b/>
        </w:rPr>
        <w:t>5/15 前完成預訂</w:t>
      </w:r>
      <w:r>
        <w:rPr>
          <w:rFonts w:ascii="Microsoft JhengHei" w:hAnsi="Microsoft JhengHei" w:eastAsia="Microsoft JhengHei"/>
        </w:rPr>
        <w:t xml:space="preserve"> 6/15 </w:t>
      </w:r>
      <w:r>
        <w:rPr>
          <w:rFonts w:ascii="Microsoft JhengHei" w:hAnsi="Microsoft JhengHei" w:eastAsia="Microsoft JhengHei"/>
          <w:b/>
        </w:rPr>
        <w:t>11:30 屋頂導覽英文場</w:t>
      </w:r>
      <w:r>
        <w:rPr>
          <w:rFonts w:ascii="Microsoft JhengHei" w:hAnsi="Microsoft JhengHei" w:eastAsia="Microsoft JhengHei"/>
        </w:rPr>
        <w:t>，5 人同團）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09:00</w:t>
      </w:r>
      <w:r>
        <w:rPr>
          <w:rFonts w:ascii="Microsoft JhengHei" w:hAnsi="Microsoft JhengHei" w:eastAsia="Microsoft JhengHei"/>
          <w:sz w:val="21"/>
        </w:rPr>
        <w:t xml:space="preserve"> 早餐：</w:t>
      </w:r>
      <w:r>
        <w:rPr>
          <w:rFonts w:ascii="Microsoft JhengHei" w:hAnsi="Microsoft JhengHei" w:eastAsia="Microsoft JhengHei"/>
          <w:b/>
          <w:sz w:val="21"/>
        </w:rPr>
        <w:t>De miccoli antonio</w:t>
      </w:r>
      <w:r>
        <w:rPr>
          <w:rFonts w:ascii="Microsoft JhengHei" w:hAnsi="Microsoft JhengHei" w:eastAsia="Microsoft JhengHei"/>
          <w:sz w:val="21"/>
        </w:rPr>
        <w:t>（買招牌帕尼尼當體力早餐）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10:00 - 10:15</w:t>
      </w:r>
      <w:r>
        <w:rPr>
          <w:rFonts w:ascii="Microsoft JhengHei" w:hAnsi="Microsoft JhengHei" w:eastAsia="Microsoft JhengHei"/>
          <w:sz w:val="21"/>
        </w:rPr>
        <w:t xml:space="preserve"> 🏛 </w:t>
      </w:r>
      <w:r>
        <w:rPr>
          <w:rFonts w:ascii="Microsoft JhengHei" w:hAnsi="Microsoft JhengHei" w:eastAsia="Microsoft JhengHei"/>
          <w:b/>
          <w:sz w:val="21"/>
        </w:rPr>
        <w:t>Facciatone 觀景台</w:t>
      </w:r>
      <w:r>
        <w:rPr>
          <w:rFonts w:ascii="Microsoft JhengHei" w:hAnsi="Microsoft JhengHei" w:eastAsia="Microsoft JhengHei"/>
          <w:sz w:val="21"/>
        </w:rPr>
        <w:t>（~131 階）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Siena 人「蓋到一半就放棄」的新教堂擴建殘牆，爬上去能把田野廣場和托斯卡尼丘陵全收進眼底，比曼吉亞塔樓人少很多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10:15 - 10:40</w:t>
      </w:r>
      <w:r>
        <w:rPr>
          <w:rFonts w:ascii="Microsoft JhengHei" w:hAnsi="Microsoft JhengHei" w:eastAsia="Microsoft JhengHei"/>
          <w:sz w:val="21"/>
        </w:rPr>
        <w:t xml:space="preserve"> 🖼 </w:t>
      </w:r>
      <w:r>
        <w:rPr>
          <w:rFonts w:ascii="Microsoft JhengHei" w:hAnsi="Microsoft JhengHei" w:eastAsia="Microsoft JhengHei"/>
          <w:b/>
          <w:sz w:val="21"/>
        </w:rPr>
        <w:t>主教座堂博物館（Museo dell'Opera del Duomo）</w:t>
      </w:r>
      <w:r>
        <w:rPr>
          <w:rFonts w:ascii="Microsoft JhengHei" w:hAnsi="Microsoft JhengHei" w:eastAsia="Microsoft JhengHei"/>
          <w:sz w:val="21"/>
        </w:rPr>
        <w:t>：杜喬《Maestà》、重點展品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10:40 - 11:10</w:t>
      </w:r>
      <w:r>
        <w:rPr>
          <w:rFonts w:ascii="Microsoft JhengHei" w:hAnsi="Microsoft JhengHei" w:eastAsia="Microsoft JhengHei"/>
          <w:sz w:val="21"/>
        </w:rPr>
        <w:t xml:space="preserve"> 🏛 </w:t>
      </w:r>
      <w:r>
        <w:rPr>
          <w:rFonts w:ascii="Microsoft JhengHei" w:hAnsi="Microsoft JhengHei" w:eastAsia="Microsoft JhengHei"/>
          <w:b/>
          <w:sz w:val="21"/>
        </w:rPr>
        <w:t>西恩納主教座堂本體 + Piccolomini 圖書館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黑白條紋大理石哥德式教堂，Piccolomini 圖書館裡色彩鮮明的濕壁畫必看（核心動線必看）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11:10 - 11:15</w:t>
      </w:r>
      <w:r>
        <w:rPr>
          <w:rFonts w:ascii="Microsoft JhengHei" w:hAnsi="Microsoft JhengHei" w:eastAsia="Microsoft JhengHei"/>
          <w:sz w:val="21"/>
        </w:rPr>
        <w:t xml:space="preserve"> 🚶 走到屋頂導覽報到處（</w:t>
      </w:r>
      <w:r>
        <w:rPr>
          <w:rFonts w:ascii="Microsoft JhengHei" w:hAnsi="Microsoft JhengHei" w:eastAsia="Microsoft JhengHei"/>
          <w:b/>
          <w:sz w:val="21"/>
        </w:rPr>
        <w:t>必須 11:15 前到</w:t>
      </w:r>
      <w:r>
        <w:rPr>
          <w:rFonts w:ascii="Microsoft JhengHei" w:hAnsi="Microsoft JhengHei" w:eastAsia="Microsoft JhengHei"/>
          <w:sz w:val="21"/>
        </w:rPr>
        <w:t xml:space="preserve"> — 導覽 15 分鐘前報到 + 安檢，出示電子票）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11:15 - 11:30</w:t>
      </w:r>
      <w:r>
        <w:rPr>
          <w:rFonts w:ascii="Microsoft JhengHei" w:hAnsi="Microsoft JhengHei" w:eastAsia="Microsoft JhengHei"/>
          <w:sz w:val="21"/>
        </w:rPr>
        <w:t xml:space="preserve"> ⏳ 報到完成 + 等候集合（15 分鐘 buffer）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11:30 - 12:00</w:t>
      </w:r>
      <w:r>
        <w:rPr>
          <w:rFonts w:ascii="Microsoft JhengHei" w:hAnsi="Microsoft JhengHei" w:eastAsia="Microsoft JhengHei"/>
          <w:sz w:val="21"/>
        </w:rPr>
        <w:t xml:space="preserve"> 🆙 </w:t>
      </w:r>
      <w:r>
        <w:rPr>
          <w:rFonts w:ascii="Microsoft JhengHei" w:hAnsi="Microsoft JhengHei" w:eastAsia="Microsoft JhengHei"/>
          <w:b/>
          <w:sz w:val="21"/>
        </w:rPr>
        <w:t>PORTA del CIELO 屋頂導覽</w:t>
      </w:r>
      <w:r>
        <w:rPr>
          <w:rFonts w:ascii="Microsoft JhengHei" w:hAnsi="Microsoft JhengHei" w:eastAsia="Microsoft JhengHei"/>
          <w:sz w:val="21"/>
        </w:rPr>
        <w:t xml:space="preserve"> 🎫（30 分鐘；實際場次、語言、人數上限以購票系統為準）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 </w:t>
      </w:r>
      <w:r>
        <w:rPr>
          <w:rFonts w:ascii="Microsoft JhengHei" w:hAnsi="Microsoft JhengHei" w:eastAsia="Microsoft JhengHei"/>
          <w:b/>
          <w:sz w:val="21"/>
        </w:rPr>
        <w:t>體力警告</w:t>
      </w:r>
      <w:r>
        <w:rPr>
          <w:rFonts w:ascii="Microsoft JhengHei" w:hAnsi="Microsoft JhengHei" w:eastAsia="Microsoft JhengHei"/>
          <w:sz w:val="21"/>
        </w:rPr>
        <w:t>：屋頂另爬約 70-80 階窄陡石梯，加上 Facciatone 與傍晚曼吉亞塔樓一天約 600+ 階；恐高或膝蓋不適者可放棄屋頂（票款無法退回，但其他人不受影響）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⚠ 6/15 是「</w:t>
      </w:r>
      <w:r>
        <w:rPr>
          <w:rFonts w:ascii="Microsoft JhengHei" w:hAnsi="Microsoft JhengHei" w:eastAsia="Microsoft JhengHei"/>
          <w:b/>
          <w:sz w:val="21"/>
        </w:rPr>
        <w:t>地板覆蓋保護期</w:t>
      </w:r>
      <w:r>
        <w:rPr>
          <w:rFonts w:ascii="Microsoft JhengHei" w:hAnsi="Microsoft JhengHei" w:eastAsia="Microsoft JhengHei"/>
          <w:sz w:val="21"/>
        </w:rPr>
        <w:t>」（2026 地板開放期為 6/27-7/31、8/18-10/30、11/1-11/15），看不到 56 幅鑲嵌畫精華；屋頂導覽改看彩繪玻璃近距離 + 星空穹頂 + 拱頂內部結構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12:00 - 12:20</w:t>
      </w:r>
      <w:r>
        <w:rPr>
          <w:rFonts w:ascii="Microsoft JhengHei" w:hAnsi="Microsoft JhengHei" w:eastAsia="Microsoft JhengHei"/>
          <w:sz w:val="21"/>
        </w:rPr>
        <w:t xml:space="preserve"> 🏛 </w:t>
      </w:r>
      <w:r>
        <w:rPr>
          <w:rFonts w:ascii="Microsoft JhengHei" w:hAnsi="Microsoft JhengHei" w:eastAsia="Microsoft JhengHei"/>
          <w:b/>
          <w:sz w:val="21"/>
        </w:rPr>
        <w:t>洗禮堂（Battistero）</w:t>
      </w:r>
      <w:r>
        <w:rPr>
          <w:rFonts w:ascii="Microsoft JhengHei" w:hAnsi="Microsoft JhengHei" w:eastAsia="Microsoft JhengHei"/>
          <w:sz w:val="21"/>
        </w:rPr>
        <w:t>：多那太羅「希律王宴席」青銅浮雕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12:20 - 12:40</w:t>
      </w:r>
      <w:r>
        <w:rPr>
          <w:rFonts w:ascii="Microsoft JhengHei" w:hAnsi="Microsoft JhengHei" w:eastAsia="Microsoft JhengHei"/>
          <w:sz w:val="21"/>
        </w:rPr>
        <w:t xml:space="preserve"> 🏛 </w:t>
      </w:r>
      <w:r>
        <w:rPr>
          <w:rFonts w:ascii="Microsoft JhengHei" w:hAnsi="Microsoft JhengHei" w:eastAsia="Microsoft JhengHei"/>
          <w:b/>
          <w:sz w:val="21"/>
        </w:rPr>
        <w:t>地下聖殿（Cripta）</w:t>
      </w:r>
      <w:r>
        <w:rPr>
          <w:rFonts w:ascii="Microsoft JhengHei" w:hAnsi="Microsoft JhengHei" w:eastAsia="Microsoft JhengHei"/>
          <w:sz w:val="21"/>
        </w:rPr>
        <w:t>（可視體力決定，PASS 已涵蓋）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午餐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12:45</w:t>
      </w:r>
      <w:r>
        <w:rPr>
          <w:rFonts w:ascii="Microsoft JhengHei" w:hAnsi="Microsoft JhengHei" w:eastAsia="Microsoft JhengHei"/>
          <w:sz w:val="21"/>
        </w:rPr>
        <w:t xml:space="preserve"> </w:t>
      </w:r>
      <w:r>
        <w:rPr>
          <w:rFonts w:ascii="Microsoft JhengHei" w:hAnsi="Microsoft JhengHei" w:eastAsia="Microsoft JhengHei"/>
          <w:b/>
          <w:sz w:val="21"/>
        </w:rPr>
        <w:t>Osteria Il Grattacielo</w:t>
      </w:r>
      <w:r>
        <w:rPr>
          <w:rFonts w:ascii="Microsoft JhengHei" w:hAnsi="Microsoft JhengHei" w:eastAsia="Microsoft JhengHei"/>
          <w:sz w:val="21"/>
        </w:rPr>
        <w:t>（在地老牌草根餐館，因加入 Porta del Cielo 押後 15 分鐘）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下午 — 午休 + 深度購物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13:30～15:30</w:t>
      </w:r>
      <w:r>
        <w:rPr>
          <w:rFonts w:ascii="Microsoft JhengHei" w:hAnsi="Microsoft JhengHei" w:eastAsia="Microsoft JhengHei"/>
          <w:sz w:val="21"/>
        </w:rPr>
        <w:t xml:space="preserve"> 回飯店休息（避開陽光與店家午休時段）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16:00～18:30</w:t>
      </w:r>
      <w:r>
        <w:rPr>
          <w:rFonts w:ascii="Microsoft JhengHei" w:hAnsi="Microsoft JhengHei" w:eastAsia="Microsoft JhengHei"/>
          <w:sz w:val="21"/>
        </w:rPr>
        <w:t xml:space="preserve"> 深度購物時間（店家重新營業）：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Antica Drogheria Manganelli 1879</w:t>
      </w:r>
      <w:r>
        <w:rPr>
          <w:rFonts w:ascii="Microsoft JhengHei" w:hAnsi="Microsoft JhengHei" w:eastAsia="Microsoft JhengHei"/>
          <w:sz w:val="21"/>
        </w:rPr>
        <w:t>（土產、甜點、香料）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Ceramiche Antica Siena &amp; ARCAICO CERAMIC SIENA</w:t>
      </w:r>
      <w:r>
        <w:rPr>
          <w:rFonts w:ascii="Microsoft JhengHei" w:hAnsi="Microsoft JhengHei" w:eastAsia="Microsoft JhengHei"/>
          <w:sz w:val="21"/>
        </w:rPr>
        <w:t>（陶藝品）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路線：商品涼廊 → 銀行下街 → 城市街 → 特色美食街（Via dei Pellegrini）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傍晚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18:30</w:t>
      </w:r>
      <w:r>
        <w:rPr>
          <w:rFonts w:ascii="Microsoft JhengHei" w:hAnsi="Microsoft JhengHei" w:eastAsia="Microsoft JhengHei"/>
          <w:sz w:val="21"/>
        </w:rPr>
        <w:t xml:space="preserve"> ✨ </w:t>
      </w:r>
      <w:r>
        <w:rPr>
          <w:rFonts w:ascii="Microsoft JhengHei" w:hAnsi="Microsoft JhengHei" w:eastAsia="Microsoft JhengHei"/>
          <w:b/>
          <w:sz w:val="21"/>
        </w:rPr>
        <w:t>田野廣場斜坡 + Aperol Spritz</w:t>
      </w:r>
      <w:r>
        <w:rPr>
          <w:rFonts w:ascii="Microsoft JhengHei" w:hAnsi="Microsoft JhengHei" w:eastAsia="Microsoft JhengHei"/>
          <w:sz w:val="21"/>
        </w:rPr>
        <w:t>（</w:t>
      </w:r>
      <w:r>
        <w:rPr>
          <w:rFonts w:ascii="Microsoft JhengHei" w:hAnsi="Microsoft JhengHei" w:eastAsia="Microsoft JhengHei"/>
          <w:b/>
          <w:sz w:val="21"/>
        </w:rPr>
        <w:t>已跳過 Torre del Mangia</w:t>
      </w:r>
      <w:r>
        <w:rPr>
          <w:rFonts w:ascii="Microsoft JhengHei" w:hAnsi="Microsoft JhengHei" w:eastAsia="Microsoft JhengHei"/>
          <w:sz w:val="21"/>
        </w:rPr>
        <w:t>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⚠ 原訂 18:30 登塔已</w:t>
      </w:r>
      <w:r>
        <w:rPr>
          <w:rFonts w:ascii="Microsoft JhengHei" w:hAnsi="Microsoft JhengHei" w:eastAsia="Microsoft JhengHei"/>
          <w:b/>
          <w:sz w:val="21"/>
        </w:rPr>
        <w:t>過末班</w:t>
      </w:r>
      <w:r>
        <w:rPr>
          <w:rFonts w:ascii="Microsoft JhengHei" w:hAnsi="Microsoft JhengHei" w:eastAsia="Microsoft JhengHei"/>
          <w:sz w:val="21"/>
        </w:rPr>
        <w:t xml:space="preserve">（官方末班登塔 </w:t>
      </w:r>
      <w:r>
        <w:rPr>
          <w:rFonts w:ascii="Microsoft JhengHei" w:hAnsi="Microsoft JhengHei" w:eastAsia="Microsoft JhengHei"/>
          <w:b/>
          <w:sz w:val="21"/>
        </w:rPr>
        <w:t>18:00</w:t>
      </w:r>
      <w:r>
        <w:rPr>
          <w:rFonts w:ascii="Microsoft JhengHei" w:hAnsi="Microsoft JhengHei" w:eastAsia="Microsoft JhengHei"/>
          <w:sz w:val="21"/>
        </w:rPr>
        <w:t>，現場排隊不能預約）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🆕 改坐田野廣場斜坡看夕陽打在市政廳上 + Aperol Spritz — 一天已累積 600+ 階、Facciatone 已看過全景，省 400 階體力 + €10/人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全世界最美的扇形廣場，斜坡像巨大貝殼，是 Siena 最 chill 的傍晚方式</w:t>
      </w:r>
    </w:p>
    <w:p>
      <w:pPr/>
      <w:r>
        <w:rPr>
          <w:rFonts w:ascii="Microsoft JhengHei" w:hAnsi="Microsoft JhengHei" w:eastAsia="Microsoft JhengHei"/>
        </w:rPr>
        <w:t xml:space="preserve">🛏 </w:t>
      </w:r>
      <w:r>
        <w:rPr>
          <w:rFonts w:ascii="Microsoft JhengHei" w:hAnsi="Microsoft JhengHei" w:eastAsia="Microsoft JhengHei"/>
          <w:b/>
        </w:rPr>
        <w:t>住宿</w:t>
      </w:r>
      <w:r>
        <w:rPr>
          <w:rFonts w:ascii="Microsoft JhengHei" w:hAnsi="Microsoft JhengHei" w:eastAsia="Microsoft JhengHei"/>
        </w:rPr>
        <w:t>：Loggia Senensis, Siena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Day 3｜6/16（二）— San Gimignano 一日遊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「中世紀曼哈頓」— 以 14 座古塔聞名的山城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上午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09:30</w:t>
      </w:r>
      <w:r>
        <w:rPr>
          <w:rFonts w:ascii="Microsoft JhengHei" w:hAnsi="Microsoft JhengHei" w:eastAsia="Microsoft JhengHei"/>
          <w:sz w:val="21"/>
        </w:rPr>
        <w:t xml:space="preserve"> 出發移動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【交通預定】提早請房東幫忙預約計程車 Minivan 往返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10:30</w:t>
      </w:r>
      <w:r>
        <w:rPr>
          <w:rFonts w:ascii="Microsoft JhengHei" w:hAnsi="Microsoft JhengHei" w:eastAsia="Microsoft JhengHei"/>
          <w:sz w:val="21"/>
        </w:rPr>
        <w:t xml:space="preserve"> </w:t>
      </w:r>
      <w:r>
        <w:rPr>
          <w:rFonts w:ascii="Microsoft JhengHei" w:hAnsi="Microsoft JhengHei" w:eastAsia="Microsoft JhengHei"/>
          <w:b/>
          <w:sz w:val="21"/>
        </w:rPr>
        <w:t>水井廣場（Piazza della Cisterna）</w:t>
      </w:r>
      <w:r>
        <w:rPr>
          <w:rFonts w:ascii="Microsoft JhengHei" w:hAnsi="Microsoft JhengHei" w:eastAsia="Microsoft JhengHei"/>
          <w:sz w:val="21"/>
        </w:rPr>
        <w:t xml:space="preserve"> → </w:t>
      </w:r>
      <w:r>
        <w:rPr>
          <w:rFonts w:ascii="Microsoft JhengHei" w:hAnsi="Microsoft JhengHei" w:eastAsia="Microsoft JhengHei"/>
          <w:b/>
          <w:sz w:val="21"/>
        </w:rPr>
        <w:t>主教座堂（Duomo）</w:t>
      </w:r>
      <w:r>
        <w:rPr>
          <w:rFonts w:ascii="Microsoft JhengHei" w:hAnsi="Microsoft JhengHei" w:eastAsia="Microsoft JhengHei"/>
          <w:sz w:val="21"/>
        </w:rPr>
        <w:t xml:space="preserve"> — 門票 ~€5（賞壁畫）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水井廣場中央有 1287 年古井，四周中世紀石塔和暖色老房子美到像電影場景；教堂外觀樸素，但一推門進去整面牆的中世紀濕壁畫會讓你震撼，堪稱小鎮裡的西斯汀禮拜堂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11:00</w:t>
      </w:r>
      <w:r>
        <w:rPr>
          <w:rFonts w:ascii="Microsoft JhengHei" w:hAnsi="Microsoft JhengHei" w:eastAsia="Microsoft JhengHei"/>
          <w:sz w:val="21"/>
        </w:rPr>
        <w:t xml:space="preserve"> </w:t>
      </w:r>
      <w:r>
        <w:rPr>
          <w:rFonts w:ascii="Microsoft JhengHei" w:hAnsi="Microsoft JhengHei" w:eastAsia="Microsoft JhengHei"/>
          <w:b/>
          <w:sz w:val="21"/>
        </w:rPr>
        <w:t>市政宮（Palazzo Comunale）</w:t>
      </w:r>
      <w:r>
        <w:rPr>
          <w:rFonts w:ascii="Microsoft JhengHei" w:hAnsi="Microsoft JhengHei" w:eastAsia="Microsoft JhengHei"/>
          <w:sz w:val="21"/>
        </w:rPr>
        <w:t xml:space="preserve"> — 門票 → </w:t>
      </w:r>
      <w:r>
        <w:rPr>
          <w:rFonts w:ascii="Microsoft JhengHei" w:hAnsi="Microsoft JhengHei" w:eastAsia="Microsoft JhengHei"/>
          <w:b/>
          <w:sz w:val="21"/>
        </w:rPr>
        <w:t>Torre Grossa 塔樓</w:t>
      </w:r>
      <w:r>
        <w:rPr>
          <w:rFonts w:ascii="Microsoft JhengHei" w:hAnsi="Microsoft JhengHei" w:eastAsia="Microsoft JhengHei"/>
          <w:sz w:val="21"/>
        </w:rPr>
        <w:t xml:space="preserve"> — 門票 ~€9（登頂約 30 分鐘）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San Gimignano 唯一開放登頂的塔樓，也是全城最高（54 公尺），登頂後 360 度俯瞰古塔群和一望無際的葡萄園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午餐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12:30</w:t>
      </w:r>
      <w:r>
        <w:rPr>
          <w:rFonts w:ascii="Microsoft JhengHei" w:hAnsi="Microsoft JhengHei" w:eastAsia="Microsoft JhengHei"/>
          <w:sz w:val="21"/>
        </w:rPr>
        <w:t xml:space="preserve"> </w:t>
      </w:r>
      <w:r>
        <w:rPr>
          <w:rFonts w:ascii="Microsoft JhengHei" w:hAnsi="Microsoft JhengHei" w:eastAsia="Microsoft JhengHei"/>
          <w:b/>
          <w:sz w:val="21"/>
        </w:rPr>
        <w:t>Bar Ristorante Boboli</w:t>
      </w:r>
      <w:r>
        <w:rPr>
          <w:rFonts w:ascii="Microsoft JhengHei" w:hAnsi="Microsoft JhengHei" w:eastAsia="Microsoft JhengHei"/>
          <w:sz w:val="21"/>
        </w:rPr>
        <w:t>（朝聖 Nana Tour）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下午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14:30</w:t>
      </w:r>
      <w:r>
        <w:rPr>
          <w:rFonts w:ascii="Microsoft JhengHei" w:hAnsi="Microsoft JhengHei" w:eastAsia="Microsoft JhengHei"/>
          <w:sz w:val="21"/>
        </w:rPr>
        <w:t xml:space="preserve"> </w:t>
      </w:r>
      <w:r>
        <w:rPr>
          <w:rFonts w:ascii="Microsoft JhengHei" w:hAnsi="Microsoft JhengHei" w:eastAsia="Microsoft JhengHei"/>
          <w:b/>
          <w:sz w:val="21"/>
        </w:rPr>
        <w:t>Gelateria Dondoli</w:t>
      </w:r>
      <w:r>
        <w:rPr>
          <w:rFonts w:ascii="Microsoft JhengHei" w:hAnsi="Microsoft JhengHei" w:eastAsia="Microsoft JhengHei"/>
          <w:sz w:val="21"/>
        </w:rPr>
        <w:t>（世界第一冰淇淋）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15:00</w:t>
      </w:r>
      <w:r>
        <w:rPr>
          <w:rFonts w:ascii="Microsoft JhengHei" w:hAnsi="Microsoft JhengHei" w:eastAsia="Microsoft JhengHei"/>
          <w:sz w:val="21"/>
        </w:rPr>
        <w:t xml:space="preserve"> </w:t>
      </w:r>
      <w:r>
        <w:rPr>
          <w:rFonts w:ascii="Microsoft JhengHei" w:hAnsi="Microsoft JhengHei" w:eastAsia="Microsoft JhengHei"/>
          <w:b/>
          <w:sz w:val="21"/>
        </w:rPr>
        <w:t>Maria's Pelletterie</w:t>
      </w:r>
      <w:r>
        <w:rPr>
          <w:rFonts w:ascii="Microsoft JhengHei" w:hAnsi="Microsoft JhengHei" w:eastAsia="Microsoft JhengHei"/>
          <w:sz w:val="21"/>
        </w:rPr>
        <w:t>（珉奎同款包店）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傍晚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17:00</w:t>
      </w:r>
      <w:r>
        <w:rPr>
          <w:rFonts w:ascii="Microsoft JhengHei" w:hAnsi="Microsoft JhengHei" w:eastAsia="Microsoft JhengHei"/>
          <w:sz w:val="21"/>
        </w:rPr>
        <w:t xml:space="preserve"> 返回 Siena → </w:t>
      </w:r>
      <w:r>
        <w:rPr>
          <w:rFonts w:ascii="Microsoft JhengHei" w:hAnsi="Microsoft JhengHei" w:eastAsia="Microsoft JhengHei"/>
          <w:b/>
          <w:sz w:val="21"/>
        </w:rPr>
        <w:t>聖多明我聖殿</w:t>
      </w:r>
      <w:r>
        <w:rPr>
          <w:rFonts w:ascii="Microsoft JhengHei" w:hAnsi="Microsoft JhengHei" w:eastAsia="Microsoft JhengHei"/>
          <w:sz w:val="21"/>
        </w:rPr>
        <w:t xml:space="preserve"> → </w:t>
      </w:r>
      <w:r>
        <w:rPr>
          <w:rFonts w:ascii="Microsoft JhengHei" w:hAnsi="Microsoft JhengHei" w:eastAsia="Microsoft JhengHei"/>
          <w:b/>
          <w:sz w:val="21"/>
        </w:rPr>
        <w:t>梅迪奇要塞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聖多明我聖殿保存了 Siena 守護聖人聖加大利納的頭顱聖髑，是中世紀信仰文化最真實的一面；梅迪奇要塞現在變成散步喝酒好地方，裡面有國家酒窖，傍晚在城牆上配紅酒看夕陽超享受</w:t>
      </w:r>
    </w:p>
    <w:p>
      <w:pPr/>
      <w:r>
        <w:rPr>
          <w:rFonts w:ascii="Microsoft JhengHei" w:hAnsi="Microsoft JhengHei" w:eastAsia="Microsoft JhengHei"/>
        </w:rPr>
        <w:t xml:space="preserve">🛏 </w:t>
      </w:r>
      <w:r>
        <w:rPr>
          <w:rFonts w:ascii="Microsoft JhengHei" w:hAnsi="Microsoft JhengHei" w:eastAsia="Microsoft JhengHei"/>
          <w:b/>
        </w:rPr>
        <w:t>住宿</w:t>
      </w:r>
      <w:r>
        <w:rPr>
          <w:rFonts w:ascii="Microsoft JhengHei" w:hAnsi="Microsoft JhengHei" w:eastAsia="Microsoft JhengHei"/>
        </w:rPr>
        <w:t>：Loggia Senensis, Siena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Day 4｜6/17（三）— 跨城移動、提早入住與藥妝巡禮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第二階段：佛羅倫斯（6/17 - 6/21）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10:30</w:t>
      </w:r>
      <w:r>
        <w:rPr>
          <w:rFonts w:ascii="Microsoft JhengHei" w:hAnsi="Microsoft JhengHei" w:eastAsia="Microsoft JhengHei"/>
          <w:sz w:val="21"/>
        </w:rPr>
        <w:t xml:space="preserve"> 🏨 Siena 退房 → 搭乘預約大台計程車 (Van) 前往佛羅倫斯。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12:00</w:t>
      </w:r>
      <w:r>
        <w:rPr>
          <w:rFonts w:ascii="Microsoft JhengHei" w:hAnsi="Microsoft JhengHei" w:eastAsia="Microsoft JhengHei"/>
          <w:sz w:val="21"/>
        </w:rPr>
        <w:t xml:space="preserve"> 🏨 UNYCA 提早入住。若房間未好，先寄放行李於櫃檯或 KiPoint。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12:30</w:t>
      </w:r>
      <w:r>
        <w:rPr>
          <w:rFonts w:ascii="Microsoft JhengHei" w:hAnsi="Microsoft JhengHei" w:eastAsia="Microsoft JhengHei"/>
          <w:sz w:val="21"/>
        </w:rPr>
        <w:t xml:space="preserve"> 🍽 午餐：</w:t>
      </w:r>
      <w:r>
        <w:rPr>
          <w:rFonts w:ascii="Microsoft JhengHei" w:hAnsi="Microsoft JhengHei" w:eastAsia="Microsoft JhengHei"/>
          <w:b/>
          <w:sz w:val="21"/>
        </w:rPr>
        <w:t>Osteria Gusto Toscano Steakhouse</w:t>
      </w:r>
      <w:r>
        <w:rPr>
          <w:rFonts w:ascii="Microsoft JhengHei" w:hAnsi="Microsoft JhengHei" w:eastAsia="Microsoft JhengHei"/>
          <w:sz w:val="21"/>
        </w:rPr>
        <w:t>（就在住宿同條街上，步行 1 分鐘）。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14:00 - 16:00</w:t>
      </w:r>
      <w:r>
        <w:rPr>
          <w:rFonts w:ascii="Microsoft JhengHei" w:hAnsi="Microsoft JhengHei" w:eastAsia="Microsoft JhengHei"/>
          <w:sz w:val="21"/>
        </w:rPr>
        <w:t xml:space="preserve"> 💤 回飯店午休（2 小時）：避開正午烈日，讓 5 位大人蓄電。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16:30</w:t>
      </w:r>
      <w:r>
        <w:rPr>
          <w:rFonts w:ascii="Microsoft JhengHei" w:hAnsi="Microsoft JhengHei" w:eastAsia="Microsoft JhengHei"/>
          <w:sz w:val="21"/>
        </w:rPr>
        <w:t xml:space="preserve"> 🛍 </w:t>
      </w:r>
      <w:r>
        <w:rPr>
          <w:rFonts w:ascii="Microsoft JhengHei" w:hAnsi="Microsoft JhengHei" w:eastAsia="Microsoft JhengHei"/>
          <w:b/>
          <w:sz w:val="21"/>
        </w:rPr>
        <w:t>Officina Profumo-Farmaceutica di Santa Maria Novella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備註：【必逛：世界最古老藥妝店】。必看修道院裝潢，買薔薇水、刺繡蠟塊。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創立於 1612 年，前身是道明會修道士的草藥工坊。走進那像教堂一樣華麗的店面就值得了，招牌薔薇水和佛手柑古龍水是最經典伴手禮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17:30</w:t>
      </w:r>
      <w:r>
        <w:rPr>
          <w:rFonts w:ascii="Microsoft JhengHei" w:hAnsi="Microsoft JhengHei" w:eastAsia="Microsoft JhengHei"/>
          <w:sz w:val="21"/>
        </w:rPr>
        <w:t xml:space="preserve"> 📖 </w:t>
      </w:r>
      <w:r>
        <w:rPr>
          <w:rFonts w:ascii="Microsoft JhengHei" w:hAnsi="Microsoft JhengHei" w:eastAsia="Microsoft JhengHei"/>
          <w:b/>
          <w:sz w:val="21"/>
        </w:rPr>
        <w:t>Odeon Cinema &amp; Bookstore</w:t>
      </w:r>
      <w:r>
        <w:rPr>
          <w:rFonts w:ascii="Microsoft JhengHei" w:hAnsi="Microsoft JhengHei" w:eastAsia="Microsoft JhengHei"/>
          <w:sz w:val="21"/>
        </w:rPr>
        <w:t xml:space="preserve">（劇院改建書店）→ 🚶 </w:t>
      </w:r>
      <w:r>
        <w:rPr>
          <w:rFonts w:ascii="Microsoft JhengHei" w:hAnsi="Microsoft JhengHei" w:eastAsia="Microsoft JhengHei"/>
          <w:b/>
          <w:sz w:val="21"/>
        </w:rPr>
        <w:t>Piazza della Repubblica</w:t>
      </w:r>
      <w:r>
        <w:rPr>
          <w:rFonts w:ascii="Microsoft JhengHei" w:hAnsi="Microsoft JhengHei" w:eastAsia="Microsoft JhengHei"/>
          <w:sz w:val="21"/>
        </w:rPr>
        <w:t>（共和廣場）長椅坐坐看旋轉木馬。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書店是 1920 年代新藝術風格電影院改建，挑高天花板和復古座椅超有氛圍；共和廣場是佛羅倫斯的「客廳」，旁邊百年咖啡館 Giubbe Rosse 曾是未來主義藝術家的據點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19:30</w:t>
      </w:r>
      <w:r>
        <w:rPr>
          <w:rFonts w:ascii="Microsoft JhengHei" w:hAnsi="Microsoft JhengHei" w:eastAsia="Microsoft JhengHei"/>
          <w:sz w:val="21"/>
        </w:rPr>
        <w:t xml:space="preserve"> 🍽 晚餐：</w:t>
      </w:r>
      <w:r>
        <w:rPr>
          <w:rFonts w:ascii="Microsoft JhengHei" w:hAnsi="Microsoft JhengHei" w:eastAsia="Microsoft JhengHei"/>
          <w:b/>
          <w:sz w:val="21"/>
        </w:rPr>
        <w:t>Pho Pho</w:t>
      </w:r>
      <w:r>
        <w:rPr>
          <w:rFonts w:ascii="Microsoft JhengHei" w:hAnsi="Microsoft JhengHei" w:eastAsia="Microsoft JhengHei"/>
          <w:sz w:val="21"/>
        </w:rPr>
        <w:t>（清爽越式河粉，平衡抵達第一天的胃口）。</w:t>
      </w:r>
    </w:p>
    <w:p>
      <w:pPr/>
      <w:r>
        <w:rPr>
          <w:rFonts w:ascii="Microsoft JhengHei" w:hAnsi="Microsoft JhengHei" w:eastAsia="Microsoft JhengHei"/>
        </w:rPr>
        <w:t xml:space="preserve">🛏 </w:t>
      </w:r>
      <w:r>
        <w:rPr>
          <w:rFonts w:ascii="Microsoft JhengHei" w:hAnsi="Microsoft JhengHei" w:eastAsia="Microsoft JhengHei"/>
          <w:b/>
        </w:rPr>
        <w:t>住宿</w:t>
      </w:r>
      <w:r>
        <w:rPr>
          <w:rFonts w:ascii="Microsoft JhengHei" w:hAnsi="Microsoft JhengHei" w:eastAsia="Microsoft JhengHei"/>
        </w:rPr>
        <w:t>：UNYCA - Luxury Central Suite, 佛羅倫斯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Day 5｜6/18（四）— 烏菲茲藝術 → 領主廣場 → 刺繡郵票 → 米開朗基羅廣場夜景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08:30</w:t>
      </w:r>
      <w:r>
        <w:rPr>
          <w:rFonts w:ascii="Microsoft JhengHei" w:hAnsi="Microsoft JhengHei" w:eastAsia="Microsoft JhengHei"/>
          <w:sz w:val="21"/>
        </w:rPr>
        <w:t xml:space="preserve"> 抵達 Uffizi Gallery 預備安檢。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09:00 - 11:30</w:t>
      </w:r>
      <w:r>
        <w:rPr>
          <w:rFonts w:ascii="Microsoft JhengHei" w:hAnsi="Microsoft JhengHei" w:eastAsia="Microsoft JhengHei"/>
          <w:sz w:val="21"/>
        </w:rPr>
        <w:t xml:space="preserve"> 🖼 </w:t>
      </w:r>
      <w:r>
        <w:rPr>
          <w:rFonts w:ascii="Microsoft JhengHei" w:hAnsi="Microsoft JhengHei" w:eastAsia="Microsoft JhengHei"/>
          <w:b/>
          <w:sz w:val="21"/>
        </w:rPr>
        <w:t>Uffizi Gallery（烏菲茲美術館）</w:t>
      </w:r>
      <w:r>
        <w:rPr>
          <w:rFonts w:ascii="Microsoft JhengHei" w:hAnsi="Microsoft JhengHei" w:eastAsia="Microsoft JhengHei"/>
          <w:sz w:val="21"/>
        </w:rPr>
        <w:t xml:space="preserve"> 🎫 已訂：預約 09:00 場次。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票價：每人 €29，共 €145（TWD 5,369）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 </w:t>
      </w:r>
      <w:r>
        <w:rPr>
          <w:rFonts w:ascii="Microsoft JhengHei" w:hAnsi="Microsoft JhengHei" w:eastAsia="Microsoft JhengHei"/>
          <w:b/>
          <w:sz w:val="21"/>
        </w:rPr>
        <w:t>要把門票印出來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文藝復興藝術最高殿堂，波提切利「維納斯的誕生」和「春」都在這裡，梅迪奇家族幾代人的收藏全擠在這棟 U 型建築裡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11:40</w:t>
      </w:r>
      <w:r>
        <w:rPr>
          <w:rFonts w:ascii="Microsoft JhengHei" w:hAnsi="Microsoft JhengHei" w:eastAsia="Microsoft JhengHei"/>
          <w:sz w:val="21"/>
        </w:rPr>
        <w:t xml:space="preserve"> 🥖 午餐：</w:t>
      </w:r>
      <w:r>
        <w:rPr>
          <w:rFonts w:ascii="Microsoft JhengHei" w:hAnsi="Microsoft JhengHei" w:eastAsia="Microsoft JhengHei"/>
          <w:b/>
          <w:sz w:val="21"/>
        </w:rPr>
        <w:t>All'Antico Vinaio</w:t>
      </w:r>
      <w:r>
        <w:rPr>
          <w:rFonts w:ascii="Microsoft JhengHei" w:hAnsi="Microsoft JhengHei" w:eastAsia="Microsoft JhengHei"/>
          <w:sz w:val="21"/>
        </w:rPr>
        <w:t xml:space="preserve">（Via dei Neri 同街有 65/74/76/78 四個店面，建議選 </w:t>
      </w:r>
      <w:r>
        <w:rPr>
          <w:rFonts w:ascii="Microsoft JhengHei" w:hAnsi="Microsoft JhengHei" w:eastAsia="Microsoft JhengHei"/>
          <w:b/>
          <w:sz w:val="21"/>
        </w:rPr>
        <w:t>74r 或 76r 較少排隊</w:t>
      </w:r>
      <w:r>
        <w:rPr>
          <w:rFonts w:ascii="Microsoft JhengHei" w:hAnsi="Microsoft JhengHei" w:eastAsia="Microsoft JhengHei"/>
          <w:sz w:val="21"/>
        </w:rPr>
        <w:t>，避開最熱門 65r 旗艦店）：烏菲茲走路 3 分鐘抵達。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招牌 Schiacciata 三明治約 </w:t>
      </w:r>
      <w:r>
        <w:rPr>
          <w:rFonts w:ascii="Microsoft JhengHei" w:hAnsi="Microsoft JhengHei" w:eastAsia="Microsoft JhengHei"/>
          <w:b/>
          <w:sz w:val="21"/>
        </w:rPr>
        <w:t>€8-€12</w:t>
      </w:r>
      <w:r>
        <w:rPr>
          <w:rFonts w:ascii="Microsoft JhengHei" w:hAnsi="Microsoft JhengHei" w:eastAsia="Microsoft JhengHei"/>
          <w:sz w:val="21"/>
        </w:rPr>
        <w:t>（部分品項至 €14）+ 紅酒一杯（價格現場確認）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1991 創立家族店，</w:t>
      </w:r>
      <w:r>
        <w:rPr>
          <w:rFonts w:ascii="Microsoft JhengHei" w:hAnsi="Microsoft JhengHei" w:eastAsia="Microsoft JhengHei"/>
          <w:b/>
          <w:sz w:val="21"/>
        </w:rPr>
        <w:t>Gambero Rosso 多次報導的佛羅倫斯街頭美食名店</w:t>
      </w:r>
      <w:r>
        <w:rPr>
          <w:rFonts w:ascii="Microsoft JhengHei" w:hAnsi="Microsoft JhengHei" w:eastAsia="Microsoft JhengHei"/>
          <w:sz w:val="21"/>
        </w:rPr>
        <w:t>，Saveur 雜誌「世界最佳三明治」推薦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⚠ 原訂白野豬週四中午本來就不營業（cinghialebianco.net/contatti 官方確認），改到 6/19 晚餐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 </w:t>
      </w:r>
      <w:r>
        <w:rPr>
          <w:rFonts w:ascii="Microsoft JhengHei" w:hAnsi="Microsoft JhengHei" w:eastAsia="Microsoft JhengHei"/>
          <w:b/>
          <w:sz w:val="21"/>
        </w:rPr>
        <w:t>重要：佛羅倫斯禁食規定</w:t>
      </w:r>
      <w:r>
        <w:rPr>
          <w:rFonts w:ascii="Microsoft JhengHei" w:hAnsi="Microsoft JhengHei" w:eastAsia="Microsoft JhengHei"/>
          <w:sz w:val="21"/>
        </w:rPr>
        <w:t xml:space="preserve">：Via dei Neri、Piazzale degli Uffizi 等熱門路段 12:00-15:00 </w:t>
      </w:r>
      <w:r>
        <w:rPr>
          <w:rFonts w:ascii="Microsoft JhengHei" w:hAnsi="Microsoft JhengHei" w:eastAsia="Microsoft JhengHei"/>
          <w:b/>
          <w:sz w:val="21"/>
        </w:rPr>
        <w:t>禁止在人行道、店門口、廣場階梯蹲坐進食</w:t>
      </w:r>
      <w:r>
        <w:rPr>
          <w:rFonts w:ascii="Microsoft JhengHei" w:hAnsi="Microsoft JhengHei" w:eastAsia="Microsoft JhengHei"/>
          <w:sz w:val="21"/>
        </w:rPr>
        <w:t xml:space="preserve">，違者罰款。拿三明治後請走到 </w:t>
      </w:r>
      <w:r>
        <w:rPr>
          <w:rFonts w:ascii="Microsoft JhengHei" w:hAnsi="Microsoft JhengHei" w:eastAsia="Microsoft JhengHei"/>
          <w:b/>
          <w:sz w:val="21"/>
        </w:rPr>
        <w:t>阿諾河邊 Lungarno</w:t>
      </w:r>
      <w:r>
        <w:rPr>
          <w:rFonts w:ascii="Microsoft JhengHei" w:hAnsi="Microsoft JhengHei" w:eastAsia="Microsoft JhengHei"/>
          <w:sz w:val="21"/>
        </w:rPr>
        <w:t>（沿河護欄外側）或共和廣場（Piazza della Repubblica）長椅，找不妨礙通行的位置吃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必試 5 款分食：</w:t>
      </w:r>
      <w:r>
        <w:rPr>
          <w:rFonts w:ascii="Microsoft JhengHei" w:hAnsi="Microsoft JhengHei" w:eastAsia="Microsoft JhengHei"/>
          <w:b/>
          <w:sz w:val="21"/>
        </w:rPr>
        <w:t>La Favolosa</w:t>
      </w:r>
      <w:r>
        <w:rPr>
          <w:rFonts w:ascii="Microsoft JhengHei" w:hAnsi="Microsoft JhengHei" w:eastAsia="Microsoft JhengHei"/>
          <w:sz w:val="21"/>
        </w:rPr>
        <w:t>（開心果奶油+佩科里諾+肉腸）、</w:t>
      </w:r>
      <w:r>
        <w:rPr>
          <w:rFonts w:ascii="Microsoft JhengHei" w:hAnsi="Microsoft JhengHei" w:eastAsia="Microsoft JhengHei"/>
          <w:b/>
          <w:sz w:val="21"/>
        </w:rPr>
        <w:t>La Boss</w:t>
      </w:r>
      <w:r>
        <w:rPr>
          <w:rFonts w:ascii="Microsoft JhengHei" w:hAnsi="Microsoft JhengHei" w:eastAsia="Microsoft JhengHei"/>
          <w:sz w:val="21"/>
        </w:rPr>
        <w:t>（托斯卡尼火腿+佩科里諾+松露醬）、La Paradiso、La Inferno、La Dante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🍷 紅酒規矩：結帳時加點 → 拿杯子去酒桶區自己倒（店員通常不代倒）→ 倒完即離開酒桶區（不要擋後面的人）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13:30 - 14:00</w:t>
      </w:r>
      <w:r>
        <w:rPr>
          <w:rFonts w:ascii="Microsoft JhengHei" w:hAnsi="Microsoft JhengHei" w:eastAsia="Microsoft JhengHei"/>
          <w:sz w:val="21"/>
        </w:rPr>
        <w:t xml:space="preserve"> 🏛 </w:t>
      </w:r>
      <w:r>
        <w:rPr>
          <w:rFonts w:ascii="Microsoft JhengHei" w:hAnsi="Microsoft JhengHei" w:eastAsia="Microsoft JhengHei"/>
          <w:b/>
          <w:sz w:val="21"/>
        </w:rPr>
        <w:t>Piazza della Signoria（領主廣場）</w:t>
      </w:r>
      <w:r>
        <w:rPr>
          <w:rFonts w:ascii="Microsoft JhengHei" w:hAnsi="Microsoft JhengHei" w:eastAsia="Microsoft JhengHei"/>
          <w:sz w:val="21"/>
        </w:rPr>
        <w:t>：欣賞舊宮、海神噴泉。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佛羅倫斯的政治心臟，露天雕塑多到像沒有圍牆的博物館，舊宮門前站著大衛像複製品，海神噴泉和《薩賓婦女的掠奪》雕塑群隨便一個都是教科書等級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14:00 - 14:45</w:t>
      </w:r>
      <w:r>
        <w:rPr>
          <w:rFonts w:ascii="Microsoft JhengHei" w:hAnsi="Microsoft JhengHei" w:eastAsia="Microsoft JhengHei"/>
          <w:sz w:val="21"/>
        </w:rPr>
        <w:t xml:space="preserve"> ✉ </w:t>
      </w:r>
      <w:r>
        <w:rPr>
          <w:rFonts w:ascii="Microsoft JhengHei" w:hAnsi="Microsoft JhengHei" w:eastAsia="Microsoft JhengHei"/>
          <w:b/>
          <w:sz w:val="21"/>
        </w:rPr>
        <w:t>Spazio Filatelia Firenze</w:t>
      </w:r>
      <w:r>
        <w:rPr>
          <w:rFonts w:ascii="Microsoft JhengHei" w:hAnsi="Microsoft JhengHei" w:eastAsia="Microsoft JhengHei"/>
          <w:sz w:val="21"/>
        </w:rPr>
        <w:t>（</w:t>
      </w:r>
      <w:r>
        <w:rPr>
          <w:rFonts w:ascii="Microsoft JhengHei" w:hAnsi="Microsoft JhengHei" w:eastAsia="Microsoft JhengHei"/>
          <w:b/>
          <w:sz w:val="21"/>
        </w:rPr>
        <w:t>必須在 15:30 關門前到</w:t>
      </w:r>
      <w:r>
        <w:rPr>
          <w:rFonts w:ascii="Microsoft JhengHei" w:hAnsi="Microsoft JhengHei" w:eastAsia="Microsoft JhengHei"/>
          <w:sz w:val="21"/>
        </w:rPr>
        <w:t>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備註：【必逛：買限定刺繡郵票】。Via Pellicceria, 3，距領主廣場步行 3 分鐘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 </w:t>
      </w:r>
      <w:r>
        <w:rPr>
          <w:rFonts w:ascii="Microsoft JhengHei" w:hAnsi="Microsoft JhengHei" w:eastAsia="Microsoft JhengHei"/>
          <w:b/>
          <w:sz w:val="21"/>
        </w:rPr>
        <w:t>官方營業時間平日 08:20-15:30</w:t>
      </w:r>
      <w:r>
        <w:rPr>
          <w:rFonts w:ascii="Microsoft JhengHei" w:hAnsi="Microsoft JhengHei" w:eastAsia="Microsoft JhengHei"/>
          <w:sz w:val="21"/>
        </w:rPr>
        <w:t>（週末更早），原 17:00 行程會撲空，須提前到午後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義大利郵政特色門市，能買到真的用布繡出來的佛羅倫斯限定郵票，可實寄也可收藏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14:45 - 15:30</w:t>
      </w:r>
      <w:r>
        <w:rPr>
          <w:rFonts w:ascii="Microsoft JhengHei" w:hAnsi="Microsoft JhengHei" w:eastAsia="Microsoft JhengHei"/>
          <w:sz w:val="21"/>
        </w:rPr>
        <w:t xml:space="preserve"> 🛍 </w:t>
      </w:r>
      <w:r>
        <w:rPr>
          <w:rFonts w:ascii="Microsoft JhengHei" w:hAnsi="Microsoft JhengHei" w:eastAsia="Microsoft JhengHei"/>
          <w:b/>
          <w:sz w:val="21"/>
        </w:rPr>
        <w:t>Via dei Calzaiuoli（卡爾查依優歐利大道）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連結領主廣場與大教堂的名店街，閒逛 + 拍百花穹頂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15:30 - 17:30</w:t>
      </w:r>
      <w:r>
        <w:rPr>
          <w:rFonts w:ascii="Microsoft JhengHei" w:hAnsi="Microsoft JhengHei" w:eastAsia="Microsoft JhengHei"/>
          <w:sz w:val="21"/>
        </w:rPr>
        <w:t xml:space="preserve"> 💤 回飯店休息（2 小時）。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17:30 - 19:00</w:t>
      </w:r>
      <w:r>
        <w:rPr>
          <w:rFonts w:ascii="Microsoft JhengHei" w:hAnsi="Microsoft JhengHei" w:eastAsia="Microsoft JhengHei"/>
          <w:sz w:val="21"/>
        </w:rPr>
        <w:t xml:space="preserve"> 自由時間（伴手禮補逛、共和廣場、街頭咖啡）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19:00</w:t>
      </w:r>
      <w:r>
        <w:rPr>
          <w:rFonts w:ascii="Microsoft JhengHei" w:hAnsi="Microsoft JhengHei" w:eastAsia="Microsoft JhengHei"/>
          <w:sz w:val="21"/>
        </w:rPr>
        <w:t xml:space="preserve"> 🍽 晚餐：</w:t>
      </w:r>
      <w:r>
        <w:rPr>
          <w:rFonts w:ascii="Microsoft JhengHei" w:hAnsi="Microsoft JhengHei" w:eastAsia="Microsoft JhengHei"/>
          <w:b/>
          <w:sz w:val="21"/>
        </w:rPr>
        <w:t>彈性 walk-in（隨遇而安）</w:t>
      </w:r>
      <w:r>
        <w:rPr>
          <w:rFonts w:ascii="Microsoft JhengHei" w:hAnsi="Microsoft JhengHei" w:eastAsia="Microsoft JhengHei"/>
          <w:sz w:val="21"/>
        </w:rPr>
        <w:t xml:space="preserve"> — 南岸 Piazza della Passera 一帶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🥇 首選：</w:t>
      </w:r>
      <w:r>
        <w:rPr>
          <w:rFonts w:ascii="Microsoft JhengHei" w:hAnsi="Microsoft JhengHei" w:eastAsia="Microsoft JhengHei"/>
          <w:b/>
          <w:sz w:val="21"/>
        </w:rPr>
        <w:t>Trattoria 4 Leoni</w:t>
      </w:r>
      <w:r>
        <w:rPr>
          <w:rFonts w:ascii="Microsoft JhengHei" w:hAnsi="Microsoft JhengHei" w:eastAsia="Microsoft JhengHei"/>
          <w:sz w:val="21"/>
        </w:rPr>
        <w:t xml:space="preserve">（Via dei Vellutini 1r）— 官方標示每日 </w:t>
      </w:r>
      <w:r>
        <w:rPr>
          <w:rFonts w:ascii="Microsoft JhengHei" w:hAnsi="Microsoft JhengHei" w:eastAsia="Microsoft JhengHei"/>
          <w:b/>
          <w:sz w:val="21"/>
        </w:rPr>
        <w:t>12:00-24:00 連續營業</w:t>
      </w:r>
      <w:r>
        <w:rPr>
          <w:rFonts w:ascii="Microsoft JhengHei" w:hAnsi="Microsoft JhengHei" w:eastAsia="Microsoft JhengHei"/>
          <w:sz w:val="21"/>
        </w:rPr>
        <w:t>，是南岸</w:t>
      </w:r>
      <w:r>
        <w:rPr>
          <w:rFonts w:ascii="Microsoft JhengHei" w:hAnsi="Microsoft JhengHei" w:eastAsia="Microsoft JhengHei"/>
          <w:b/>
          <w:sz w:val="21"/>
        </w:rPr>
        <w:t>少數</w:t>
      </w:r>
      <w:r>
        <w:rPr>
          <w:rFonts w:ascii="Microsoft JhengHei" w:hAnsi="Microsoft JhengHei" w:eastAsia="Microsoft JhengHei"/>
          <w:sz w:val="21"/>
        </w:rPr>
        <w:t>可 19:00 用餐的選項(多數鄰店 19:30 才開）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🥈 替代鏈：4 Leoni 滿位等候 → </w:t>
      </w:r>
      <w:r>
        <w:rPr>
          <w:rFonts w:ascii="Microsoft JhengHei" w:hAnsi="Microsoft JhengHei" w:eastAsia="Microsoft JhengHei"/>
          <w:b/>
          <w:sz w:val="21"/>
        </w:rPr>
        <w:t>Il Santo Bevitore</w:t>
      </w:r>
      <w:r>
        <w:rPr>
          <w:rFonts w:ascii="Microsoft JhengHei" w:hAnsi="Microsoft JhengHei" w:eastAsia="Microsoft JhengHei"/>
          <w:sz w:val="21"/>
        </w:rPr>
        <w:t xml:space="preserve">（Via Santo Spirito 64r，19:30 開）→ </w:t>
      </w:r>
      <w:r>
        <w:rPr>
          <w:rFonts w:ascii="Microsoft JhengHei" w:hAnsi="Microsoft JhengHei" w:eastAsia="Microsoft JhengHei"/>
          <w:b/>
          <w:sz w:val="21"/>
        </w:rPr>
        <w:t>Osteria Tripperia Il Magazzino</w:t>
      </w:r>
      <w:r>
        <w:rPr>
          <w:rFonts w:ascii="Microsoft JhengHei" w:hAnsi="Microsoft JhengHei" w:eastAsia="Microsoft JhengHei"/>
          <w:sz w:val="21"/>
        </w:rPr>
        <w:t>（Piazza della Passera 2，19:30 開）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6 月旺季週四晚仍熱門，若想保險可當天下午用 TheFork app 看即時空位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預算：每人 €35-45（TWD 1,225-1,575）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20:00</w:t>
      </w:r>
      <w:r>
        <w:rPr>
          <w:rFonts w:ascii="Microsoft JhengHei" w:hAnsi="Microsoft JhengHei" w:eastAsia="Microsoft JhengHei"/>
          <w:sz w:val="21"/>
        </w:rPr>
        <w:t xml:space="preserve"> 🚕 計程車上山前往 Piazzale Michelangelo（</w:t>
      </w:r>
      <w:r>
        <w:rPr>
          <w:rFonts w:ascii="Microsoft JhengHei" w:hAnsi="Microsoft JhengHei" w:eastAsia="Microsoft JhengHei"/>
          <w:b/>
          <w:sz w:val="21"/>
        </w:rPr>
        <w:t>€15-18</w:t>
      </w:r>
      <w:r>
        <w:rPr>
          <w:rFonts w:ascii="Microsoft JhengHei" w:hAnsi="Microsoft JhengHei" w:eastAsia="Microsoft JhengHei"/>
          <w:sz w:val="21"/>
        </w:rPr>
        <w:t>，車程約 12 分鐘）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 </w:t>
      </w:r>
      <w:r>
        <w:rPr>
          <w:rFonts w:ascii="Microsoft JhengHei" w:hAnsi="Microsoft JhengHei" w:eastAsia="Microsoft JhengHei"/>
          <w:b/>
          <w:sz w:val="21"/>
        </w:rPr>
        <w:t>5 人需叫 Large Taxi / Van</w:t>
      </w:r>
      <w:r>
        <w:rPr>
          <w:rFonts w:ascii="Microsoft JhengHei" w:hAnsi="Microsoft JhengHei" w:eastAsia="Microsoft JhengHei"/>
          <w:sz w:val="21"/>
        </w:rPr>
        <w:t>（一般義大利計程車僅 4 人座），或拆 2 台車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佛羅倫斯計程車夜間費率為 22:00-06:00（夜間起跳 €7.70、最低 €9.70）；21:45 回程仍屬日間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20:10 - 20:45</w:t>
      </w:r>
      <w:r>
        <w:rPr>
          <w:rFonts w:ascii="Microsoft JhengHei" w:hAnsi="Microsoft JhengHei" w:eastAsia="Microsoft JhengHei"/>
          <w:sz w:val="21"/>
        </w:rPr>
        <w:t xml:space="preserve"> 🌄 </w:t>
      </w:r>
      <w:r>
        <w:rPr>
          <w:rFonts w:ascii="Microsoft JhengHei" w:hAnsi="Microsoft JhengHei" w:eastAsia="Microsoft JhengHei"/>
          <w:b/>
          <w:sz w:val="21"/>
        </w:rPr>
        <w:t>Piazzale Michelangelo + San Miniato al Monte 外部平台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20:10 抵達廣場（先卡日落位置）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20:15-20:40 步行 5 分鐘上 </w:t>
      </w:r>
      <w:r>
        <w:rPr>
          <w:rFonts w:ascii="Microsoft JhengHei" w:hAnsi="Microsoft JhengHei" w:eastAsia="Microsoft JhengHei"/>
          <w:b/>
          <w:sz w:val="21"/>
        </w:rPr>
        <w:t>San Miniato al Monte 教堂前平台</w:t>
      </w:r>
      <w:r>
        <w:rPr>
          <w:rFonts w:ascii="Microsoft JhengHei" w:hAnsi="Microsoft JhengHei" w:eastAsia="Microsoft JhengHei"/>
          <w:sz w:val="21"/>
        </w:rPr>
        <w:t>（19:00 後內部已關；外部平台視野更高、人少，但若鐵門關閉則改在米開朗基羅廣場大階梯觀賞）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拍 Duomo + Ponte Vecchio + 阿諾河（廣場大衛像複製品右後方為經典壓縮構圖）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⚠ 玫瑰花園（Giardino delle Rose）5-9 月開放至 20:00，</w:t>
      </w:r>
      <w:r>
        <w:rPr>
          <w:rFonts w:ascii="Microsoft JhengHei" w:hAnsi="Microsoft JhengHei" w:eastAsia="Microsoft JhengHei"/>
          <w:b/>
          <w:sz w:val="21"/>
        </w:rPr>
        <w:t>日落時已關，不用繞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20:59</w:t>
      </w:r>
      <w:r>
        <w:rPr>
          <w:rFonts w:ascii="Microsoft JhengHei" w:hAnsi="Microsoft JhengHei" w:eastAsia="Microsoft JhengHei"/>
          <w:sz w:val="21"/>
        </w:rPr>
        <w:t xml:space="preserve"> ✨ </w:t>
      </w:r>
      <w:r>
        <w:rPr>
          <w:rFonts w:ascii="Microsoft JhengHei" w:hAnsi="Microsoft JhengHei" w:eastAsia="Microsoft JhengHei"/>
          <w:b/>
          <w:sz w:val="21"/>
        </w:rPr>
        <w:t>日落</w:t>
      </w:r>
      <w:r>
        <w:rPr>
          <w:rFonts w:ascii="Microsoft JhengHei" w:hAnsi="Microsoft JhengHei" w:eastAsia="Microsoft JhengHei"/>
          <w:sz w:val="21"/>
        </w:rPr>
        <w:t>（2026/6/18 佛羅倫斯確切日落時間）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21:00 - 21:30</w:t>
      </w:r>
      <w:r>
        <w:rPr>
          <w:rFonts w:ascii="Microsoft JhengHei" w:hAnsi="Microsoft JhengHei" w:eastAsia="Microsoft JhengHei"/>
          <w:sz w:val="21"/>
        </w:rPr>
        <w:t xml:space="preserve"> 📷 藍調夜景時段（最美時段，城市開始亮燈，天空呈深藍色）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21:35</w:t>
      </w:r>
      <w:r>
        <w:rPr>
          <w:rFonts w:ascii="Microsoft JhengHei" w:hAnsi="Microsoft JhengHei" w:eastAsia="Microsoft JhengHei"/>
          <w:sz w:val="21"/>
        </w:rPr>
        <w:t xml:space="preserve"> 🚌 開始撤退（22:15 前回住宿，確保隔天 Day 6 圓頂 463 階體力）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首選</w:t>
      </w:r>
      <w:r>
        <w:rPr>
          <w:rFonts w:ascii="Microsoft JhengHei" w:hAnsi="Microsoft JhengHei" w:eastAsia="Microsoft JhengHei"/>
          <w:sz w:val="21"/>
        </w:rPr>
        <w:t>：itTaxi App 預先叫車（廣場上計程車有限，6 月旺季建議出發前 30 分鐘預訂回程；5 人指定 Van）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備案</w:t>
      </w:r>
      <w:r>
        <w:rPr>
          <w:rFonts w:ascii="Microsoft JhengHei" w:hAnsi="Microsoft JhengHei" w:eastAsia="Microsoft JhengHei"/>
          <w:sz w:val="21"/>
        </w:rPr>
        <w:t xml:space="preserve">：搭 </w:t>
      </w:r>
      <w:r>
        <w:rPr>
          <w:rFonts w:ascii="Microsoft JhengHei" w:hAnsi="Microsoft JhengHei" w:eastAsia="Microsoft JhengHei"/>
          <w:b/>
          <w:sz w:val="21"/>
        </w:rPr>
        <w:t>12 路公車</w:t>
      </w:r>
      <w:r>
        <w:rPr>
          <w:rFonts w:ascii="Microsoft JhengHei" w:hAnsi="Microsoft JhengHei" w:eastAsia="Microsoft JhengHei"/>
          <w:sz w:val="21"/>
        </w:rPr>
        <w:t>回 Stazione FS SMN（€1.70/人，90 分鐘有效；末班約 23:30，出發前用 AT bus App 確認）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注意：13 路為「Piazzale Michelangiolo - Rotonda Barbetti」非直回 SMN，不是首選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避免</w:t>
      </w:r>
      <w:r>
        <w:rPr>
          <w:rFonts w:ascii="Microsoft JhengHei" w:hAnsi="Microsoft JhengHei" w:eastAsia="Microsoft JhengHei"/>
          <w:sz w:val="21"/>
        </w:rPr>
        <w:t>：夜間走 Rampe del Poggi 階梯下山到 San Niccolò 路較暗、不建議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防扒提醒</w:t>
      </w:r>
      <w:r>
        <w:rPr>
          <w:rFonts w:ascii="Microsoft JhengHei" w:hAnsi="Microsoft JhengHei" w:eastAsia="Microsoft JhengHei"/>
          <w:sz w:val="21"/>
        </w:rPr>
        <w:t>：廣場日落時人潮極多、扒手熱點，包包前背、手機別放後口袋、不與陌生人攀談</w:t>
      </w:r>
    </w:p>
    <w:p>
      <w:pPr/>
      <w:r>
        <w:rPr>
          <w:rFonts w:ascii="Microsoft JhengHei" w:hAnsi="Microsoft JhengHei" w:eastAsia="Microsoft JhengHei"/>
        </w:rPr>
        <w:t xml:space="preserve">🛏 </w:t>
      </w:r>
      <w:r>
        <w:rPr>
          <w:rFonts w:ascii="Microsoft JhengHei" w:hAnsi="Microsoft JhengHei" w:eastAsia="Microsoft JhengHei"/>
          <w:b/>
        </w:rPr>
        <w:t>住宿</w:t>
      </w:r>
      <w:r>
        <w:rPr>
          <w:rFonts w:ascii="Microsoft JhengHei" w:hAnsi="Microsoft JhengHei" w:eastAsia="Microsoft JhengHei"/>
        </w:rPr>
        <w:t>：UNYCA - Luxury Central Suite, 佛羅倫斯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Day 6｜6/19（五）— 百花圓頂 → 博物館避暑 → 南岸隱藏花園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08:30</w:t>
      </w:r>
      <w:r>
        <w:rPr>
          <w:rFonts w:ascii="Microsoft JhengHei" w:hAnsi="Microsoft JhengHei" w:eastAsia="Microsoft JhengHei"/>
          <w:sz w:val="21"/>
        </w:rPr>
        <w:t xml:space="preserve"> 抵達百花大教堂預備安檢。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09:00 - 10:30</w:t>
      </w:r>
      <w:r>
        <w:rPr>
          <w:rFonts w:ascii="Microsoft JhengHei" w:hAnsi="Microsoft JhengHei" w:eastAsia="Microsoft JhengHei"/>
          <w:sz w:val="21"/>
        </w:rPr>
        <w:t xml:space="preserve"> 🏛 </w:t>
      </w:r>
      <w:r>
        <w:rPr>
          <w:rFonts w:ascii="Microsoft JhengHei" w:hAnsi="Microsoft JhengHei" w:eastAsia="Microsoft JhengHei"/>
          <w:b/>
          <w:sz w:val="21"/>
        </w:rPr>
        <w:t>Brunelleschi's Dome（百花大教堂圓頂登頂）</w:t>
      </w:r>
      <w:r>
        <w:rPr>
          <w:rFonts w:ascii="Microsoft JhengHei" w:hAnsi="Microsoft JhengHei" w:eastAsia="Microsoft JhengHei"/>
          <w:sz w:val="21"/>
        </w:rPr>
        <w:t xml:space="preserve"> 🎫：【體力挑戰：463 階】。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布魯內列斯基不用鷹架就蓋出直徑 45 公尺的穹頂，至今仍是世界最大磚造圓頂。沿途還能近距離看瓦薩利的「最後的審判」濕壁畫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10:30 - 11:15</w:t>
      </w:r>
      <w:r>
        <w:rPr>
          <w:rFonts w:ascii="Microsoft JhengHei" w:hAnsi="Microsoft JhengHei" w:eastAsia="Microsoft JhengHei"/>
          <w:sz w:val="21"/>
        </w:rPr>
        <w:t xml:space="preserve"> 🖼 </w:t>
      </w:r>
      <w:r>
        <w:rPr>
          <w:rFonts w:ascii="Microsoft JhengHei" w:hAnsi="Microsoft JhengHei" w:eastAsia="Microsoft JhengHei"/>
          <w:b/>
          <w:sz w:val="21"/>
        </w:rPr>
        <w:t>Opera del Duomo Museum（主教座堂博物館）</w:t>
      </w:r>
      <w:r>
        <w:rPr>
          <w:rFonts w:ascii="Microsoft JhengHei" w:hAnsi="Microsoft JhengHei" w:eastAsia="Microsoft JhengHei"/>
          <w:sz w:val="21"/>
        </w:rPr>
        <w:t xml:space="preserve"> 🎫：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備註： 室內冷氣強、有電梯與沙發，是爬完塔後最完美的體力緩衝點。看天堂之門真跡。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吉伯提花了 27 年打造的「天堂之門」青銅浮雕真跡在這裡（外面洗禮堂上的是複製品），還有米開朗基羅晚年未完成的聖殤像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11:30</w:t>
      </w:r>
      <w:r>
        <w:rPr>
          <w:rFonts w:ascii="Microsoft JhengHei" w:hAnsi="Microsoft JhengHei" w:eastAsia="Microsoft JhengHei"/>
          <w:sz w:val="21"/>
        </w:rPr>
        <w:t xml:space="preserve"> 🍽 午餐：</w:t>
      </w:r>
      <w:r>
        <w:rPr>
          <w:rFonts w:ascii="Microsoft JhengHei" w:hAnsi="Microsoft JhengHei" w:eastAsia="Microsoft JhengHei"/>
          <w:b/>
          <w:sz w:val="21"/>
        </w:rPr>
        <w:t>Il Nutino</w:t>
      </w:r>
      <w:r>
        <w:rPr>
          <w:rFonts w:ascii="Microsoft JhengHei" w:hAnsi="Microsoft JhengHei" w:eastAsia="Microsoft JhengHei"/>
          <w:sz w:val="21"/>
        </w:rPr>
        <w:t>（地址：Borgo S. Lorenzo, 39R）：就在教堂旁，下塔後直接用餐。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13:00 - 15:00</w:t>
      </w:r>
      <w:r>
        <w:rPr>
          <w:rFonts w:ascii="Microsoft JhengHei" w:hAnsi="Microsoft JhengHei" w:eastAsia="Microsoft JhengHei"/>
          <w:sz w:val="21"/>
        </w:rPr>
        <w:t xml:space="preserve"> 💤 回飯店休息（2 小時）。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15:30</w:t>
      </w:r>
      <w:r>
        <w:rPr>
          <w:rFonts w:ascii="Microsoft JhengHei" w:hAnsi="Microsoft JhengHei" w:eastAsia="Microsoft JhengHei"/>
          <w:sz w:val="21"/>
        </w:rPr>
        <w:t xml:space="preserve"> 🚩 </w:t>
      </w:r>
      <w:r>
        <w:rPr>
          <w:rFonts w:ascii="Microsoft JhengHei" w:hAnsi="Microsoft JhengHei" w:eastAsia="Microsoft JhengHei"/>
          <w:b/>
          <w:sz w:val="21"/>
        </w:rPr>
        <w:t>Oltrarno 區（南岸）深度探索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🖼 Ponte Vecchio（老橋）→ 🛍 Giulio Giannini e Figlio（百年手工紙店）→ 🏛 聖靈廣場。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老橋是二戰時唯一沒被炸掉的橋，16 世紀梅迪奇大公嫌肉販太臭改成金匠街，橋上方藏著瓦薩利走廊秘密通道；Giannini 是 1856 年創立的手工紙老店，大理石紋紙筆記本美到捨不得用；聖靈廣場是觀光客少的南岸在地廣場，教堂裡藏著布魯內列斯基設計的完美文藝復興空間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17:00</w:t>
      </w:r>
      <w:r>
        <w:rPr>
          <w:rFonts w:ascii="Microsoft JhengHei" w:hAnsi="Microsoft JhengHei" w:eastAsia="Microsoft JhengHei"/>
          <w:sz w:val="21"/>
        </w:rPr>
        <w:t xml:space="preserve"> ✨ </w:t>
      </w:r>
      <w:r>
        <w:rPr>
          <w:rFonts w:ascii="Microsoft JhengHei" w:hAnsi="Microsoft JhengHei" w:eastAsia="Microsoft JhengHei"/>
          <w:b/>
          <w:sz w:val="21"/>
        </w:rPr>
        <w:t>Giardino Bardini（巴爾迪尼花園）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關鍵字： Giardino Bardini。【推薦：內有景觀咖啡廳看佛羅倫斯全景】。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比波波利花園人少、花多、視野更好。走到最上面露台，整個佛羅倫斯紅屋頂和百花穹頂盡收眼底，六月的紫藤花和玫瑰正是最美時候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18:00 - 19:00</w:t>
      </w:r>
      <w:r>
        <w:rPr>
          <w:rFonts w:ascii="Microsoft JhengHei" w:hAnsi="Microsoft JhengHei" w:eastAsia="Microsoft JhengHei"/>
          <w:sz w:val="21"/>
        </w:rPr>
        <w:t xml:space="preserve"> 🍷 </w:t>
      </w:r>
      <w:r>
        <w:rPr>
          <w:rFonts w:ascii="Microsoft JhengHei" w:hAnsi="Microsoft JhengHei" w:eastAsia="Microsoft JhengHei"/>
          <w:b/>
          <w:sz w:val="21"/>
        </w:rPr>
        <w:t>Babae</w:t>
      </w:r>
      <w:r>
        <w:rPr>
          <w:rFonts w:ascii="Microsoft JhengHei" w:hAnsi="Microsoft JhengHei" w:eastAsia="Microsoft JhengHei"/>
          <w:sz w:val="21"/>
        </w:rPr>
        <w:t>（酒窗體驗）：南岸著名的紅酒窗口（提前 30 分鐘，當開胃酒）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19:30</w:t>
      </w:r>
      <w:r>
        <w:rPr>
          <w:rFonts w:ascii="Microsoft JhengHei" w:hAnsi="Microsoft JhengHei" w:eastAsia="Microsoft JhengHei"/>
          <w:sz w:val="21"/>
        </w:rPr>
        <w:t xml:space="preserve"> 🍽 晚餐：</w:t>
      </w:r>
      <w:r>
        <w:rPr>
          <w:rFonts w:ascii="Microsoft JhengHei" w:hAnsi="Microsoft JhengHei" w:eastAsia="Microsoft JhengHei"/>
          <w:b/>
          <w:sz w:val="21"/>
        </w:rPr>
        <w:t>彈性 walk-in（隨遇而安）</w:t>
      </w:r>
      <w:r>
        <w:rPr>
          <w:rFonts w:ascii="Microsoft JhengHei" w:hAnsi="Microsoft JhengHei" w:eastAsia="Microsoft JhengHei"/>
          <w:sz w:val="21"/>
        </w:rPr>
        <w:t xml:space="preserve"> — 南岸 Oltrarno 區任選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🥇 首選：</w:t>
      </w:r>
      <w:r>
        <w:rPr>
          <w:rFonts w:ascii="Microsoft JhengHei" w:hAnsi="Microsoft JhengHei" w:eastAsia="Microsoft JhengHei"/>
          <w:b/>
          <w:sz w:val="21"/>
        </w:rPr>
        <w:t>Osteria del Cinghiale Bianco</w:t>
      </w:r>
      <w:r>
        <w:rPr>
          <w:rFonts w:ascii="Microsoft JhengHei" w:hAnsi="Microsoft JhengHei" w:eastAsia="Microsoft JhengHei"/>
          <w:sz w:val="21"/>
        </w:rPr>
        <w:t>（白野豬，Borgo San Iacopo 43R）— 野豬肉醬寬扁麵 + 丁骨牛排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🥈 替代鏈：白野豬滿位 → </w:t>
      </w:r>
      <w:r>
        <w:rPr>
          <w:rFonts w:ascii="Microsoft JhengHei" w:hAnsi="Microsoft JhengHei" w:eastAsia="Microsoft JhengHei"/>
          <w:b/>
          <w:sz w:val="21"/>
        </w:rPr>
        <w:t>Trattoria Cammillo</w:t>
      </w:r>
      <w:r>
        <w:rPr>
          <w:rFonts w:ascii="Microsoft JhengHei" w:hAnsi="Microsoft JhengHei" w:eastAsia="Microsoft JhengHei"/>
          <w:sz w:val="21"/>
        </w:rPr>
        <w:t xml:space="preserve">（同條街 100m，米其林指南收錄；週二+週三公休、週四只晚餐 19:30 開，6/19 週五午晚兩餐都開）→ </w:t>
      </w:r>
      <w:r>
        <w:rPr>
          <w:rFonts w:ascii="Microsoft JhengHei" w:hAnsi="Microsoft JhengHei" w:eastAsia="Microsoft JhengHei"/>
          <w:b/>
          <w:sz w:val="21"/>
        </w:rPr>
        <w:t>Mercato Centrale 二樓</w:t>
      </w:r>
      <w:r>
        <w:rPr>
          <w:rFonts w:ascii="Microsoft JhengHei" w:hAnsi="Microsoft JhengHei" w:eastAsia="Microsoft JhengHei"/>
          <w:sz w:val="21"/>
        </w:rPr>
        <w:t>（北岸，雨天/大團 backup）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 </w:t>
      </w:r>
      <w:r>
        <w:rPr>
          <w:rFonts w:ascii="Microsoft JhengHei" w:hAnsi="Microsoft JhengHei" w:eastAsia="Microsoft JhengHei"/>
          <w:b/>
          <w:sz w:val="21"/>
        </w:rPr>
        <w:t>白野豬週一-週五整個白天不開</w:t>
      </w:r>
      <w:r>
        <w:rPr>
          <w:rFonts w:ascii="Microsoft JhengHei" w:hAnsi="Microsoft JhengHei" w:eastAsia="Microsoft JhengHei"/>
          <w:sz w:val="21"/>
        </w:rPr>
        <w:t>，只開 18:00-22:30（週末才有午餐）；6/19 週五 19:30 屬晚餐早段，但仍熱門，建議盡量早到避免客滿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旺季 20:00 後地獄時段；若想保險可當天下午用 TheFork app 看即時空位</w:t>
      </w:r>
    </w:p>
    <w:p>
      <w:pPr/>
      <w:r>
        <w:rPr>
          <w:rFonts w:ascii="Microsoft JhengHei" w:hAnsi="Microsoft JhengHei" w:eastAsia="Microsoft JhengHei"/>
        </w:rPr>
        <w:t xml:space="preserve">🛏 </w:t>
      </w:r>
      <w:r>
        <w:rPr>
          <w:rFonts w:ascii="Microsoft JhengHei" w:hAnsi="Microsoft JhengHei" w:eastAsia="Microsoft JhengHei"/>
          <w:b/>
        </w:rPr>
        <w:t>住宿</w:t>
      </w:r>
      <w:r>
        <w:rPr>
          <w:rFonts w:ascii="Microsoft JhengHei" w:hAnsi="Microsoft JhengHei" w:eastAsia="Microsoft JhengHei"/>
        </w:rPr>
        <w:t>：UNYCA - Luxury Central Suite, 佛羅倫斯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Day 7｜6/20（六）— 大衛像 → Mosaics up close → 中央市場 → 香氛 → 牛排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08:30</w:t>
      </w:r>
      <w:r>
        <w:rPr>
          <w:rFonts w:ascii="Microsoft JhengHei" w:hAnsi="Microsoft JhengHei" w:eastAsia="Microsoft JhengHei"/>
          <w:sz w:val="21"/>
        </w:rPr>
        <w:t xml:space="preserve"> 抵達學院美術館預備安檢。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09:00 - 10:30</w:t>
      </w:r>
      <w:r>
        <w:rPr>
          <w:rFonts w:ascii="Microsoft JhengHei" w:hAnsi="Microsoft JhengHei" w:eastAsia="Microsoft JhengHei"/>
          <w:sz w:val="21"/>
        </w:rPr>
        <w:t xml:space="preserve"> 🖼 </w:t>
      </w:r>
      <w:r>
        <w:rPr>
          <w:rFonts w:ascii="Microsoft JhengHei" w:hAnsi="Microsoft JhengHei" w:eastAsia="Microsoft JhengHei"/>
          <w:b/>
          <w:sz w:val="21"/>
        </w:rPr>
        <w:t>Galleria dell'Accademia（學院美術館）</w:t>
      </w:r>
      <w:r>
        <w:rPr>
          <w:rFonts w:ascii="Microsoft JhengHei" w:hAnsi="Microsoft JhengHei" w:eastAsia="Microsoft JhengHei"/>
          <w:sz w:val="21"/>
        </w:rPr>
        <w:t xml:space="preserve"> 🎫 已訂：預約 09:00 看大衛像。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票價：每人 €24，共 €120（TWD 4,468）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 </w:t>
      </w:r>
      <w:r>
        <w:rPr>
          <w:rFonts w:ascii="Microsoft JhengHei" w:hAnsi="Microsoft JhengHei" w:eastAsia="Microsoft JhengHei"/>
          <w:b/>
          <w:sz w:val="21"/>
        </w:rPr>
        <w:t>要把門票印出來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5.17 公尺高的大理石巨人，從肌肉線條到手背浮起的血管都栩栩如生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10:30</w:t>
      </w:r>
      <w:r>
        <w:rPr>
          <w:rFonts w:ascii="Microsoft JhengHei" w:hAnsi="Microsoft JhengHei" w:eastAsia="Microsoft JhengHei"/>
          <w:sz w:val="21"/>
        </w:rPr>
        <w:t xml:space="preserve"> 🔀 </w:t>
      </w:r>
      <w:r>
        <w:rPr>
          <w:rFonts w:ascii="Microsoft JhengHei" w:hAnsi="Microsoft JhengHei" w:eastAsia="Microsoft JhengHei"/>
          <w:b/>
          <w:sz w:val="21"/>
        </w:rPr>
        <w:t>此時段全團分頭行動</w:t>
      </w:r>
      <w:r>
        <w:rPr>
          <w:rFonts w:ascii="Microsoft JhengHei" w:hAnsi="Microsoft JhengHei" w:eastAsia="Microsoft JhengHei"/>
          <w:sz w:val="21"/>
        </w:rPr>
        <w:t>（12:30 中央市場會合）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10:30 - 10:45</w:t>
      </w:r>
      <w:r>
        <w:rPr>
          <w:rFonts w:ascii="Microsoft JhengHei" w:hAnsi="Microsoft JhengHei" w:eastAsia="Microsoft JhengHei"/>
          <w:sz w:val="21"/>
        </w:rPr>
        <w:t xml:space="preserve"> 🚶 </w:t>
      </w:r>
      <w:r>
        <w:rPr>
          <w:rFonts w:ascii="Microsoft JhengHei" w:hAnsi="Microsoft JhengHei" w:eastAsia="Microsoft JhengHei"/>
          <w:b/>
          <w:sz w:val="21"/>
        </w:rPr>
        <w:t>【鷹架組 2 人】</w:t>
      </w:r>
      <w:r>
        <w:rPr>
          <w:rFonts w:ascii="Microsoft JhengHei" w:hAnsi="Microsoft JhengHei" w:eastAsia="Microsoft JhengHei"/>
          <w:sz w:val="21"/>
        </w:rPr>
        <w:t xml:space="preserve"> 步行至洗禮堂集合點（Piazza San Giovanni 7，約 5 分鐘）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10:45 - 12:00</w:t>
      </w:r>
      <w:r>
        <w:rPr>
          <w:rFonts w:ascii="Microsoft JhengHei" w:hAnsi="Microsoft JhengHei" w:eastAsia="Microsoft JhengHei"/>
          <w:sz w:val="21"/>
        </w:rPr>
        <w:t xml:space="preserve"> 🏛 </w:t>
      </w:r>
      <w:r>
        <w:rPr>
          <w:rFonts w:ascii="Microsoft JhengHei" w:hAnsi="Microsoft JhengHei" w:eastAsia="Microsoft JhengHei"/>
          <w:b/>
          <w:sz w:val="21"/>
        </w:rPr>
        <w:t>【鷹架組 2 人】Mosaics up close — 洗禮堂修復鷹架近距離導覽</w:t>
      </w:r>
      <w:r>
        <w:rPr>
          <w:rFonts w:ascii="Microsoft JhengHei" w:hAnsi="Microsoft JhengHei" w:eastAsia="Microsoft JhengHei"/>
          <w:sz w:val="21"/>
        </w:rPr>
        <w:t xml:space="preserve"> 🎫 已訂（</w:t>
      </w:r>
      <w:r>
        <w:rPr>
          <w:rFonts w:ascii="Microsoft JhengHei" w:hAnsi="Microsoft JhengHei" w:eastAsia="Microsoft JhengHei"/>
          <w:b/>
          <w:sz w:val="21"/>
        </w:rPr>
        <w:t>2 張</w:t>
      </w:r>
      <w:r>
        <w:rPr>
          <w:rFonts w:ascii="Microsoft JhengHei" w:hAnsi="Microsoft JhengHei" w:eastAsia="Microsoft JhengHei"/>
          <w:sz w:val="21"/>
        </w:rPr>
        <w:t>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票券：</w:t>
      </w:r>
      <w:r>
        <w:rPr>
          <w:rFonts w:ascii="Microsoft JhengHei" w:hAnsi="Microsoft JhengHei" w:eastAsia="Microsoft JhengHei"/>
          <w:b/>
          <w:sz w:val="21"/>
        </w:rPr>
        <w:t>Guided Tour to Baptistery's Restoration Site</w:t>
      </w:r>
      <w:r>
        <w:rPr>
          <w:rFonts w:ascii="Microsoft JhengHei" w:hAnsi="Microsoft JhengHei" w:eastAsia="Microsoft JhengHei"/>
          <w:sz w:val="21"/>
        </w:rPr>
        <w:t>（English）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時間：</w:t>
      </w:r>
      <w:r>
        <w:rPr>
          <w:rFonts w:ascii="Microsoft JhengHei" w:hAnsi="Microsoft JhengHei" w:eastAsia="Microsoft JhengHei"/>
          <w:b/>
          <w:sz w:val="21"/>
        </w:rPr>
        <w:t>11:00 開始</w:t>
      </w:r>
      <w:r>
        <w:rPr>
          <w:rFonts w:ascii="Microsoft JhengHei" w:hAnsi="Microsoft JhengHei" w:eastAsia="Microsoft JhengHei"/>
          <w:sz w:val="21"/>
        </w:rPr>
        <w:t xml:space="preserve">（10:45 集合於 </w:t>
      </w:r>
      <w:r>
        <w:rPr>
          <w:rFonts w:ascii="Microsoft JhengHei" w:hAnsi="Microsoft JhengHei" w:eastAsia="Microsoft JhengHei"/>
          <w:b/>
          <w:sz w:val="21"/>
        </w:rPr>
        <w:t>Antica Canonica di San Giovanni, Piazza San Giovanni 7</w:t>
      </w:r>
      <w:r>
        <w:rPr>
          <w:rFonts w:ascii="Microsoft JhengHei" w:hAnsi="Microsoft JhengHei" w:eastAsia="Microsoft JhengHei"/>
          <w:sz w:val="21"/>
        </w:rPr>
        <w:t>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票價：每張 €65，2 張共 </w:t>
      </w:r>
      <w:r>
        <w:rPr>
          <w:rFonts w:ascii="Microsoft JhengHei" w:hAnsi="Microsoft JhengHei" w:eastAsia="Microsoft JhengHei"/>
          <w:b/>
          <w:sz w:val="21"/>
        </w:rPr>
        <w:t>€130</w:t>
      </w:r>
      <w:r>
        <w:rPr>
          <w:rFonts w:ascii="Microsoft JhengHei" w:hAnsi="Microsoft JhengHei" w:eastAsia="Microsoft JhengHei"/>
          <w:sz w:val="21"/>
        </w:rPr>
        <w:t>（TWD 約 4,771；訂單編號請查群組）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含贈：3 天內可進 Santa Reparata 地下遺跡 + Opera del Duomo 博物館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 </w:t>
      </w:r>
      <w:r>
        <w:rPr>
          <w:rFonts w:ascii="Microsoft JhengHei" w:hAnsi="Microsoft JhengHei" w:eastAsia="Microsoft JhengHei"/>
          <w:b/>
          <w:sz w:val="21"/>
        </w:rPr>
        <w:t>服裝</w:t>
      </w:r>
      <w:r>
        <w:rPr>
          <w:rFonts w:ascii="Microsoft JhengHei" w:hAnsi="Microsoft JhengHei" w:eastAsia="Microsoft JhengHei"/>
          <w:sz w:val="21"/>
        </w:rPr>
        <w:t>：強制 closed-toe shoes（不可穿高跟鞋、涼鞋、夾腳拖）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 </w:t>
      </w:r>
      <w:r>
        <w:rPr>
          <w:rFonts w:ascii="Microsoft JhengHei" w:hAnsi="Microsoft JhengHei" w:eastAsia="Microsoft JhengHei"/>
          <w:b/>
          <w:sz w:val="21"/>
        </w:rPr>
        <w:t>要把票券印出來</w:t>
      </w:r>
      <w:r>
        <w:rPr>
          <w:rFonts w:ascii="Microsoft JhengHei" w:hAnsi="Microsoft JhengHei" w:eastAsia="Microsoft JhengHei"/>
          <w:sz w:val="21"/>
        </w:rPr>
        <w:t>或截圖存手機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13-14 世紀拜占庭金色馬賽克，平常從地面看，這次可</w:t>
      </w:r>
      <w:r>
        <w:rPr>
          <w:rFonts w:ascii="Microsoft JhengHei" w:hAnsi="Microsoft JhengHei" w:eastAsia="Microsoft JhengHei"/>
          <w:b/>
          <w:sz w:val="21"/>
        </w:rPr>
        <w:t>登上 31.5 公尺高蘑菇形鷹架近距離看</w:t>
      </w:r>
      <w:r>
        <w:rPr>
          <w:rFonts w:ascii="Microsoft JhengHei" w:hAnsi="Microsoft JhengHei" w:eastAsia="Microsoft JhengHei"/>
          <w:sz w:val="21"/>
        </w:rPr>
        <w:t>。馬賽克修復至 2028 年，</w:t>
      </w:r>
      <w:r>
        <w:rPr>
          <w:rFonts w:ascii="Microsoft JhengHei" w:hAnsi="Microsoft JhengHei" w:eastAsia="Microsoft JhengHei"/>
          <w:b/>
          <w:sz w:val="21"/>
        </w:rPr>
        <w:t>修復期限定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📌 </w:t>
      </w:r>
      <w:r>
        <w:rPr>
          <w:rFonts w:ascii="Microsoft JhengHei" w:hAnsi="Microsoft JhengHei" w:eastAsia="Microsoft JhengHei"/>
          <w:b/>
          <w:sz w:val="21"/>
        </w:rPr>
        <w:t>【學院組 3 人】10:30 - 12:15 繼續在學院美術館慢慢看</w:t>
      </w:r>
      <w:r>
        <w:rPr>
          <w:rFonts w:ascii="Microsoft JhengHei" w:hAnsi="Microsoft JhengHei" w:eastAsia="Microsoft JhengHei"/>
          <w:sz w:val="21"/>
        </w:rPr>
        <w:t xml:space="preserve">（囚徒群像、聖馬太、樂器博物館、畫作展廳），12:00-12:15 離館 → 步行 8 分鐘 → </w:t>
      </w:r>
      <w:r>
        <w:rPr>
          <w:rFonts w:ascii="Microsoft JhengHei" w:hAnsi="Microsoft JhengHei" w:eastAsia="Microsoft JhengHei"/>
          <w:b/>
          <w:sz w:val="21"/>
        </w:rPr>
        <w:t>12:30 中央市場集合午餐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12:30</w:t>
      </w:r>
      <w:r>
        <w:rPr>
          <w:rFonts w:ascii="Microsoft JhengHei" w:hAnsi="Microsoft JhengHei" w:eastAsia="Microsoft JhengHei"/>
          <w:sz w:val="21"/>
        </w:rPr>
        <w:t xml:space="preserve"> 🍽 午餐：</w:t>
      </w:r>
      <w:r>
        <w:rPr>
          <w:rFonts w:ascii="Microsoft JhengHei" w:hAnsi="Microsoft JhengHei" w:eastAsia="Microsoft JhengHei"/>
          <w:b/>
          <w:sz w:val="21"/>
        </w:rPr>
        <w:t>Mercato Centrale Firenze（中央市場）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兩組會合午餐（鷹架組約 12:10 結束 → 步行 8 分鐘到中央市場；另一組自行抵達）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1 樓買松露、乾貨伴手禮；2 樓美食廣場自選餐點（適合 5 人口味多樣化）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1874 年鑄鐵玻璃建築，二樓美食廣場各攤各有專精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14:00 - 15:30</w:t>
      </w:r>
      <w:r>
        <w:rPr>
          <w:rFonts w:ascii="Microsoft JhengHei" w:hAnsi="Microsoft JhengHei" w:eastAsia="Microsoft JhengHei"/>
          <w:sz w:val="21"/>
        </w:rPr>
        <w:t xml:space="preserve"> 💤 回飯店休息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15:30</w:t>
      </w:r>
      <w:r>
        <w:rPr>
          <w:rFonts w:ascii="Microsoft JhengHei" w:hAnsi="Microsoft JhengHei" w:eastAsia="Microsoft JhengHei"/>
          <w:sz w:val="21"/>
        </w:rPr>
        <w:t xml:space="preserve"> 🛍 </w:t>
      </w:r>
      <w:r>
        <w:rPr>
          <w:rFonts w:ascii="Microsoft JhengHei" w:hAnsi="Microsoft JhengHei" w:eastAsia="Microsoft JhengHei"/>
          <w:b/>
          <w:sz w:val="21"/>
        </w:rPr>
        <w:t>AquaFlor Firenze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備註：【必逛：宮殿地窖香氛店】。地址：Borgo Santa Croce, 6。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藏在文藝復興宮殿地窖裡的手工香水店，老闆會親自幫你調香，連瓶身都美到可以當擺飾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 </w:t>
      </w:r>
      <w:r>
        <w:rPr>
          <w:rFonts w:ascii="Microsoft JhengHei" w:hAnsi="Microsoft JhengHei" w:eastAsia="Microsoft JhengHei"/>
          <w:b/>
          <w:sz w:val="21"/>
        </w:rPr>
        <w:t>Calcio Storico 古式足球賽事影響</w:t>
      </w:r>
      <w:r>
        <w:rPr>
          <w:rFonts w:ascii="Microsoft JhengHei" w:hAnsi="Microsoft JhengHei" w:eastAsia="Microsoft JhengHei"/>
          <w:sz w:val="21"/>
        </w:rPr>
        <w:t xml:space="preserve">：2026 準決賽 </w:t>
      </w:r>
      <w:r>
        <w:rPr>
          <w:rFonts w:ascii="Microsoft JhengHei" w:hAnsi="Microsoft JhengHei" w:eastAsia="Microsoft JhengHei"/>
          <w:b/>
          <w:sz w:val="21"/>
        </w:rPr>
        <w:t>6/13、6/14</w:t>
      </w:r>
      <w:r>
        <w:rPr>
          <w:rFonts w:ascii="Microsoft JhengHei" w:hAnsi="Microsoft JhengHei" w:eastAsia="Microsoft JhengHei"/>
          <w:sz w:val="21"/>
        </w:rPr>
        <w:t xml:space="preserve"> 已在聖十字廣場舉行，</w:t>
      </w:r>
      <w:r>
        <w:rPr>
          <w:rFonts w:ascii="Microsoft JhengHei" w:hAnsi="Microsoft JhengHei" w:eastAsia="Microsoft JhengHei"/>
          <w:b/>
          <w:sz w:val="21"/>
        </w:rPr>
        <w:t>賽場 5 月底已搭好並維持到 6/24 決賽</w:t>
      </w:r>
      <w:r>
        <w:rPr>
          <w:rFonts w:ascii="Microsoft JhengHei" w:hAnsi="Microsoft JhengHei" w:eastAsia="Microsoft JhengHei"/>
          <w:sz w:val="21"/>
        </w:rPr>
        <w:t>；6/20 廣場處於</w:t>
      </w:r>
      <w:r>
        <w:rPr>
          <w:rFonts w:ascii="Microsoft JhengHei" w:hAnsi="Microsoft JhengHei" w:eastAsia="Microsoft JhengHei"/>
          <w:b/>
          <w:sz w:val="21"/>
        </w:rPr>
        <w:t>決賽前夕封閉狀態</w:t>
      </w:r>
      <w:r>
        <w:rPr>
          <w:rFonts w:ascii="Microsoft JhengHei" w:hAnsi="Microsoft JhengHei" w:eastAsia="Microsoft JhengHei"/>
          <w:sz w:val="21"/>
        </w:rPr>
        <w:t>，AquaFlor + Santa Croce 周邊動線可能受阻 — 預留多 15-20 分鐘交通 buffer，出發前查官方公告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16:30</w:t>
      </w:r>
      <w:r>
        <w:rPr>
          <w:rFonts w:ascii="Microsoft JhengHei" w:hAnsi="Microsoft JhengHei" w:eastAsia="Microsoft JhengHei"/>
          <w:sz w:val="21"/>
        </w:rPr>
        <w:t xml:space="preserve"> 🏛 </w:t>
      </w:r>
      <w:r>
        <w:rPr>
          <w:rFonts w:ascii="Microsoft JhengHei" w:hAnsi="Microsoft JhengHei" w:eastAsia="Microsoft JhengHei"/>
          <w:b/>
          <w:sz w:val="21"/>
        </w:rPr>
        <w:t>Basilica di Santa Croce（聖十字聖殿）</w:t>
      </w:r>
      <w:r>
        <w:rPr>
          <w:rFonts w:ascii="Microsoft JhengHei" w:hAnsi="Microsoft JhengHei" w:eastAsia="Microsoft JhengHei"/>
          <w:sz w:val="21"/>
        </w:rPr>
        <w:t>：看名人墓碑與喬托濕壁畫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義大利「先賢祠」，米開朗基羅、伽利略、馬基維利都長眠於此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⚠ 巴爾迪禮拜堂目前修復中，喬托《聖方濟各生平》可能搭鷹架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 </w:t>
      </w:r>
      <w:r>
        <w:rPr>
          <w:rFonts w:ascii="Microsoft JhengHei" w:hAnsi="Microsoft JhengHei" w:eastAsia="Microsoft JhengHei"/>
          <w:b/>
          <w:sz w:val="21"/>
        </w:rPr>
        <w:t>官方末班入場 17:00</w:t>
      </w:r>
      <w:r>
        <w:rPr>
          <w:rFonts w:ascii="Microsoft JhengHei" w:hAnsi="Microsoft JhengHei" w:eastAsia="Microsoft JhengHei"/>
          <w:sz w:val="21"/>
        </w:rPr>
        <w:t>，週六 9:30-17:30；16:30 抵達只有 30 分鐘，建議快走重點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📌 </w:t>
      </w:r>
      <w:r>
        <w:rPr>
          <w:rFonts w:ascii="Microsoft JhengHei" w:hAnsi="Microsoft JhengHei" w:eastAsia="Microsoft JhengHei"/>
          <w:b/>
          <w:sz w:val="21"/>
        </w:rPr>
        <w:t>洗禮堂下午不再排</w:t>
      </w:r>
      <w:r>
        <w:rPr>
          <w:rFonts w:ascii="Microsoft JhengHei" w:hAnsi="Microsoft JhengHei" w:eastAsia="Microsoft JhengHei"/>
          <w:sz w:val="21"/>
        </w:rPr>
        <w:t>（鷹架組上午已看過；其他人若想看，但穹頂目前修復中無法看到馬賽克）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18:00</w:t>
      </w:r>
      <w:r>
        <w:rPr>
          <w:rFonts w:ascii="Microsoft JhengHei" w:hAnsi="Microsoft JhengHei" w:eastAsia="Microsoft JhengHei"/>
          <w:sz w:val="21"/>
        </w:rPr>
        <w:t xml:space="preserve"> 🍽 晚餐：</w:t>
      </w:r>
      <w:r>
        <w:rPr>
          <w:rFonts w:ascii="Microsoft JhengHei" w:hAnsi="Microsoft JhengHei" w:eastAsia="Microsoft JhengHei"/>
          <w:b/>
          <w:sz w:val="21"/>
        </w:rPr>
        <w:t>Trattoria Za Za</w:t>
      </w:r>
      <w:r>
        <w:rPr>
          <w:rFonts w:ascii="Microsoft JhengHei" w:hAnsi="Microsoft JhengHei" w:eastAsia="Microsoft JhengHei"/>
          <w:sz w:val="21"/>
        </w:rPr>
        <w:t>（彈性 walk-in，Piazza del Mercato Centrale）：【必吃：T-Bone 托斯卡尼大牛排】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 </w:t>
      </w:r>
      <w:r>
        <w:rPr>
          <w:rFonts w:ascii="Microsoft JhengHei" w:hAnsi="Microsoft JhengHei" w:eastAsia="Microsoft JhengHei"/>
          <w:b/>
          <w:sz w:val="21"/>
        </w:rPr>
        <w:t>時間提前到 18:00</w:t>
      </w:r>
      <w:r>
        <w:rPr>
          <w:rFonts w:ascii="Microsoft JhengHei" w:hAnsi="Microsoft JhengHei" w:eastAsia="Microsoft JhengHei"/>
          <w:sz w:val="21"/>
        </w:rPr>
        <w:t xml:space="preserve"> — 為接 19:30 Vivoli（Vivoli 週六 21:00 關）；旺季週六晚不訂位走 walk-in 可能等 30-60 分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連續營業 11:00-23:00（多數平台確認），18:00 屬晚餐早段、5 人桌相對好等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19:30</w:t>
      </w:r>
      <w:r>
        <w:rPr>
          <w:rFonts w:ascii="Microsoft JhengHei" w:hAnsi="Microsoft JhengHei" w:eastAsia="Microsoft JhengHei"/>
          <w:sz w:val="21"/>
        </w:rPr>
        <w:t xml:space="preserve"> 🍦 </w:t>
      </w:r>
      <w:r>
        <w:rPr>
          <w:rFonts w:ascii="Microsoft JhengHei" w:hAnsi="Microsoft JhengHei" w:eastAsia="Microsoft JhengHei"/>
          <w:b/>
          <w:sz w:val="21"/>
        </w:rPr>
        <w:t>Vivoli</w:t>
      </w:r>
      <w:r>
        <w:rPr>
          <w:rFonts w:ascii="Microsoft JhengHei" w:hAnsi="Microsoft JhengHei" w:eastAsia="Microsoft JhengHei"/>
          <w:sz w:val="21"/>
        </w:rPr>
        <w:t xml:space="preserve">（Via Isola delle Stinche 7r）：源自 </w:t>
      </w:r>
      <w:r>
        <w:rPr>
          <w:rFonts w:ascii="Microsoft JhengHei" w:hAnsi="Microsoft JhengHei" w:eastAsia="Microsoft JhengHei"/>
          <w:b/>
          <w:sz w:val="21"/>
        </w:rPr>
        <w:t>1929 年 Latteria Vivoli</w:t>
      </w:r>
      <w:r>
        <w:rPr>
          <w:rFonts w:ascii="Microsoft JhengHei" w:hAnsi="Microsoft JhengHei" w:eastAsia="Microsoft JhengHei"/>
          <w:sz w:val="21"/>
        </w:rPr>
        <w:t>，常被列為</w:t>
      </w:r>
      <w:r>
        <w:rPr>
          <w:rFonts w:ascii="Microsoft JhengHei" w:hAnsi="Microsoft JhengHei" w:eastAsia="Microsoft JhengHei"/>
          <w:b/>
          <w:sz w:val="21"/>
        </w:rPr>
        <w:t>佛羅倫斯最古老冰淇淋店之一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 </w:t>
      </w:r>
      <w:r>
        <w:rPr>
          <w:rFonts w:ascii="Microsoft JhengHei" w:hAnsi="Microsoft JhengHei" w:eastAsia="Microsoft JhengHei"/>
          <w:b/>
          <w:sz w:val="21"/>
        </w:rPr>
        <w:t>時間提前到 19:30</w:t>
      </w:r>
      <w:r>
        <w:rPr>
          <w:rFonts w:ascii="Microsoft JhengHei" w:hAnsi="Microsoft JhengHei" w:eastAsia="Microsoft JhengHei"/>
          <w:sz w:val="21"/>
        </w:rPr>
        <w:t xml:space="preserve"> — 多數平台顯示週六 21:00 關門（原訂 20:30 只剩 30 分鐘風險高）；當日以 Google Maps / 電話最終確認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從 Za Za 走路約 8 分，順路朝聖聖十字區百年老店</w:t>
      </w:r>
    </w:p>
    <w:p>
      <w:pPr/>
      <w:r>
        <w:rPr>
          <w:rFonts w:ascii="Microsoft JhengHei" w:hAnsi="Microsoft JhengHei" w:eastAsia="Microsoft JhengHei"/>
        </w:rPr>
        <w:t xml:space="preserve">🛏 </w:t>
      </w:r>
      <w:r>
        <w:rPr>
          <w:rFonts w:ascii="Microsoft JhengHei" w:hAnsi="Microsoft JhengHei" w:eastAsia="Microsoft JhengHei"/>
          <w:b/>
        </w:rPr>
        <w:t>住宿</w:t>
      </w:r>
      <w:r>
        <w:rPr>
          <w:rFonts w:ascii="Microsoft JhengHei" w:hAnsi="Microsoft JhengHei" w:eastAsia="Microsoft JhengHei"/>
        </w:rPr>
        <w:t>：UNYCA - Luxury Central Suite, 佛羅倫斯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Day 8｜6/21（日）— 最終高級早餐 → 撤離前往米蘭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08:30 - 09:30</w:t>
      </w:r>
      <w:r>
        <w:rPr>
          <w:rFonts w:ascii="Microsoft JhengHei" w:hAnsi="Microsoft JhengHei" w:eastAsia="Microsoft JhengHei"/>
          <w:sz w:val="21"/>
        </w:rPr>
        <w:t xml:space="preserve"> 🥐 </w:t>
      </w:r>
      <w:r>
        <w:rPr>
          <w:rFonts w:ascii="Microsoft JhengHei" w:hAnsi="Microsoft JhengHei" w:eastAsia="Microsoft JhengHei"/>
          <w:b/>
          <w:sz w:val="21"/>
        </w:rPr>
        <w:t>25 in Condotta caffè bistrot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地址： Via della Condotta, 25/r。享用在佛羅倫斯最後的高級早餐與精緻咖啡。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10:00</w:t>
      </w:r>
      <w:r>
        <w:rPr>
          <w:rFonts w:ascii="Microsoft JhengHei" w:hAnsi="Microsoft JhengHei" w:eastAsia="Microsoft JhengHei"/>
          <w:sz w:val="21"/>
        </w:rPr>
        <w:t xml:space="preserve"> 🏨 UNYCA 退房（Check-out）：行李全數撤離，搭計程車直達火車站（避免行李曝露風險）。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11:00</w:t>
      </w:r>
      <w:r>
        <w:rPr>
          <w:rFonts w:ascii="Microsoft JhengHei" w:hAnsi="Microsoft JhengHei" w:eastAsia="Microsoft JhengHei"/>
          <w:sz w:val="21"/>
        </w:rPr>
        <w:t xml:space="preserve"> 🚄 搭乘高鐵前往米蘭（Frecciarossa 或 Italo）。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行李預備計畫：若想多待一會，可將行李寄放在車站 KiPoint，但建議直接出發至米蘭。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下午 — 米蘭初探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米蘭大教堂（Duomo di Milano）</w:t>
      </w:r>
      <w:r>
        <w:rPr>
          <w:rFonts w:ascii="Microsoft JhengHei" w:hAnsi="Microsoft JhengHei" w:eastAsia="Microsoft JhengHei"/>
          <w:sz w:val="21"/>
        </w:rPr>
        <w:t xml:space="preserve"> — 外觀與廣場散步（正式入內與登頂為 Day 9 已訂票場次）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花了近 600 年才蓋好，屋頂上 3,400 多尊雕像和 135 座尖塔華麗到令人頭皮發麻，光從廣場仰望就已壯觀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艾曼紐二世拱廊（Galleria Vittorio Emanuele II）</w:t>
      </w:r>
      <w:r>
        <w:rPr>
          <w:rFonts w:ascii="Microsoft JhengHei" w:hAnsi="Microsoft JhengHei" w:eastAsia="Microsoft JhengHei"/>
          <w:sz w:val="21"/>
        </w:rPr>
        <w:t xml:space="preserve"> — 義大利最古老的購物拱廊，Prada 旗艦店的起源地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1877 年落成的「米蘭客廳」，玻璃穹頂和馬賽克地板美得像宮殿。記得找地上公牛馬賽克，用腳跟在牠蛋蛋上轉三圈據說會帶來好運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在拱廊裡喝杯 Aperitivo（開胃酒）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晚餐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到 </w:t>
      </w:r>
      <w:r>
        <w:rPr>
          <w:rFonts w:ascii="Microsoft JhengHei" w:hAnsi="Microsoft JhengHei" w:eastAsia="Microsoft JhengHei"/>
          <w:b/>
          <w:sz w:val="21"/>
        </w:rPr>
        <w:t>Navigli 運河區</w:t>
      </w:r>
      <w:r>
        <w:rPr>
          <w:rFonts w:ascii="Microsoft JhengHei" w:hAnsi="Microsoft JhengHei" w:eastAsia="Microsoft JhengHei"/>
          <w:sz w:val="21"/>
        </w:rPr>
        <w:t xml:space="preserve"> 享受米蘭的夜生活與運河畔餐廳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達文西曾參與設計的運河系統遺跡，現在是米蘭最有活力的夜生活區，沿運河散步點一杯 Aperol Spritz 配免費小點心，體驗最道地的米蘭式 Aperitivo</w:t>
      </w:r>
    </w:p>
    <w:p>
      <w:pPr/>
      <w:r>
        <w:rPr>
          <w:rFonts w:ascii="Microsoft JhengHei" w:hAnsi="Microsoft JhengHei" w:eastAsia="Microsoft JhengHei"/>
        </w:rPr>
        <w:t xml:space="preserve">🛏 </w:t>
      </w:r>
      <w:r>
        <w:rPr>
          <w:rFonts w:ascii="Microsoft JhengHei" w:hAnsi="Microsoft JhengHei" w:eastAsia="Microsoft JhengHei"/>
          <w:b/>
        </w:rPr>
        <w:t>住宿</w:t>
      </w:r>
      <w:r>
        <w:rPr>
          <w:rFonts w:ascii="Microsoft JhengHei" w:hAnsi="Microsoft JhengHei" w:eastAsia="Microsoft JhengHei"/>
        </w:rPr>
        <w:t>：米蘭市區住宿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Day 9｜6/22（一）— 米蘭大教堂登頂與自由行動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上午大教堂深度參觀，下午自由活動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上午 — 米蘭大教堂 Combo Lift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08:45</w:t>
      </w:r>
      <w:r>
        <w:rPr>
          <w:rFonts w:ascii="Microsoft JhengHei" w:hAnsi="Microsoft JhengHei" w:eastAsia="Microsoft JhengHei"/>
          <w:sz w:val="21"/>
        </w:rPr>
        <w:t xml:space="preserve"> 抵達 GATE 2 LIGHT BLU 準備安檢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09:00 進場 - 約 12:00 結束</w:t>
      </w:r>
      <w:r>
        <w:rPr>
          <w:rFonts w:ascii="Microsoft JhengHei" w:hAnsi="Microsoft JhengHei" w:eastAsia="Microsoft JhengHei"/>
          <w:sz w:val="21"/>
        </w:rPr>
        <w:t xml:space="preserve"> 🏛 </w:t>
      </w:r>
      <w:r>
        <w:rPr>
          <w:rFonts w:ascii="Microsoft JhengHei" w:hAnsi="Microsoft JhengHei" w:eastAsia="Microsoft JhengHei"/>
          <w:b/>
          <w:sz w:val="21"/>
        </w:rPr>
        <w:t>米蘭大教堂（Duomo di Milano）</w:t>
      </w:r>
      <w:r>
        <w:rPr>
          <w:rFonts w:ascii="Microsoft JhengHei" w:hAnsi="Microsoft JhengHei" w:eastAsia="Microsoft JhengHei"/>
          <w:sz w:val="21"/>
        </w:rPr>
        <w:t xml:space="preserve"> 🎫 已訂：Combo Lift x5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預約入場時段：09:00-09:30</w:t>
      </w:r>
      <w:r>
        <w:rPr>
          <w:rFonts w:ascii="Microsoft JhengHei" w:hAnsi="Microsoft JhengHei" w:eastAsia="Microsoft JhengHei"/>
          <w:sz w:val="21"/>
        </w:rPr>
        <w:t>（必須在此時間區間內進場，逾時無法遞補）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完整參觀流程</w:t>
      </w:r>
      <w:r>
        <w:rPr>
          <w:rFonts w:ascii="Microsoft JhengHei" w:hAnsi="Microsoft JhengHei" w:eastAsia="Microsoft JhengHei"/>
          <w:sz w:val="21"/>
        </w:rPr>
        <w:t>：教堂內部（30-45 分）→ 屋頂露台（電梯上、樓梯下，60-75 分）→ 大教堂博物館（45 分）→ San Gottardo 教堂（15 分），預計約 12:00 結束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預約編號：（請查群組）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包含：教堂內部（DUOMO）+ 屋頂露台（TERRACES，電梯上、樓梯下）+ 大教堂博物館(DUOMO MUSEUM）+ San Gottardo 教堂（CHURCH OF SAN GOTTARDO）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票價：每人 €26，共 €130（TWD 4,844，不可退款）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 </w:t>
      </w:r>
      <w:r>
        <w:rPr>
          <w:rFonts w:ascii="Microsoft JhengHei" w:hAnsi="Microsoft JhengHei" w:eastAsia="Microsoft JhengHei"/>
          <w:b/>
          <w:sz w:val="21"/>
        </w:rPr>
        <w:t>要把門票印出來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⚠ 服裝注意：不可穿短褲、背心、細肩帶、迷你裙；不可帶大型行李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⚠ 教堂與露台上無廁所，建議先上完再進場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累積票 2 天有效（6/22 + 6/23 皆可使用，但 6/23 一早即前往機場，建議 6/22 當天完成參觀）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下午 — 自由行動（三選一路線）</w:t>
      </w:r>
      <w:r>
        <w:rPr>
          <w:rFonts w:ascii="Microsoft JhengHei" w:hAnsi="Microsoft JhengHei" w:eastAsia="Microsoft JhengHei"/>
        </w:rPr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 xml:space="preserve">⚠ </w:t>
      </w:r>
      <w:r>
        <w:rPr>
          <w:rFonts w:ascii="Microsoft JhengHei" w:hAnsi="Microsoft JhengHei" w:eastAsia="Microsoft JhengHei"/>
          <w:b/>
          <w:color w:val="5D6D7E"/>
          <w:sz w:val="21"/>
        </w:rPr>
        <w:t>6/22 是週一，米蘭多數博物館公休</w:t>
      </w:r>
      <w:r>
        <w:rPr>
          <w:rFonts w:ascii="Microsoft JhengHei" w:hAnsi="Microsoft JhengHei" w:eastAsia="Microsoft JhengHei"/>
          <w:color w:val="5D6D7E"/>
          <w:sz w:val="21"/>
        </w:rPr>
        <w:t>（Pinacoteca di Brera、Cenacolo Vinciano 最後的晚餐、Museo del Novecento、Sforzesco 城堡內所有博物館、Torre Branca 均週一閉館），行程已針對週一特別調整。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 xml:space="preserve">⚠ </w:t>
      </w:r>
      <w:r>
        <w:rPr>
          <w:rFonts w:ascii="Microsoft JhengHei" w:hAnsi="Microsoft JhengHei" w:eastAsia="Microsoft JhengHei"/>
          <w:b/>
          <w:color w:val="5D6D7E"/>
          <w:sz w:val="21"/>
        </w:rPr>
        <w:t>Highline Galleria 也是週一公休</w:t>
      </w:r>
      <w:r>
        <w:rPr>
          <w:rFonts w:ascii="Microsoft JhengHei" w:hAnsi="Microsoft JhengHei" w:eastAsia="Microsoft JhengHei"/>
          <w:color w:val="5D6D7E"/>
          <w:sz w:val="21"/>
        </w:rPr>
        <w:t>（2026 重新開幕後新規）— 已從行程刪除。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 xml:space="preserve">✅ </w:t>
      </w:r>
      <w:r>
        <w:rPr>
          <w:rFonts w:ascii="Microsoft JhengHei" w:hAnsi="Microsoft JhengHei" w:eastAsia="Microsoft JhengHei"/>
          <w:b/>
          <w:color w:val="5D6D7E"/>
          <w:sz w:val="21"/>
        </w:rPr>
        <w:t>Pinacoteca Ambrosiana 週一開放</w:t>
      </w:r>
      <w:r>
        <w:rPr>
          <w:rFonts w:ascii="Microsoft JhengHei" w:hAnsi="Microsoft JhengHei" w:eastAsia="Microsoft JhengHei"/>
          <w:color w:val="5D6D7E"/>
          <w:sz w:val="21"/>
        </w:rPr>
        <w:t>（每週三公休）；</w:t>
      </w:r>
      <w:r>
        <w:rPr>
          <w:rFonts w:ascii="Microsoft JhengHei" w:hAnsi="Microsoft JhengHei" w:eastAsia="Microsoft JhengHei"/>
          <w:b/>
          <w:color w:val="5D6D7E"/>
          <w:sz w:val="21"/>
        </w:rPr>
        <w:t>Bar Basso 週一營業</w:t>
      </w:r>
      <w:r>
        <w:rPr>
          <w:rFonts w:ascii="Microsoft JhengHei" w:hAnsi="Microsoft JhengHei" w:eastAsia="Microsoft JhengHei"/>
          <w:color w:val="5D6D7E"/>
          <w:sz w:val="21"/>
        </w:rPr>
        <w:t>（週二公休），想朝聖 Sbagliato 發源地可挑 6/22 或 Day 8 晚上。</w:t>
      </w:r>
    </w:p>
    <w:p>
      <w:pPr/>
      <w:r>
        <w:rPr>
          <w:rFonts w:ascii="Microsoft JhengHei" w:hAnsi="Microsoft JhengHei" w:eastAsia="Microsoft JhengHei"/>
        </w:rPr>
        <w:t>#### 🅰 風格 A｜精品購物 / 時尚路線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動線</w:t>
      </w:r>
      <w:r>
        <w:rPr>
          <w:rFonts w:ascii="Microsoft JhengHei" w:hAnsi="Microsoft JhengHei" w:eastAsia="Microsoft JhengHei"/>
        </w:rPr>
        <w:t>：大教堂廣場 → Via Montenapoleone → Via della Spiga → Via Sant'Andrea → 回住宿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黃金四角（Quadrilatero della Moda）</w:t>
      </w:r>
      <w:r>
        <w:rPr>
          <w:rFonts w:ascii="Microsoft JhengHei" w:hAnsi="Microsoft JhengHei" w:eastAsia="Microsoft JhengHei"/>
          <w:sz w:val="21"/>
        </w:rPr>
        <w:t xml:space="preserve"> — 全球頂級品牌總部聚集地，精品店週一正常營業（部分上午 10:30–11:00 才開門）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Via Montenapoleone</w:t>
      </w:r>
      <w:r>
        <w:rPr>
          <w:rFonts w:ascii="Microsoft JhengHei" w:hAnsi="Microsoft JhengHei" w:eastAsia="Microsoft JhengHei"/>
          <w:sz w:val="21"/>
        </w:rPr>
        <w:t xml:space="preserve"> — 2024 年起成為全球租金最貴的商業街，取代紐約第五大道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Excelsior Milano</w:t>
      </w:r>
      <w:r>
        <w:rPr>
          <w:rFonts w:ascii="Microsoft JhengHei" w:hAnsi="Microsoft JhengHei" w:eastAsia="Microsoft JhengHei"/>
          <w:sz w:val="21"/>
        </w:rPr>
        <w:t>（Galleria del Corso 4）— 高端百貨，地下層美食超市可買伴手禮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10 Corso Como</w:t>
      </w:r>
      <w:r>
        <w:rPr>
          <w:rFonts w:ascii="Microsoft JhengHei" w:hAnsi="Microsoft JhengHei" w:eastAsia="Microsoft JhengHei"/>
          <w:sz w:val="21"/>
        </w:rPr>
        <w:t>（Corso Como 10）— 選品店 + 書店 + 畫廊複合空間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退稅單記得保留，穿好走的鞋</w:t>
      </w:r>
    </w:p>
    <w:p>
      <w:pPr/>
      <w:r>
        <w:rPr>
          <w:rFonts w:ascii="Microsoft JhengHei" w:hAnsi="Microsoft JhengHei" w:eastAsia="Microsoft JhengHei"/>
        </w:rPr>
        <w:t>#### 🅱 風格 B｜城堡庭院 + 散步路線（博物館日不可行，改走戶外）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動線</w:t>
      </w:r>
      <w:r>
        <w:rPr>
          <w:rFonts w:ascii="Microsoft JhengHei" w:hAnsi="Microsoft JhengHei" w:eastAsia="Microsoft JhengHei"/>
        </w:rPr>
        <w:t>：大教堂廣場 → Castello Sforzesco 庭院 → Parco Sempione → 和平門 → Brera 區 → Orto Botanico di Brera → 回住宿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Sforzesco 城堡庭院與 Cortile delle Armi</w:t>
      </w:r>
      <w:r>
        <w:rPr>
          <w:rFonts w:ascii="Microsoft JhengHei" w:hAnsi="Microsoft JhengHei" w:eastAsia="Microsoft JhengHei"/>
          <w:sz w:val="21"/>
        </w:rPr>
        <w:t xml:space="preserve"> — 外部庭院每日 07:00–19:30 免費開放（內部博物館含米開朗基羅隆達尼尼聖殤週一公休）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Parco Sempione（森皮奧內公園）</w:t>
      </w:r>
      <w:r>
        <w:rPr>
          <w:rFonts w:ascii="Microsoft JhengHei" w:hAnsi="Microsoft JhengHei" w:eastAsia="Microsoft JhengHei"/>
          <w:sz w:val="21"/>
        </w:rPr>
        <w:t xml:space="preserve"> — 城堡後方大片綠地，適合散步休息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和平門（Arco della Pace）</w:t>
      </w:r>
      <w:r>
        <w:rPr>
          <w:rFonts w:ascii="Microsoft JhengHei" w:hAnsi="Microsoft JhengHei" w:eastAsia="Microsoft JhengHei"/>
          <w:sz w:val="21"/>
        </w:rPr>
        <w:t xml:space="preserve"> — 拿破崙時代凱旋門，黃昏拍照超美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Brera 植物園（Orto Botanico di Brera）</w:t>
      </w:r>
      <w:r>
        <w:rPr>
          <w:rFonts w:ascii="Microsoft JhengHei" w:hAnsi="Microsoft JhengHei" w:eastAsia="Microsoft JhengHei"/>
          <w:sz w:val="21"/>
        </w:rPr>
        <w:t xml:space="preserve"> — 美術學院後的秘密花園，</w:t>
      </w:r>
      <w:r>
        <w:rPr>
          <w:rFonts w:ascii="Microsoft JhengHei" w:hAnsi="Microsoft JhengHei" w:eastAsia="Microsoft JhengHei"/>
          <w:b/>
          <w:sz w:val="21"/>
        </w:rPr>
        <w:t>週一開放、免費入場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Brera 區巷弄</w:t>
      </w:r>
      <w:r>
        <w:rPr>
          <w:rFonts w:ascii="Microsoft JhengHei" w:hAnsi="Microsoft JhengHei" w:eastAsia="Microsoft JhengHei"/>
          <w:sz w:val="21"/>
        </w:rPr>
        <w:t xml:space="preserve"> — 石板路、藝廊、文青小店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這是給「想看到博物館但遇上週一」的退路，重點在戶外散步與街區氛圍</w:t>
      </w:r>
    </w:p>
    <w:p>
      <w:pPr/>
      <w:r>
        <w:rPr>
          <w:rFonts w:ascii="Microsoft JhengHei" w:hAnsi="Microsoft JhengHei" w:eastAsia="Microsoft JhengHei"/>
        </w:rPr>
        <w:t>#### 🅲 風格 C｜大教堂廣場告別路線（</w:t>
      </w:r>
      <w:r>
        <w:rPr>
          <w:rFonts w:ascii="Microsoft JhengHei" w:hAnsi="Microsoft JhengHei" w:eastAsia="Microsoft JhengHei"/>
          <w:b/>
        </w:rPr>
        <w:t>推薦 — 導遊評分 96 / 100</w:t>
      </w:r>
      <w:r>
        <w:rPr>
          <w:rFonts w:ascii="Microsoft JhengHei" w:hAnsi="Microsoft JhengHei" w:eastAsia="Microsoft JhengHei"/>
        </w:rPr>
        <w:t>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動線</w:t>
      </w:r>
      <w:r>
        <w:rPr>
          <w:rFonts w:ascii="Microsoft JhengHei" w:hAnsi="Microsoft JhengHei" w:eastAsia="Microsoft JhengHei"/>
        </w:rPr>
        <w:t>：大教堂廣場 → 人骨教堂 → La Rinascente 頂樓 → 回住宿整理行李 → Brera 巷弄 → Camparino Aperitivo → 告別晚餐 → 回住宿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San Bernardino alle Ossa 人骨教堂</w:t>
      </w:r>
      <w:r>
        <w:rPr>
          <w:rFonts w:ascii="Microsoft JhengHei" w:hAnsi="Microsoft JhengHei" w:eastAsia="Microsoft JhengHei"/>
          <w:sz w:val="21"/>
        </w:rPr>
        <w:t>（Via Carlo Giuseppe Merlo 2）— 距大教堂步行約 5 分鐘，以亡者頭骨與腿骨裝飾牆面與拱頂的冷門景點，免費入場、週一開放，與大教堂形成生死對比的震撼體驗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~~</w:t>
      </w:r>
      <w:r>
        <w:rPr>
          <w:rFonts w:ascii="Microsoft JhengHei" w:hAnsi="Microsoft JhengHei" w:eastAsia="Microsoft JhengHei"/>
          <w:b/>
          <w:sz w:val="21"/>
        </w:rPr>
        <w:t>Highline Galleria</w:t>
      </w:r>
      <w:r>
        <w:rPr>
          <w:rFonts w:ascii="Microsoft JhengHei" w:hAnsi="Microsoft JhengHei" w:eastAsia="Microsoft JhengHei"/>
          <w:sz w:val="21"/>
        </w:rPr>
        <w:t xml:space="preserve">~~ ❌ </w:t>
      </w:r>
      <w:r>
        <w:rPr>
          <w:rFonts w:ascii="Microsoft JhengHei" w:hAnsi="Microsoft JhengHei" w:eastAsia="Microsoft JhengHei"/>
          <w:b/>
          <w:sz w:val="21"/>
        </w:rPr>
        <w:t>已刪除</w:t>
      </w:r>
      <w:r>
        <w:rPr>
          <w:rFonts w:ascii="Microsoft JhengHei" w:hAnsi="Microsoft JhengHei" w:eastAsia="Microsoft JhengHei"/>
          <w:sz w:val="21"/>
        </w:rPr>
        <w:t>（</w:t>
      </w:r>
      <w:r>
        <w:rPr>
          <w:rFonts w:ascii="Microsoft JhengHei" w:hAnsi="Microsoft JhengHei" w:eastAsia="Microsoft JhengHei"/>
          <w:b/>
          <w:sz w:val="21"/>
        </w:rPr>
        <w:t>週一公休必撲空</w:t>
      </w:r>
      <w:r>
        <w:rPr>
          <w:rFonts w:ascii="Microsoft JhengHei" w:hAnsi="Microsoft JhengHei" w:eastAsia="Microsoft JhengHei"/>
          <w:sz w:val="21"/>
        </w:rPr>
        <w:t>，2026 重新開幕後新規）— 省 €60 + 30 分鐘給 Brera 從容散步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La Rinascente 頂樓</w:t>
      </w:r>
      <w:r>
        <w:rPr>
          <w:rFonts w:ascii="Microsoft JhengHei" w:hAnsi="Microsoft JhengHei" w:eastAsia="Microsoft JhengHei"/>
          <w:sz w:val="21"/>
        </w:rPr>
        <w:t xml:space="preserve">（Piazza del Duomo，七樓 Obicà Mozzarella Bar / Maio 露台）— </w:t>
      </w:r>
      <w:r>
        <w:rPr>
          <w:rFonts w:ascii="Microsoft JhengHei" w:hAnsi="Microsoft JhengHei" w:eastAsia="Microsoft JhengHei"/>
          <w:b/>
          <w:sz w:val="21"/>
        </w:rPr>
        <w:t>免費</w:t>
      </w:r>
      <w:r>
        <w:rPr>
          <w:rFonts w:ascii="Microsoft JhengHei" w:hAnsi="Microsoft JhengHei" w:eastAsia="Microsoft JhengHei"/>
          <w:sz w:val="21"/>
        </w:rPr>
        <w:t xml:space="preserve"> 平視角欣賞米蘭大教堂尖塔與雕像，點杯咖啡就能坐，是少遊客知道的私房景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Brera 區巷弄（延長散步）</w:t>
      </w:r>
      <w:r>
        <w:rPr>
          <w:rFonts w:ascii="Microsoft JhengHei" w:hAnsi="Microsoft JhengHei" w:eastAsia="Microsoft JhengHei"/>
          <w:sz w:val="21"/>
        </w:rPr>
        <w:t xml:space="preserve"> — 文青小店、藝廊、Via Brera 巷弄、Brera 美術館外觀，不累又有氣氛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💡 累積票 2 天有效，若上午體力允許，屋頂露台的夕陽景也是替代選項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🍝 下午到晚上美食規劃</w:t>
      </w:r>
    </w:p>
    <w:p>
      <w:pPr/>
      <w:r>
        <w:rPr>
          <w:rFonts w:ascii="Microsoft JhengHei" w:hAnsi="Microsoft JhengHei" w:eastAsia="Microsoft JhengHei"/>
        </w:rPr>
        <w:t>#### 1️⃣ 午餐（12:30–14:00，大教堂步行圈）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必吃米蘭三經典</w:t>
      </w:r>
      <w:r>
        <w:rPr>
          <w:rFonts w:ascii="Microsoft JhengHei" w:hAnsi="Microsoft JhengHei" w:eastAsia="Microsoft JhengHei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Risotto alla Milanese</w:t>
      </w:r>
      <w:r>
        <w:rPr>
          <w:rFonts w:ascii="Microsoft JhengHei" w:hAnsi="Microsoft JhengHei" w:eastAsia="Microsoft JhengHei"/>
          <w:sz w:val="21"/>
        </w:rPr>
        <w:t>（米蘭番紅花燉飯，金黃濃郁）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Cotoletta alla Milanese</w:t>
      </w:r>
      <w:r>
        <w:rPr>
          <w:rFonts w:ascii="Microsoft JhengHei" w:hAnsi="Microsoft JhengHei" w:eastAsia="Microsoft JhengHei"/>
          <w:sz w:val="21"/>
        </w:rPr>
        <w:t>（米蘭炸肉排，帶骨小牛肉裹麵包粉油煎）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Ossobuco</w:t>
      </w:r>
      <w:r>
        <w:rPr>
          <w:rFonts w:ascii="Microsoft JhengHei" w:hAnsi="Microsoft JhengHei" w:eastAsia="Microsoft JhengHei"/>
          <w:sz w:val="21"/>
        </w:rPr>
        <w:t>（燉小牛腱，骨髓入味）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餐廳選擇</w:t>
      </w:r>
      <w:r>
        <w:rPr>
          <w:rFonts w:ascii="Microsoft JhengHei" w:hAnsi="Microsoft JhengHei" w:eastAsia="Microsoft JhengHei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[主] Trattoria Milanese</w:t>
      </w:r>
      <w:r>
        <w:rPr>
          <w:rFonts w:ascii="Microsoft JhengHei" w:hAnsi="Microsoft JhengHei" w:eastAsia="Microsoft JhengHei"/>
          <w:sz w:val="21"/>
        </w:rPr>
        <w:t>（Via Santa Marta 11）— 距大教堂步行約 7 分鐘，1933 年開業老店，三大米蘭經典都有。人均 €40–55。</w:t>
      </w:r>
      <w:r>
        <w:rPr>
          <w:rFonts w:ascii="Microsoft JhengHei" w:hAnsi="Microsoft JhengHei" w:eastAsia="Microsoft JhengHei"/>
          <w:b/>
          <w:sz w:val="21"/>
        </w:rPr>
        <w:t>週一營業（週日公休）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走 walk-in：12:00 開門前到通常有位</w:t>
      </w:r>
      <w:r>
        <w:rPr>
          <w:rFonts w:ascii="Microsoft JhengHei" w:hAnsi="Microsoft JhengHei" w:eastAsia="Microsoft JhengHei"/>
          <w:sz w:val="21"/>
        </w:rPr>
        <w:t>；旺季週一中午想保險可當天早上打 +39 02 8645 1991 看現場狀況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[備] Al Mercante</w:t>
      </w:r>
      <w:r>
        <w:rPr>
          <w:rFonts w:ascii="Microsoft JhengHei" w:hAnsi="Microsoft JhengHei" w:eastAsia="Microsoft JhengHei"/>
          <w:sz w:val="21"/>
        </w:rPr>
        <w:t>（Piazza Mercanti 17）— 距大教堂步行約 3 分鐘，藏在中世紀商人廣場的露天座位。人均 €35–50。週一營業。</w:t>
      </w:r>
    </w:p>
    <w:p>
      <w:pPr/>
      <w:r>
        <w:rPr>
          <w:rFonts w:ascii="Microsoft JhengHei" w:hAnsi="Microsoft JhengHei" w:eastAsia="Microsoft JhengHei"/>
        </w:rPr>
        <w:t>#### 2️⃣ Aperitivo（17:30–19:00）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怎麼玩</w:t>
      </w:r>
      <w:r>
        <w:rPr>
          <w:rFonts w:ascii="Microsoft JhengHei" w:hAnsi="Microsoft JhengHei" w:eastAsia="Microsoft JhengHei"/>
        </w:rPr>
        <w:t>：點一杯調酒（€10–15）就附贈小點或自助吧。必試 Negroni、</w:t>
      </w:r>
      <w:r>
        <w:rPr>
          <w:rFonts w:ascii="Microsoft JhengHei" w:hAnsi="Microsoft JhengHei" w:eastAsia="Microsoft JhengHei"/>
          <w:b/>
        </w:rPr>
        <w:t>Negroni Sbagliato</w:t>
      </w:r>
      <w:r>
        <w:rPr>
          <w:rFonts w:ascii="Microsoft JhengHei" w:hAnsi="Microsoft JhengHei" w:eastAsia="Microsoft JhengHei"/>
        </w:rPr>
        <w:t>（1972 年誕生於米蘭 Bar Basso，用氣泡酒代琴酒）。</w:t>
      </w:r>
    </w:p>
    <w:p>
      <w:pPr/>
      <w:r>
        <w:rPr>
          <w:rFonts w:ascii="Microsoft JhengHei" w:hAnsi="Microsoft JhengHei" w:eastAsia="Microsoft JhengHei"/>
        </w:rPr>
        <w:t xml:space="preserve">✅ </w:t>
      </w:r>
      <w:r>
        <w:rPr>
          <w:rFonts w:ascii="Microsoft JhengHei" w:hAnsi="Microsoft JhengHei" w:eastAsia="Microsoft JhengHei"/>
          <w:b/>
        </w:rPr>
        <w:t>Bar Basso 週一營業</w:t>
      </w:r>
      <w:r>
        <w:rPr>
          <w:rFonts w:ascii="Microsoft JhengHei" w:hAnsi="Microsoft JhengHei" w:eastAsia="Microsoft JhengHei"/>
        </w:rPr>
        <w:t>（週二公休），想朝聖 Sbagliato 發源地 6/22 週一晚上 OK，或挪到 Day 8（6/21 週日）晚上更從容。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店家選擇（週一營業）</w:t>
      </w:r>
      <w:r>
        <w:rPr>
          <w:rFonts w:ascii="Microsoft JhengHei" w:hAnsi="Microsoft JhengHei" w:eastAsia="Microsoft JhengHei"/>
        </w:rPr>
        <w:t>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[主] Camparino in Galleria</w:t>
      </w:r>
      <w:r>
        <w:rPr>
          <w:rFonts w:ascii="Microsoft JhengHei" w:hAnsi="Microsoft JhengHei" w:eastAsia="Microsoft JhengHei"/>
          <w:sz w:val="21"/>
        </w:rPr>
        <w:t>（Piazza del Duomo 21，Galleria Vittorio Emanuele II 入口）— 1915 年 Davide Campari 創立，金碧輝煌的百年老店。€15–20/杯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 </w:t>
      </w:r>
      <w:r>
        <w:rPr>
          <w:rFonts w:ascii="Microsoft JhengHei" w:hAnsi="Microsoft JhengHei" w:eastAsia="Microsoft JhengHei"/>
          <w:b/>
          <w:sz w:val="21"/>
        </w:rPr>
        <w:t>分區營業時間</w:t>
      </w:r>
      <w:r>
        <w:rPr>
          <w:rFonts w:ascii="Microsoft JhengHei" w:hAnsi="Microsoft JhengHei" w:eastAsia="Microsoft JhengHei"/>
          <w:sz w:val="21"/>
        </w:rPr>
        <w:t xml:space="preserve">：17:30 抵達只能在 </w:t>
      </w:r>
      <w:r>
        <w:rPr>
          <w:rFonts w:ascii="Microsoft JhengHei" w:hAnsi="Microsoft JhengHei" w:eastAsia="Microsoft JhengHei"/>
          <w:b/>
          <w:sz w:val="21"/>
        </w:rPr>
        <w:t>Bar di Passo 站位區</w:t>
      </w:r>
      <w:r>
        <w:rPr>
          <w:rFonts w:ascii="Microsoft JhengHei" w:hAnsi="Microsoft JhengHei" w:eastAsia="Microsoft JhengHei"/>
          <w:sz w:val="21"/>
        </w:rPr>
        <w:t>（週一-五 09:30-23:00）；</w:t>
      </w:r>
      <w:r>
        <w:rPr>
          <w:rFonts w:ascii="Microsoft JhengHei" w:hAnsi="Microsoft JhengHei" w:eastAsia="Microsoft JhengHei"/>
          <w:b/>
          <w:sz w:val="21"/>
        </w:rPr>
        <w:t>Sala Spiritello 坐位區 18:00 才開</w:t>
      </w:r>
      <w:r>
        <w:rPr>
          <w:rFonts w:ascii="Microsoft JhengHei" w:hAnsi="Microsoft JhengHei" w:eastAsia="Microsoft JhengHei"/>
          <w:sz w:val="21"/>
        </w:rPr>
        <w:t>（週一-五 12:00-15:00 + 18:00-00:00）。想坐著喝 → 等 18:00；站位 aperitivo → 17:30 直接進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[備] N'Ombra de Vin</w:t>
      </w:r>
      <w:r>
        <w:rPr>
          <w:rFonts w:ascii="Microsoft JhengHei" w:hAnsi="Microsoft JhengHei" w:eastAsia="Microsoft JhengHei"/>
          <w:sz w:val="21"/>
        </w:rPr>
        <w:t>（Via San Marco 2，Brera 區）— 藏在前修道院地下室的酒窖 bar，義大利葡萄酒選擇極豐富</w:t>
      </w:r>
    </w:p>
    <w:p>
      <w:pPr/>
      <w:r>
        <w:rPr>
          <w:rFonts w:ascii="Microsoft JhengHei" w:hAnsi="Microsoft JhengHei" w:eastAsia="Microsoft JhengHei"/>
        </w:rPr>
        <w:t>#### 3️⃣ 告別晚餐（20:00，全部週一營業）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[主・精緻米蘭菜] Ratanà</w:t>
      </w:r>
      <w:r>
        <w:rPr>
          <w:rFonts w:ascii="Microsoft JhengHei" w:hAnsi="Microsoft JhengHei" w:eastAsia="Microsoft JhengHei"/>
          <w:sz w:val="21"/>
        </w:rPr>
        <w:t>（Via Gaetano de Castillia 28，Porta Nuova 區）— 主廚 Cesare Battisti，食材來自 Slow Food 慢食聯盟，燉飯與 Ossobuco 必點。人均 €70–90。</w:t>
      </w:r>
      <w:r>
        <w:rPr>
          <w:rFonts w:ascii="Microsoft JhengHei" w:hAnsi="Microsoft JhengHei" w:eastAsia="Microsoft JhengHei"/>
          <w:b/>
          <w:sz w:val="21"/>
        </w:rPr>
        <w:t>5 人需提早 1–2 個月官網訂位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[備・老店氣氛] Antica Trattoria della Pesa</w:t>
      </w:r>
      <w:r>
        <w:rPr>
          <w:rFonts w:ascii="Microsoft JhengHei" w:hAnsi="Microsoft JhengHei" w:eastAsia="Microsoft JhengHei"/>
          <w:sz w:val="21"/>
        </w:rPr>
        <w:t>（Viale Pasubio 10）— 1880 年創立，海明威曾是常客，木頭裝潢有穿越感。Cassoeula 燉肉必點。人均 €55–75</w:t>
      </w:r>
    </w:p>
    <w:p>
      <w:pPr/>
      <w:r>
        <w:rPr>
          <w:rFonts w:ascii="Microsoft JhengHei" w:hAnsi="Microsoft JhengHei" w:eastAsia="Microsoft JhengHei"/>
        </w:rPr>
        <w:t>#### 🎁 伴手禮與甜點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Panettone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Cova Milano</w:t>
      </w:r>
      <w:r>
        <w:rPr>
          <w:rFonts w:ascii="Microsoft JhengHei" w:hAnsi="Microsoft JhengHei" w:eastAsia="Microsoft JhengHei"/>
          <w:sz w:val="21"/>
        </w:rPr>
        <w:t>（Via Monte Napoleone 8，</w:t>
      </w:r>
      <w:r>
        <w:rPr>
          <w:rFonts w:ascii="Microsoft JhengHei" w:hAnsi="Microsoft JhengHei" w:eastAsia="Microsoft JhengHei"/>
          <w:b/>
          <w:sz w:val="21"/>
        </w:rPr>
        <w:t>1817 年創立</w:t>
      </w:r>
      <w:r>
        <w:rPr>
          <w:rFonts w:ascii="Microsoft JhengHei" w:hAnsi="Microsoft JhengHei" w:eastAsia="Microsoft JhengHei"/>
          <w:sz w:val="21"/>
        </w:rPr>
        <w:t xml:space="preserve">，米蘭最老咖啡館之一）— 比 Marchesi 更老更道地，六月非 Panettone 產季，建議買 </w:t>
      </w:r>
      <w:r>
        <w:rPr>
          <w:rFonts w:ascii="Microsoft JhengHei" w:hAnsi="Microsoft JhengHei" w:eastAsia="Microsoft JhengHei"/>
          <w:b/>
          <w:sz w:val="21"/>
        </w:rPr>
        <w:t>小盒裝</w:t>
      </w:r>
      <w:r>
        <w:rPr>
          <w:rFonts w:ascii="Microsoft JhengHei" w:hAnsi="Microsoft JhengHei" w:eastAsia="Microsoft JhengHei"/>
          <w:sz w:val="21"/>
        </w:rPr>
        <w:t xml:space="preserve"> 真空包帶回台灣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告別 Gelato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Venchi</w:t>
      </w:r>
      <w:r>
        <w:rPr>
          <w:rFonts w:ascii="Microsoft JhengHei" w:hAnsi="Microsoft JhengHei" w:eastAsia="Microsoft JhengHei"/>
          <w:sz w:val="21"/>
        </w:rPr>
        <w:t>（Via Mercanti 5，大教堂附近），開心果與榛果必試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⏰ 通用時間軸（以風格 C 為例，導遊評分 96 / 100）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行程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12:00–12:15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米蘭大教堂 Combo Lift 結束，步行至午餐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12:30–14:00</w:t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🍝 午餐（Trattoria Milanese，米蘭三經典）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14:15–14:30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🦴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San Bernardino alle Ossa 人骨教堂</w:t>
            </w:r>
            <w:r>
              <w:rPr>
                <w:rFonts w:ascii="Microsoft JhengHei" w:hAnsi="Microsoft JhengHei" w:eastAsia="Microsoft JhengHei"/>
                <w:sz w:val="19"/>
              </w:rPr>
              <w:t>（步行 5 分，免費、週一開放）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14:30–15:30</w:t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🚶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Brera 區從容深度散步 ①</w:t>
            </w:r>
            <w:r>
              <w:rPr>
                <w:rFonts w:ascii="Microsoft JhengHei" w:hAnsi="Microsoft JhengHei" w:eastAsia="Microsoft JhengHei"/>
                <w:sz w:val="19"/>
              </w:rPr>
              <w:t>（Via Brera 巷弄、藝廊、Brera 美術館外觀）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15:30–16:00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☕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La Rinascente 七樓 Obicà / Maio 露台</w:t>
            </w:r>
            <w:r>
              <w:rPr>
                <w:rFonts w:ascii="Microsoft JhengHei" w:hAnsi="Microsoft JhengHei" w:eastAsia="Microsoft JhengHei"/>
                <w:sz w:val="19"/>
              </w:rPr>
              <w:t>（免費看大教堂尖塔平視角）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16:00–16:40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🧳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回住宿整理行李 40 分鐘</w:t>
            </w:r>
            <w:r>
              <w:rPr>
                <w:rFonts w:ascii="Microsoft JhengHei" w:hAnsi="Microsoft JhengHei" w:eastAsia="Microsoft JhengHei"/>
                <w:sz w:val="19"/>
              </w:rPr>
              <w:t>（先收 70%，留 30% 彈性給晚回住宿後完成）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16:40–17:30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🚶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Brera 區散步 ② / 自由時間</w:t>
            </w:r>
            <w:r>
              <w:rPr>
                <w:rFonts w:ascii="Microsoft JhengHei" w:hAnsi="Microsoft JhengHei" w:eastAsia="Microsoft JhengHei"/>
                <w:sz w:val="19"/>
              </w:rPr>
              <w:t>（補逛文青小店、咖啡、大教堂廣場）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17:30–19:00</w:t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🍹 Aperitivo（Camparino in Galleria，1915 年 Campari 本家；17:30 限 Bar di Passo 站位，18:00 後 Sala Spiritello 開放坐位）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19:00–19:30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🌇 大教堂廣場散步（6 月日落 21:10，此時光線偏柔）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20:00–22:30</w:t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🍽 告別晚餐（Ratanà，需提早訂位）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22:30–23:00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🛏 回住宿完成最後 30% 打包、護照登機證最終確認</w:t>
            </w:r>
          </w:p>
        </w:tc>
      </w:tr>
    </w:tbl>
    <w:p/>
    <w:p>
      <w:pPr>
        <w:pStyle w:val="Heading3"/>
      </w:pPr>
      <w:r>
        <w:t>⚠ Day 9 重要提醒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6/22 週一米蘭博物館大規模公休</w:t>
      </w:r>
      <w:r>
        <w:rPr>
          <w:rFonts w:ascii="Microsoft JhengHei" w:hAnsi="Microsoft JhengHei" w:eastAsia="Microsoft JhengHei"/>
          <w:sz w:val="21"/>
        </w:rPr>
        <w:t>，已於路線設計中避開；想看博物館請挪到 Day 8 下午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隔天 07:00 要出發前往 Malpensa</w:t>
      </w:r>
      <w:r>
        <w:rPr>
          <w:rFonts w:ascii="Microsoft JhengHei" w:hAnsi="Microsoft JhengHei" w:eastAsia="Microsoft JhengHei"/>
          <w:sz w:val="21"/>
        </w:rPr>
        <w:t>（08:15 前抵達機場），建議 22:30 前回住宿確認行李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熱門餐廳務必提前 1–2 個月訂位</w:t>
      </w:r>
      <w:r>
        <w:rPr>
          <w:rFonts w:ascii="Microsoft JhengHei" w:hAnsi="Microsoft JhengHei" w:eastAsia="Microsoft JhengHei"/>
          <w:sz w:val="21"/>
        </w:rPr>
        <w:t>（Ratanà、Trattoria Milanese 週一晚上尖峰常滿）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Aperitivo 不要喝太多</w:t>
      </w:r>
      <w:r>
        <w:rPr>
          <w:rFonts w:ascii="Microsoft JhengHei" w:hAnsi="Microsoft JhengHei" w:eastAsia="Microsoft JhengHei"/>
          <w:sz w:val="21"/>
        </w:rPr>
        <w:t>，隔天長程飛機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Camparino 17:30 到只能站位</w:t>
      </w:r>
      <w:r>
        <w:rPr>
          <w:rFonts w:ascii="Microsoft JhengHei" w:hAnsi="Microsoft JhengHei" w:eastAsia="Microsoft JhengHei"/>
          <w:sz w:val="21"/>
        </w:rPr>
        <w:t>（Bar di Passo 區）；想坐著喝 → 等到 18:00 Sala Spiritello 開放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b/>
          <w:sz w:val="21"/>
        </w:rPr>
        <w:t>16:00 行李整理只收 70%</w:t>
      </w:r>
      <w:r>
        <w:rPr>
          <w:rFonts w:ascii="Microsoft JhengHei" w:hAnsi="Microsoft JhengHei" w:eastAsia="Microsoft JhengHei"/>
          <w:sz w:val="21"/>
        </w:rPr>
        <w:t>，留 30% 給晚上回來後的最終打包（隔天 05:30 起床）</w:t>
      </w:r>
    </w:p>
    <w:p>
      <w:pPr/>
      <w:r>
        <w:rPr>
          <w:rFonts w:ascii="Microsoft JhengHei" w:hAnsi="Microsoft JhengHei" w:eastAsia="Microsoft JhengHei"/>
        </w:rPr>
        <w:t xml:space="preserve">🛏 </w:t>
      </w:r>
      <w:r>
        <w:rPr>
          <w:rFonts w:ascii="Microsoft JhengHei" w:hAnsi="Microsoft JhengHei" w:eastAsia="Microsoft JhengHei"/>
          <w:b/>
        </w:rPr>
        <w:t>住宿</w:t>
      </w:r>
      <w:r>
        <w:rPr>
          <w:rFonts w:ascii="Microsoft JhengHei" w:hAnsi="Microsoft JhengHei" w:eastAsia="Microsoft JhengHei"/>
        </w:rPr>
        <w:t>：米蘭市區住宿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Day 10｜6/23（二）— 回家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回程日，注意時間掌控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05:30</w:t>
      </w:r>
      <w:r>
        <w:rPr>
          <w:rFonts w:ascii="Microsoft JhengHei" w:hAnsi="Microsoft JhengHei" w:eastAsia="Microsoft JhengHei"/>
          <w:sz w:val="21"/>
        </w:rPr>
        <w:t xml:space="preserve"> 起床（提早起床避免凌晨手忙腳亂）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06:00 - 06:50</w:t>
      </w:r>
      <w:r>
        <w:rPr>
          <w:rFonts w:ascii="Microsoft JhengHei" w:hAnsi="Microsoft JhengHei" w:eastAsia="Microsoft JhengHei"/>
          <w:sz w:val="21"/>
        </w:rPr>
        <w:t xml:space="preserve"> 完成最後 30% 打包、退房、最後檢查行李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07:00</w:t>
      </w:r>
      <w:r>
        <w:rPr>
          <w:rFonts w:ascii="Microsoft JhengHei" w:hAnsi="Microsoft JhengHei" w:eastAsia="Microsoft JhengHei"/>
          <w:sz w:val="21"/>
        </w:rPr>
        <w:t xml:space="preserve"> 出發前往 Malpensa 機場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🥇 </w:t>
      </w:r>
      <w:r>
        <w:rPr>
          <w:rFonts w:ascii="Microsoft JhengHei" w:hAnsi="Microsoft JhengHei" w:eastAsia="Microsoft JhengHei"/>
          <w:b/>
          <w:sz w:val="21"/>
        </w:rPr>
        <w:t>選項 A（5 人團體推薦）</w:t>
      </w:r>
      <w:r>
        <w:rPr>
          <w:rFonts w:ascii="Microsoft JhengHei" w:hAnsi="Microsoft JhengHei" w:eastAsia="Microsoft JhengHei"/>
          <w:sz w:val="21"/>
        </w:rPr>
        <w:t xml:space="preserve">：包車 / NCC（5 人 + 行李載得下的廂型車，需報價確認）— 不用搬行李上下車，最省心；建議前一晚預訂；正式 taxi 公定價 </w:t>
      </w:r>
      <w:r>
        <w:rPr>
          <w:rFonts w:ascii="Microsoft JhengHei" w:hAnsi="Microsoft JhengHei" w:eastAsia="Microsoft JhengHei"/>
          <w:b/>
          <w:sz w:val="21"/>
        </w:rPr>
        <w:t>€114/車</w:t>
      </w:r>
      <w:r>
        <w:rPr>
          <w:rFonts w:ascii="Microsoft JhengHei" w:hAnsi="Microsoft JhengHei" w:eastAsia="Microsoft JhengHei"/>
          <w:sz w:val="21"/>
        </w:rPr>
        <w:t xml:space="preserve"> 但僅 4 人座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選項 B：Malpensa Express 火車（約 51 分鐘，€15/人）— 建議搭 </w:t>
      </w:r>
      <w:r>
        <w:rPr>
          <w:rFonts w:ascii="Microsoft JhengHei" w:hAnsi="Microsoft JhengHei" w:eastAsia="Microsoft JhengHei"/>
          <w:b/>
          <w:sz w:val="21"/>
        </w:rPr>
        <w:t>07:25 班次</w:t>
      </w:r>
      <w:r>
        <w:rPr>
          <w:rFonts w:ascii="Microsoft JhengHei" w:hAnsi="Microsoft JhengHei" w:eastAsia="Microsoft JhengHei"/>
          <w:sz w:val="21"/>
        </w:rPr>
        <w:t>（保守，6/13 後夏季時刻表上路，出發前再確認 Trenord/Malpensa Express App）；備案 07:55；需自行搬行李上下車與月台轉乘；列車從 Milano Centrale 往機場方向</w:t>
      </w:r>
      <w:r>
        <w:rPr>
          <w:rFonts w:ascii="Microsoft JhengHei" w:hAnsi="Microsoft JhengHei" w:eastAsia="Microsoft JhengHei"/>
          <w:b/>
          <w:sz w:val="21"/>
        </w:rPr>
        <w:t>先停 T1 再到 T2</w:t>
      </w:r>
      <w:r>
        <w:rPr>
          <w:rFonts w:ascii="Microsoft JhengHei" w:hAnsi="Microsoft JhengHei" w:eastAsia="Microsoft JhengHei"/>
          <w:sz w:val="21"/>
        </w:rPr>
        <w:t>，長榮在 T1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選項 C：機場巴士（約 50 分鐘，€10/人）— 最便宜但行李空間有限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約 08:15</w:t>
      </w:r>
      <w:r>
        <w:rPr>
          <w:rFonts w:ascii="Microsoft JhengHei" w:hAnsi="Microsoft JhengHei" w:eastAsia="Microsoft JhengHei"/>
          <w:sz w:val="21"/>
        </w:rPr>
        <w:t xml:space="preserve"> 抵達機場，辦理報到、退稅、託運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 </w:t>
      </w:r>
      <w:r>
        <w:rPr>
          <w:rFonts w:ascii="Microsoft JhengHei" w:hAnsi="Microsoft JhengHei" w:eastAsia="Microsoft JhengHei"/>
          <w:b/>
          <w:sz w:val="21"/>
        </w:rPr>
        <w:t>5 人 + 國際線 + 退稅</w:t>
      </w:r>
      <w:r>
        <w:rPr>
          <w:rFonts w:ascii="Microsoft JhengHei" w:hAnsi="Microsoft JhengHei" w:eastAsia="Microsoft JhengHei"/>
          <w:sz w:val="21"/>
        </w:rPr>
        <w:t xml:space="preserve">至少需 </w:t>
      </w:r>
      <w:r>
        <w:rPr>
          <w:rFonts w:ascii="Microsoft JhengHei" w:hAnsi="Microsoft JhengHei" w:eastAsia="Microsoft JhengHei"/>
          <w:b/>
          <w:sz w:val="21"/>
        </w:rPr>
        <w:t>3 小時 buffer</w:t>
      </w:r>
      <w:r>
        <w:rPr>
          <w:rFonts w:ascii="Microsoft JhengHei" w:hAnsi="Microsoft JhengHei" w:eastAsia="Microsoft JhengHei"/>
          <w:sz w:val="21"/>
        </w:rPr>
        <w:t>，務必 08:15 前抵達；長榮櫃台一般起飛前 50 分鐘關櫃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退稅商品先不要託運（海關可能要查看）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10:15</w:t>
      </w:r>
      <w:r>
        <w:rPr>
          <w:rFonts w:ascii="Microsoft JhengHei" w:hAnsi="Microsoft JhengHei" w:eastAsia="Microsoft JhengHei"/>
          <w:sz w:val="21"/>
        </w:rPr>
        <w:t xml:space="preserve"> 通過安檢完畢，登機口候機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11:15</w:t>
      </w:r>
      <w:r>
        <w:rPr>
          <w:rFonts w:ascii="Microsoft JhengHei" w:hAnsi="Microsoft JhengHei" w:eastAsia="Microsoft JhengHei"/>
          <w:sz w:val="21"/>
        </w:rPr>
        <w:t xml:space="preserve"> BR96 起飛，直飛台北</w:t>
      </w:r>
    </w:p>
    <w:p>
      <w:pPr>
        <w:pStyle w:val="Heading3"/>
      </w:pPr>
      <w:r>
        <w:t>Day 11｜6/24（三）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06:05</w:t>
      </w:r>
      <w:r>
        <w:rPr>
          <w:rFonts w:ascii="Microsoft JhengHei" w:hAnsi="Microsoft JhengHei" w:eastAsia="Microsoft JhengHei"/>
          <w:sz w:val="21"/>
        </w:rPr>
        <w:t xml:space="preserve"> 抵達台北桃園機場 T2，旅程結束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 xml:space="preserve">📌 </w:t>
      </w:r>
      <w:r>
        <w:rPr>
          <w:rFonts w:ascii="Microsoft JhengHei" w:hAnsi="Microsoft JhengHei" w:eastAsia="Microsoft JhengHei"/>
          <w:b/>
          <w:color w:val="5D6D7E"/>
          <w:sz w:val="21"/>
        </w:rPr>
        <w:t>冷知識</w:t>
      </w:r>
      <w:r>
        <w:rPr>
          <w:rFonts w:ascii="Microsoft JhengHei" w:hAnsi="Microsoft JhengHei" w:eastAsia="Microsoft JhengHei"/>
          <w:color w:val="5D6D7E"/>
          <w:sz w:val="21"/>
        </w:rPr>
        <w:t xml:space="preserve">：6/24 是 </w:t>
      </w:r>
      <w:r>
        <w:rPr>
          <w:rFonts w:ascii="Microsoft JhengHei" w:hAnsi="Microsoft JhengHei" w:eastAsia="Microsoft JhengHei"/>
          <w:b/>
          <w:color w:val="5D6D7E"/>
          <w:sz w:val="21"/>
        </w:rPr>
        <w:t>San Giovanni Battista</w:t>
      </w:r>
      <w:r>
        <w:rPr>
          <w:rFonts w:ascii="Microsoft JhengHei" w:hAnsi="Microsoft JhengHei" w:eastAsia="Microsoft JhengHei"/>
          <w:color w:val="5D6D7E"/>
          <w:sz w:val="21"/>
        </w:rPr>
        <w:t xml:space="preserve">（施洗者聖約翰）— </w:t>
      </w:r>
      <w:r>
        <w:rPr>
          <w:rFonts w:ascii="Microsoft JhengHei" w:hAnsi="Microsoft JhengHei" w:eastAsia="Microsoft JhengHei"/>
          <w:b/>
          <w:color w:val="5D6D7E"/>
          <w:sz w:val="21"/>
        </w:rPr>
        <w:t>佛羅倫斯主保聖人節</w:t>
      </w:r>
      <w:r>
        <w:rPr>
          <w:rFonts w:ascii="Microsoft JhengHei" w:hAnsi="Microsoft JhengHei" w:eastAsia="Microsoft JhengHei"/>
          <w:color w:val="5D6D7E"/>
          <w:sz w:val="21"/>
        </w:rPr>
        <w:t>，當天百花大教堂（Cattedrale）會因宗教慶典關閉一般遊客參觀，市區會有獻蠟儀式、歷史足球賽決賽、晚間阿諾河煙火。我們已飛回台北，不影響本團行程，但若有人想延期或下次來，6/24 在佛羅倫斯是個特別的日子。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💰 已知費用總覽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金額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機票（2人）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 66,356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BR95/BR96 長榮直飛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Siena 住宿 3 晚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 41,145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Loggia Senensis（5人分攤，6/8前可免費取消）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佛羅倫斯住宿 4 晚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 48,824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UNYCA（5人分攤，6/13前可免費取消）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米蘭住宿 2 晚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 27,248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5人分攤（已確認）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住宿小計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TWD 117,217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每人約 TWD 23,443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EUROCOVER 包車（6/14）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1,010 / TWD 37,067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MXP → Parma → Siena（10hr/日，已訂，每人 €202）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Booking 接送（6/17）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EUR 130-200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Siena → 佛羅倫斯（已訂，5人分攤）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Siena 主教座堂 PORTA del CIELO x5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105（每人 €21）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6/15 11:30 屋頂導覽英文場（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5/15 前完成預訂</w:t>
            </w:r>
            <w:r>
              <w:rPr>
                <w:rFonts w:ascii="Microsoft JhengHei" w:hAnsi="Microsoft JhengHei" w:eastAsia="Microsoft JhengHei"/>
                <w:sz w:val="19"/>
              </w:rPr>
              <w:t>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烏菲茲美術館 x5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145（每人 €29）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6/18 09:00（需列印門票）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學院美術館 x5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120（每人 €24＝門票 €20＋預約費 €4）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6/20 09:00（需列印門票）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Mosaics up close x2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130 / TWD 4,771（每張 €65）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6/20 11:00 英文場（含 Santa Reparata + Opera del Duomo 博物館 3 日票；需列印票券）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米蘭大教堂 Combo Lift x5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130 / TWD 4,844（每人 €26）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6/22 09:00-09:30（預約編號請查群組，不可退款，需列印門票）</w:t>
            </w:r>
          </w:p>
        </w:tc>
      </w:tr>
    </w:tbl>
    <w:p/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 xml:space="preserve">💱 </w:t>
      </w:r>
      <w:r>
        <w:rPr>
          <w:rFonts w:ascii="Microsoft JhengHei" w:hAnsi="Microsoft JhengHei" w:eastAsia="Microsoft JhengHei"/>
          <w:b/>
          <w:color w:val="5D6D7E"/>
          <w:sz w:val="21"/>
        </w:rPr>
        <w:t>預估匯率</w:t>
      </w:r>
      <w:r>
        <w:rPr>
          <w:rFonts w:ascii="Microsoft JhengHei" w:hAnsi="Microsoft JhengHei" w:eastAsia="Microsoft JhengHei"/>
          <w:color w:val="5D6D7E"/>
          <w:sz w:val="21"/>
        </w:rPr>
        <w:t>：1 EUR ≈ TWD 36.7-37.2（實際以信用卡刷卡日銀行匯率為準，浮動 ±1% 為正常範圍）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📋 行前待辦清單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☑ 預訂 6/14 MXP→Parma→Siena EUROCOVER 包車（EUR 1,010）✅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⚠️ </w:t>
      </w:r>
      <w:r>
        <w:rPr>
          <w:rFonts w:ascii="Microsoft JhengHei" w:hAnsi="Microsoft JhengHei" w:eastAsia="Microsoft JhengHei"/>
          <w:b/>
          <w:sz w:val="21"/>
        </w:rPr>
        <w:t>2026/05/07 截止日已過，請確認是否已付款</w:t>
      </w:r>
      <w:r>
        <w:rPr>
          <w:rFonts w:ascii="Microsoft JhengHei" w:hAnsi="Microsoft JhengHei" w:eastAsia="Microsoft JhengHei"/>
          <w:sz w:val="21"/>
        </w:rPr>
        <w:t xml:space="preserve"> — EUROCOVER 包車訂金 EUR 606（60%）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2026/06/07</w:t>
      </w:r>
      <w:r>
        <w:rPr>
          <w:rFonts w:ascii="Microsoft JhengHei" w:hAnsi="Microsoft JhengHei" w:eastAsia="Microsoft JhengHei"/>
          <w:sz w:val="21"/>
        </w:rPr>
        <w:t>：支付 EUROCOVER 包車尾款 EUR 404（40%）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取消</w:t>
      </w:r>
      <w:r>
        <w:rPr>
          <w:rFonts w:ascii="Microsoft JhengHei" w:hAnsi="Microsoft JhengHei" w:eastAsia="Microsoft JhengHei"/>
          <w:sz w:val="21"/>
        </w:rPr>
        <w:t xml:space="preserve"> 6/14 佛羅倫斯→Siena Booking 接送（已改包車，避免被收費）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預訂 6/21 佛羅倫斯→米蘭高鐵票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☑ 預訂 6/17 Siena→佛羅倫斯 Booking 接送 ✅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確認 6/16 San Gimignano 交通（問住宿老闆）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☑ 預約烏菲茲美術館門票 ✅ 6/18 09:00，€145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☑ 預約學院美術館門票（大衛像） ✅ 6/20 09:00，€120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☑ 預訂 Mosaics up close 鷹架近距離導覽 ✅ 6/20 11:00 英文場，€130（2 張）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5/15 前</w:t>
      </w:r>
      <w:r>
        <w:rPr>
          <w:rFonts w:ascii="Microsoft JhengHei" w:hAnsi="Microsoft JhengHei" w:eastAsia="Microsoft JhengHei"/>
          <w:sz w:val="21"/>
        </w:rPr>
        <w:t>：訂 Siena 主教座堂 PORTA del CIELO 6/15 11:30 屋頂導覽英文場（5 人 €105）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☑ ~~訂 6/19 晚餐 Osteria del Cinghiale Bianco~~ → </w:t>
      </w:r>
      <w:r>
        <w:rPr>
          <w:rFonts w:ascii="Microsoft JhengHei" w:hAnsi="Microsoft JhengHei" w:eastAsia="Microsoft JhengHei"/>
          <w:b/>
          <w:sz w:val="21"/>
        </w:rPr>
        <w:t>改走彈性 walk-in 風格</w:t>
      </w:r>
      <w:r>
        <w:rPr>
          <w:rFonts w:ascii="Microsoft JhengHei" w:hAnsi="Microsoft JhengHei" w:eastAsia="Microsoft JhengHei"/>
          <w:sz w:val="21"/>
        </w:rPr>
        <w:t>（2026/5/13 修訂：不訂位，當天走南岸 Oltrarno，首選白野豬→Cammillo→Mercato Centrale 二樓）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預約百花大教堂圓頂登頂（必須線上預約）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購買義大利 eSIM 或 SIM 卡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確認護照效期（需 6 個月以上）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準備旅平險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確認信用卡海外刷卡功能開通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下載離線地圖（Google Maps 義大利地區）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下載 Trenitalia / Italo App（查火車時刻）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列印門票（烏菲茲美術館、學院美術館、米蘭大教堂、Siena PORTA del CIELO、</w:t>
      </w:r>
      <w:r>
        <w:rPr>
          <w:rFonts w:ascii="Microsoft JhengHei" w:hAnsi="Microsoft JhengHei" w:eastAsia="Microsoft JhengHei"/>
          <w:b/>
          <w:sz w:val="21"/>
        </w:rPr>
        <w:t>Mosaics up close x2</w:t>
      </w:r>
      <w:r>
        <w:rPr>
          <w:rFonts w:ascii="Microsoft JhengHei" w:hAnsi="Microsoft JhengHei" w:eastAsia="Microsoft JhengHei"/>
          <w:sz w:val="21"/>
        </w:rPr>
        <w:t>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6/20 當天 10:30 從學院美術館散步至 Piazza San Giovanni 7（Antica Canonica），10:45 集合 Mosaics up close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closed-toe shoes 必備</w:t>
      </w:r>
      <w:r>
        <w:rPr>
          <w:rFonts w:ascii="Microsoft JhengHei" w:hAnsi="Microsoft JhengHei" w:eastAsia="Microsoft JhengHei"/>
          <w:sz w:val="21"/>
        </w:rPr>
        <w:t>（6/20 鷹架導覽強制要求，不可穿涼鞋/夾腳拖）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致電 ARCAICO Ceramic Siena</w:t>
      </w:r>
      <w:r>
        <w:rPr>
          <w:rFonts w:ascii="Microsoft JhengHei" w:hAnsi="Microsoft JhengHei" w:eastAsia="Microsoft JhengHei"/>
          <w:sz w:val="21"/>
        </w:rPr>
        <w:t>（+39 0577 287873）確認 6/15 週一營業時間（官網無公告）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提醒旅伴：6/15 Siena 主教座堂</w:t>
      </w:r>
      <w:r>
        <w:rPr>
          <w:rFonts w:ascii="Microsoft JhengHei" w:hAnsi="Microsoft JhengHei" w:eastAsia="Microsoft JhengHei"/>
          <w:b/>
          <w:sz w:val="21"/>
        </w:rPr>
        <w:t>大理石地板被覆蓋</w:t>
      </w:r>
      <w:r>
        <w:rPr>
          <w:rFonts w:ascii="Microsoft JhengHei" w:hAnsi="Microsoft JhengHei" w:eastAsia="Microsoft JhengHei"/>
          <w:sz w:val="21"/>
        </w:rPr>
        <w:t>（揭幕 6/27 才開始），看不到 56 幅鑲嵌畫精華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☐ 提醒旅伴：6/20 下午聖十字廣場處於</w:t>
      </w:r>
      <w:r>
        <w:rPr>
          <w:rFonts w:ascii="Microsoft JhengHei" w:hAnsi="Microsoft JhengHei" w:eastAsia="Microsoft JhengHei"/>
          <w:b/>
          <w:sz w:val="21"/>
        </w:rPr>
        <w:t>決賽前夕封閉狀態</w:t>
      </w:r>
      <w:r>
        <w:rPr>
          <w:rFonts w:ascii="Microsoft JhengHei" w:hAnsi="Microsoft JhengHei" w:eastAsia="Microsoft JhengHei"/>
          <w:sz w:val="21"/>
        </w:rPr>
        <w:t>（賽場 5 月底已搭好至 6/24 決賽），AquaFlor + Santa Croce 動線可能受阻，多留 15-20 分鐘交通 buffer</w:t>
      </w:r>
    </w:p>
    <w:p>
      <w:pPr>
        <w:spacing w:before="40" w:after="40"/>
        <w:pBdr>
          <w:bottom w:val="single" w:sz="4" w:space="1" w:color="BDC3C7"/>
        </w:pBdr>
      </w:pP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i/>
        </w:rPr>
        <w:t>最後更新：2026/05/14（同步 master 內容：Mosaics up close 完整資訊、EUROCOVER 付款期限、Bar Basso/Pinacoteca Ambrosiana 週一營業修正、Calcio Storico 提醒、致電 ARCAICO 提醒）</w:t>
      </w:r>
      <w:r>
        <w:rPr>
          <w:rFonts w:ascii="Microsoft JhengHei" w:hAnsi="Microsoft JhengHei" w:eastAsia="Microsoft JhengHei"/>
        </w:rPr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999999"/>
        <w:sz w:val="16"/>
      </w:rPr>
      <w:t>2026 義大利行程規劃（公開版）│ 2026 義大利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